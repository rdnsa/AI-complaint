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00"/>
        <w:jc w:val="center"/>
      </w:pPr>
      <w:r>
        <w:rPr>
          <w:rFonts w:ascii="Calibri" w:hAnsi="Calibri" w:cs="Calibri" w:eastAsia="Calibri"/>
          <w:b w:val="0"/>
          <w:color w:val="595959"/>
          <w:sz w:val="24"/>
        </w:rPr>
        <w:t>LAPORAN KEMAJUAN PENGEMBANGAN SISTEM</w:t>
      </w:r>
    </w:p>
    <w:p>
      <w:pPr>
        <w:spacing w:before="0" w:after="200"/>
        <w:jc w:val="center"/>
      </w:pPr>
      <w:r>
        <w:rPr>
          <w:rFonts w:ascii="Calibri" w:hAnsi="Calibri" w:cs="Calibri" w:eastAsia="Calibri"/>
          <w:b/>
          <w:color w:val="1F4E79"/>
          <w:sz w:val="48"/>
        </w:rPr>
        <w:t>Kato Report (AI Complaint)</w:t>
      </w:r>
    </w:p>
    <w:p>
      <w:pPr>
        <w:spacing w:before="0" w:after="600"/>
        <w:jc w:val="center"/>
      </w:pPr>
      <w:r>
        <w:rPr>
          <w:rFonts w:ascii="Calibri" w:hAnsi="Calibri" w:cs="Calibri" w:eastAsia="Calibri"/>
          <w:b w:val="0"/>
          <w:color w:val="404040"/>
          <w:sz w:val="26"/>
        </w:rPr>
        <w:t>Sistem Pelaporan Toilet Kampus dengan Klasifikasi dan Prioritas Berbasis LLM — Universitas Pendidikan Indonesia — Kampus Tasikmalaya</w:t>
      </w:r>
    </w:p>
    <w:p>
      <w:pPr>
        <w:spacing w:before="0" w:after="60"/>
        <w:jc w:val="center"/>
      </w:pPr>
      <w:r>
        <w:rPr>
          <w:rFonts w:ascii="Calibri" w:hAnsi="Calibri" w:cs="Calibri" w:eastAsia="Calibri"/>
          <w:b/>
          <w:sz w:val="21"/>
        </w:rPr>
        <w:t>Nama anggota / NIM:</w:t>
      </w:r>
      <w:r>
        <w:rPr>
          <w:rFonts w:ascii="Calibri" w:hAnsi="Calibri" w:cs="Calibri" w:eastAsia="Calibri"/>
          <w:b w:val="0"/>
          <w:sz w:val="21"/>
        </w:rPr>
        <w:t xml:space="preserve"> [isi nama dan NIM anggota kelompok]</w:t>
      </w:r>
    </w:p>
    <w:p>
      <w:pPr>
        <w:spacing w:before="0" w:after="60"/>
        <w:jc w:val="center"/>
      </w:pPr>
      <w:r>
        <w:rPr>
          <w:rFonts w:ascii="Calibri" w:hAnsi="Calibri" w:cs="Calibri" w:eastAsia="Calibri"/>
          <w:b/>
          <w:sz w:val="21"/>
        </w:rPr>
        <w:t>Mata kuliah:</w:t>
      </w:r>
      <w:r>
        <w:rPr>
          <w:rFonts w:ascii="Calibri" w:hAnsi="Calibri" w:cs="Calibri" w:eastAsia="Calibri"/>
          <w:b w:val="0"/>
          <w:sz w:val="21"/>
        </w:rPr>
        <w:t xml:space="preserve"> [isi nama mata kuliah dan dosen pengampu]</w:t>
      </w:r>
    </w:p>
    <w:p>
      <w:pPr>
        <w:spacing w:before="0" w:after="60"/>
        <w:jc w:val="center"/>
      </w:pPr>
      <w:r>
        <w:rPr>
          <w:rFonts w:ascii="Calibri" w:hAnsi="Calibri" w:cs="Calibri" w:eastAsia="Calibri"/>
          <w:b/>
          <w:sz w:val="21"/>
        </w:rPr>
        <w:t>Tanggal laporan:</w:t>
      </w:r>
      <w:r>
        <w:rPr>
          <w:rFonts w:ascii="Calibri" w:hAnsi="Calibri" w:cs="Calibri" w:eastAsia="Calibri"/>
          <w:b w:val="0"/>
          <w:sz w:val="21"/>
        </w:rPr>
        <w:t xml:space="preserve"> 13 Oktober 2026</w:t>
      </w:r>
    </w:p>
    <w:p>
      <w:pPr>
        <w:spacing w:before="0" w:after="60"/>
        <w:jc w:val="center"/>
      </w:pPr>
      <w:r>
        <w:rPr>
          <w:rFonts w:ascii="Calibri" w:hAnsi="Calibri" w:cs="Calibri" w:eastAsia="Calibri"/>
          <w:b/>
          <w:sz w:val="21"/>
        </w:rPr>
        <w:t>Versi kode:</w:t>
      </w:r>
      <w:r>
        <w:rPr>
          <w:rFonts w:ascii="Calibri" w:hAnsi="Calibri" w:cs="Calibri" w:eastAsia="Calibri"/>
          <w:b w:val="0"/>
          <w:sz w:val="21"/>
        </w:rPr>
        <w:t xml:space="preserve"> branch </w:t>
      </w:r>
      <w:r>
        <w:rPr>
          <w:rFonts w:ascii="Consolas" w:hAnsi="Consolas" w:cs="Consolas" w:eastAsia="Consolas"/>
          <w:b w:val="0"/>
          <w:sz w:val="19"/>
          <w:shd w:val="clear" w:color="auto" w:fill="F2F2F2"/>
        </w:rPr>
        <w:t>main</w:t>
      </w:r>
      <w:r>
        <w:rPr>
          <w:rFonts w:ascii="Calibri" w:hAnsi="Calibri" w:cs="Calibri" w:eastAsia="Calibri"/>
          <w:b w:val="0"/>
          <w:sz w:val="21"/>
        </w:rPr>
        <w:t xml:space="preserve">, commit </w:t>
      </w:r>
      <w:r>
        <w:rPr>
          <w:rFonts w:ascii="Consolas" w:hAnsi="Consolas" w:cs="Consolas" w:eastAsia="Consolas"/>
          <w:b w:val="0"/>
          <w:sz w:val="19"/>
          <w:shd w:val="clear" w:color="auto" w:fill="F2F2F2"/>
        </w:rPr>
        <w:t>8fdd625</w:t>
      </w:r>
    </w:p>
    <w:p>
      <w:pPr>
        <w:spacing w:before="0" w:after="60"/>
        <w:jc w:val="center"/>
      </w:pPr>
      <w:r>
        <w:rPr>
          <w:rFonts w:ascii="Calibri" w:hAnsi="Calibri" w:cs="Calibri" w:eastAsia="Calibri"/>
          <w:b/>
          <w:sz w:val="21"/>
        </w:rPr>
        <w:t>Aplikasi live:</w:t>
      </w:r>
      <w:r>
        <w:rPr>
          <w:rFonts w:ascii="Calibri" w:hAnsi="Calibri" w:cs="Calibri" w:eastAsia="Calibri"/>
          <w:b w:val="0"/>
          <w:sz w:val="21"/>
        </w:rPr>
        <w:t xml:space="preserve"> https://ai-complaint.yvrtz.workers.dev</w:t>
      </w:r>
    </w:p>
    <w:p>
      <w:r>
        <w:br w:type="page"/>
      </w:r>
    </w:p>
    <w:p>
      <w:pPr>
        <w:pStyle w:val="Heading1"/>
        <w:spacing w:before="320" w:after="120"/>
      </w:pPr>
      <w:r>
        <w:rPr>
          <w:rFonts w:ascii="Calibri" w:hAnsi="Calibri" w:cs="Calibri" w:eastAsia="Calibri"/>
          <w:b/>
          <w:color w:val="1F4E79"/>
          <w:sz w:val="30"/>
        </w:rPr>
        <w:t>Ringkasan</w:t>
      </w:r>
    </w:p>
    <w:p>
      <w:pPr>
        <w:spacing w:before="0" w:after="120" w:line="276" w:lineRule="auto"/>
      </w:pPr>
      <w:r>
        <w:rPr>
          <w:rFonts w:ascii="Calibri" w:hAnsi="Calibri" w:cs="Calibri" w:eastAsia="Calibri"/>
          <w:b w:val="0"/>
          <w:sz w:val="21"/>
        </w:rPr>
        <w:t>Kato Report adalah aplikasi web untuk melaporkan kondisi toilet di Kampus UPI Tasikmalaya. Mahasiswa memindai QR di pintu toilet, menulis keluhan dengan bahasa sehari-hari, dan melampirkan foto. Model bahasa (LLM) mengubah teks bebas itu menjadi tiket kerja: kategori masalah, prioritas, ringkasan netral, dan rekomendasi tindakan. Petugas kebersihan menyelesaikan laporan dengan foto bukti yang diperiksa model vision, dan supervisor memantau semuanya lewat dashboard.</w:t>
      </w:r>
    </w:p>
    <w:p>
      <w:pPr>
        <w:spacing w:before="0" w:after="120" w:line="276" w:lineRule="auto"/>
      </w:pPr>
      <w:r>
        <w:rPr>
          <w:rFonts w:ascii="Calibri" w:hAnsi="Calibri" w:cs="Calibri" w:eastAsia="Calibri"/>
          <w:b w:val="0"/>
          <w:sz w:val="21"/>
        </w:rPr>
        <w:t>Per 13 Oktober 2026, seluruh fitur inti sudah berjalan di lingkungan produksi (Cloudflare Workers) dan sudah dipakai untuk laporan nyata. Pekerjaan yang tersisa hingga UAS berfokus pada pengujian sistematis, pengukuran akurasi AI, dan penutupan celah keamanan yang sudah teridentifikasi.</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5783"/>
        <w:gridCol w:w="3855"/>
      </w:tblGrid>
      <w:tr>
        <w:trPr>
          <w:tblHeader w:val="true"/>
        </w:trPr>
        <w:tc>
          <w:tcPr>
            <w:tcW w:type="dxa" w:w="5783"/>
            <w:shd w:val="clear" w:color="auto" w:fill="1F4E79"/>
          </w:tcPr>
          <w:p>
            <w:pPr>
              <w:spacing w:before="0" w:after="0"/>
            </w:pPr>
            <w:r>
              <w:rPr>
                <w:rFonts w:ascii="Calibri" w:hAnsi="Calibri" w:cs="Calibri" w:eastAsia="Calibri"/>
                <w:b/>
                <w:color w:val="FFFFFF"/>
                <w:sz w:val="19"/>
              </w:rPr>
              <w:t>Indikator</w:t>
            </w:r>
          </w:p>
        </w:tc>
        <w:tc>
          <w:tcPr>
            <w:tcW w:type="dxa" w:w="3855"/>
            <w:shd w:val="clear" w:color="auto" w:fill="1F4E79"/>
          </w:tcPr>
          <w:p>
            <w:pPr>
              <w:spacing w:before="0" w:after="0"/>
            </w:pPr>
            <w:r>
              <w:rPr>
                <w:rFonts w:ascii="Calibri" w:hAnsi="Calibri" w:cs="Calibri" w:eastAsia="Calibri"/>
                <w:b/>
                <w:color w:val="FFFFFF"/>
                <w:sz w:val="19"/>
              </w:rPr>
              <w:t>Kondisi per 13 Oktober 2026</w:t>
            </w:r>
          </w:p>
        </w:tc>
      </w:tr>
      <w:tr>
        <w:trPr>
          <w:cantSplit/>
        </w:trPr>
        <w:tc>
          <w:tcPr>
            <w:tcW w:type="dxa" w:w="5783"/>
          </w:tcPr>
          <w:p>
            <w:pPr>
              <w:spacing w:before="0" w:after="0"/>
            </w:pPr>
            <w:r>
              <w:rPr>
                <w:rFonts w:ascii="Calibri" w:hAnsi="Calibri" w:cs="Calibri" w:eastAsia="Calibri"/>
                <w:b w:val="0"/>
                <w:sz w:val="19"/>
              </w:rPr>
              <w:t>Fitur yang sudah selesai</w:t>
            </w:r>
          </w:p>
        </w:tc>
        <w:tc>
          <w:tcPr>
            <w:tcW w:type="dxa" w:w="3855"/>
          </w:tcPr>
          <w:p>
            <w:pPr>
              <w:spacing w:before="0" w:after="0"/>
            </w:pPr>
            <w:r>
              <w:rPr>
                <w:rFonts w:ascii="Calibri" w:hAnsi="Calibri" w:cs="Calibri" w:eastAsia="Calibri"/>
                <w:b w:val="0"/>
                <w:sz w:val="19"/>
              </w:rPr>
              <w:t>20 fitur (lihat B.3)</w:t>
            </w:r>
          </w:p>
        </w:tc>
      </w:tr>
      <w:tr>
        <w:trPr>
          <w:cantSplit/>
        </w:trPr>
        <w:tc>
          <w:tcPr>
            <w:tcW w:type="dxa" w:w="5783"/>
            <w:shd w:val="clear" w:color="auto" w:fill="F8FAFC"/>
          </w:tcPr>
          <w:p>
            <w:pPr>
              <w:spacing w:before="0" w:after="0"/>
            </w:pPr>
            <w:r>
              <w:rPr>
                <w:rFonts w:ascii="Calibri" w:hAnsi="Calibri" w:cs="Calibri" w:eastAsia="Calibri"/>
                <w:b w:val="0"/>
                <w:sz w:val="19"/>
              </w:rPr>
              <w:t>Fitur dalam proses</w:t>
            </w:r>
          </w:p>
        </w:tc>
        <w:tc>
          <w:tcPr>
            <w:tcW w:type="dxa" w:w="3855"/>
            <w:shd w:val="clear" w:color="auto" w:fill="F8FAFC"/>
          </w:tcPr>
          <w:p>
            <w:pPr>
              <w:spacing w:before="0" w:after="0"/>
            </w:pPr>
            <w:r>
              <w:rPr>
                <w:rFonts w:ascii="Calibri" w:hAnsi="Calibri" w:cs="Calibri" w:eastAsia="Calibri"/>
                <w:b w:val="0"/>
                <w:sz w:val="19"/>
              </w:rPr>
              <w:t>2 (pengujian sistematis, dokumentasi akhir)</w:t>
            </w:r>
          </w:p>
        </w:tc>
      </w:tr>
      <w:tr>
        <w:trPr>
          <w:cantSplit/>
        </w:trPr>
        <w:tc>
          <w:tcPr>
            <w:tcW w:type="dxa" w:w="5783"/>
          </w:tcPr>
          <w:p>
            <w:pPr>
              <w:spacing w:before="0" w:after="0"/>
            </w:pPr>
            <w:r>
              <w:rPr>
                <w:rFonts w:ascii="Calibri" w:hAnsi="Calibri" w:cs="Calibri" w:eastAsia="Calibri"/>
                <w:b w:val="0"/>
                <w:sz w:val="19"/>
              </w:rPr>
              <w:t>Fitur belum dimulai</w:t>
            </w:r>
          </w:p>
        </w:tc>
        <w:tc>
          <w:tcPr>
            <w:tcW w:type="dxa" w:w="3855"/>
          </w:tcPr>
          <w:p>
            <w:pPr>
              <w:spacing w:before="0" w:after="0"/>
            </w:pPr>
            <w:r>
              <w:rPr>
                <w:rFonts w:ascii="Calibri" w:hAnsi="Calibri" w:cs="Calibri" w:eastAsia="Calibri"/>
                <w:b w:val="0"/>
                <w:sz w:val="19"/>
              </w:rPr>
              <w:t>9 (perbaikan keamanan, ekspor laporan, rekap manajerial, peningkatan lain)</w:t>
            </w:r>
          </w:p>
        </w:tc>
      </w:tr>
      <w:tr>
        <w:trPr>
          <w:cantSplit/>
        </w:trPr>
        <w:tc>
          <w:tcPr>
            <w:tcW w:type="dxa" w:w="5783"/>
            <w:shd w:val="clear" w:color="auto" w:fill="F8FAFC"/>
          </w:tcPr>
          <w:p>
            <w:pPr>
              <w:spacing w:before="0" w:after="0"/>
            </w:pPr>
            <w:r>
              <w:rPr>
                <w:rFonts w:ascii="Calibri" w:hAnsi="Calibri" w:cs="Calibri" w:eastAsia="Calibri"/>
                <w:b w:val="0"/>
                <w:sz w:val="19"/>
              </w:rPr>
              <w:t>Riwayat pengembangan</w:t>
            </w:r>
          </w:p>
        </w:tc>
        <w:tc>
          <w:tcPr>
            <w:tcW w:type="dxa" w:w="3855"/>
            <w:shd w:val="clear" w:color="auto" w:fill="F8FAFC"/>
          </w:tcPr>
          <w:p>
            <w:pPr>
              <w:spacing w:before="0" w:after="0"/>
            </w:pPr>
            <w:r>
              <w:rPr>
                <w:rFonts w:ascii="Calibri" w:hAnsi="Calibri" w:cs="Calibri" w:eastAsia="Calibri"/>
                <w:b w:val="0"/>
                <w:sz w:val="19"/>
              </w:rPr>
              <w:t>38 commit, 2 September – 13 Oktober 2026</w:t>
            </w:r>
          </w:p>
        </w:tc>
      </w:tr>
      <w:tr>
        <w:trPr>
          <w:cantSplit/>
        </w:trPr>
        <w:tc>
          <w:tcPr>
            <w:tcW w:type="dxa" w:w="5783"/>
          </w:tcPr>
          <w:p>
            <w:pPr>
              <w:spacing w:before="0" w:after="0"/>
            </w:pPr>
            <w:r>
              <w:rPr>
                <w:rFonts w:ascii="Calibri" w:hAnsi="Calibri" w:cs="Calibri" w:eastAsia="Calibri"/>
                <w:b w:val="0"/>
                <w:sz w:val="19"/>
              </w:rPr>
              <w:t>Uji awal API terhadap produksi</w:t>
            </w:r>
          </w:p>
        </w:tc>
        <w:tc>
          <w:tcPr>
            <w:tcW w:type="dxa" w:w="3855"/>
          </w:tcPr>
          <w:p>
            <w:pPr>
              <w:spacing w:before="0" w:after="0"/>
            </w:pPr>
            <w:r>
              <w:rPr>
                <w:rFonts w:ascii="Calibri" w:hAnsi="Calibri" w:cs="Calibri" w:eastAsia="Calibri"/>
                <w:b w:val="0"/>
                <w:sz w:val="19"/>
              </w:rPr>
              <w:t>38 dari 38 kasus lulus</w:t>
            </w:r>
          </w:p>
        </w:tc>
      </w:tr>
      <w:tr>
        <w:trPr>
          <w:cantSplit/>
        </w:trPr>
        <w:tc>
          <w:tcPr>
            <w:tcW w:type="dxa" w:w="5783"/>
            <w:shd w:val="clear" w:color="auto" w:fill="F8FAFC"/>
          </w:tcPr>
          <w:p>
            <w:pPr>
              <w:spacing w:before="0" w:after="0"/>
            </w:pPr>
            <w:r>
              <w:rPr>
                <w:rFonts w:ascii="Calibri" w:hAnsi="Calibri" w:cs="Calibri" w:eastAsia="Calibri"/>
                <w:b w:val="0"/>
                <w:sz w:val="19"/>
              </w:rPr>
              <w:t>Typecheck TypeScript dan build frontend</w:t>
            </w:r>
          </w:p>
        </w:tc>
        <w:tc>
          <w:tcPr>
            <w:tcW w:type="dxa" w:w="3855"/>
            <w:shd w:val="clear" w:color="auto" w:fill="F8FAFC"/>
          </w:tcPr>
          <w:p>
            <w:pPr>
              <w:spacing w:before="0" w:after="0"/>
            </w:pPr>
            <w:r>
              <w:rPr>
                <w:rFonts w:ascii="Calibri" w:hAnsi="Calibri" w:cs="Calibri" w:eastAsia="Calibri"/>
                <w:b w:val="0"/>
                <w:sz w:val="19"/>
              </w:rPr>
              <w:t>Lulus, tanpa error</w:t>
            </w:r>
          </w:p>
        </w:tc>
      </w:tr>
    </w:tbl>
    <w:p>
      <w:pPr>
        <w:spacing w:before="40" w:after="160"/>
      </w:pPr>
    </w:p>
    <w:p>
      <w:pPr>
        <w:pStyle w:val="Heading1"/>
        <w:pageBreakBefore/>
        <w:pBdr>
          <w:bottom w:val="single" w:sz="18" w:space="4" w:color="1F4E79"/>
        </w:pBdr>
        <w:spacing w:before="0" w:after="240"/>
      </w:pPr>
      <w:r>
        <w:rPr>
          <w:rFonts w:ascii="Calibri" w:hAnsi="Calibri" w:cs="Calibri" w:eastAsia="Calibri"/>
          <w:b/>
          <w:color w:val="1F4E79"/>
          <w:sz w:val="38"/>
        </w:rPr>
        <w:t>6.10 Kualitas, Keamanan, Privasi, dan Tata Kelola Data</w:t>
      </w:r>
    </w:p>
    <w:p>
      <w:pPr>
        <w:spacing w:before="0" w:after="120" w:line="276" w:lineRule="auto"/>
      </w:pPr>
      <w:r>
        <w:rPr>
          <w:rFonts w:ascii="Calibri" w:hAnsi="Calibri" w:cs="Calibri" w:eastAsia="Calibri"/>
          <w:b w:val="0"/>
          <w:sz w:val="21"/>
        </w:rPr>
        <w:t xml:space="preserve">Bagian ini menjelaskan cara sistem menjaga data tetap benar, aman, dan dipakai sesuai tujuannya. Setiap butir dipisahkan antara kontrol yang </w:t>
      </w:r>
      <w:r>
        <w:rPr>
          <w:rFonts w:ascii="Calibri" w:hAnsi="Calibri" w:cs="Calibri" w:eastAsia="Calibri"/>
          <w:b/>
          <w:sz w:val="21"/>
        </w:rPr>
        <w:t>sudah berjalan</w:t>
      </w:r>
      <w:r>
        <w:rPr>
          <w:rFonts w:ascii="Calibri" w:hAnsi="Calibri" w:cs="Calibri" w:eastAsia="Calibri"/>
          <w:b w:val="0"/>
          <w:sz w:val="21"/>
        </w:rPr>
        <w:t xml:space="preserve"> di sistem dan </w:t>
      </w:r>
      <w:r>
        <w:rPr>
          <w:rFonts w:ascii="Calibri" w:hAnsi="Calibri" w:cs="Calibri" w:eastAsia="Calibri"/>
          <w:b/>
          <w:sz w:val="21"/>
        </w:rPr>
        <w:t>celah</w:t>
      </w:r>
      <w:r>
        <w:rPr>
          <w:rFonts w:ascii="Calibri" w:hAnsi="Calibri" w:cs="Calibri" w:eastAsia="Calibri"/>
          <w:b w:val="0"/>
          <w:sz w:val="21"/>
        </w:rPr>
        <w:t xml:space="preserve"> yang masih perlu ditutup.</w:t>
      </w:r>
    </w:p>
    <w:p>
      <w:pPr>
        <w:pStyle w:val="Heading1"/>
        <w:spacing w:before="320" w:after="120"/>
      </w:pPr>
      <w:r>
        <w:rPr>
          <w:rFonts w:ascii="Calibri" w:hAnsi="Calibri" w:cs="Calibri" w:eastAsia="Calibri"/>
          <w:b/>
          <w:color w:val="1F4E79"/>
          <w:sz w:val="30"/>
        </w:rPr>
        <w:t>6.10.1 Kualitas Data</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20"/>
        <w:gridCol w:w="4819"/>
        <w:gridCol w:w="2699"/>
      </w:tblGrid>
      <w:tr>
        <w:trPr>
          <w:tblHeader w:val="true"/>
        </w:trPr>
        <w:tc>
          <w:tcPr>
            <w:tcW w:type="dxa" w:w="2120"/>
            <w:shd w:val="clear" w:color="auto" w:fill="1F4E79"/>
          </w:tcPr>
          <w:p>
            <w:pPr>
              <w:spacing w:before="0" w:after="0"/>
            </w:pPr>
            <w:r>
              <w:rPr>
                <w:rFonts w:ascii="Calibri" w:hAnsi="Calibri" w:cs="Calibri" w:eastAsia="Calibri"/>
                <w:b/>
                <w:color w:val="FFFFFF"/>
                <w:sz w:val="19"/>
              </w:rPr>
              <w:t>Aspek kualitas</w:t>
            </w:r>
          </w:p>
        </w:tc>
        <w:tc>
          <w:tcPr>
            <w:tcW w:type="dxa" w:w="4819"/>
            <w:shd w:val="clear" w:color="auto" w:fill="1F4E79"/>
          </w:tcPr>
          <w:p>
            <w:pPr>
              <w:spacing w:before="0" w:after="0"/>
            </w:pPr>
            <w:r>
              <w:rPr>
                <w:rFonts w:ascii="Calibri" w:hAnsi="Calibri" w:cs="Calibri" w:eastAsia="Calibri"/>
                <w:b/>
                <w:color w:val="FFFFFF"/>
                <w:sz w:val="19"/>
              </w:rPr>
              <w:t>Kontrol yang sudah berjalan</w:t>
            </w:r>
          </w:p>
        </w:tc>
        <w:tc>
          <w:tcPr>
            <w:tcW w:type="dxa" w:w="2699"/>
            <w:shd w:val="clear" w:color="auto" w:fill="1F4E79"/>
          </w:tcPr>
          <w:p>
            <w:pPr>
              <w:spacing w:before="0" w:after="0"/>
            </w:pPr>
            <w:r>
              <w:rPr>
                <w:rFonts w:ascii="Calibri" w:hAnsi="Calibri" w:cs="Calibri" w:eastAsia="Calibri"/>
                <w:b/>
                <w:color w:val="FFFFFF"/>
                <w:sz w:val="19"/>
              </w:rPr>
              <w:t>Letak di sistem</w:t>
            </w:r>
          </w:p>
        </w:tc>
      </w:tr>
      <w:tr>
        <w:trPr>
          <w:cantSplit/>
        </w:trPr>
        <w:tc>
          <w:tcPr>
            <w:tcW w:type="dxa" w:w="2120"/>
          </w:tcPr>
          <w:p>
            <w:pPr>
              <w:spacing w:before="0" w:after="0"/>
            </w:pPr>
            <w:r>
              <w:rPr>
                <w:rFonts w:ascii="Calibri" w:hAnsi="Calibri" w:cs="Calibri" w:eastAsia="Calibri"/>
                <w:b w:val="0"/>
                <w:sz w:val="19"/>
              </w:rPr>
              <w:t>Kelengkapan</w:t>
            </w:r>
          </w:p>
        </w:tc>
        <w:tc>
          <w:tcPr>
            <w:tcW w:type="dxa" w:w="4819"/>
          </w:tcPr>
          <w:p>
            <w:pPr>
              <w:spacing w:before="0" w:after="0"/>
            </w:pPr>
            <w:r>
              <w:rPr>
                <w:rFonts w:ascii="Calibri" w:hAnsi="Calibri" w:cs="Calibri" w:eastAsia="Calibri"/>
                <w:b w:val="0"/>
                <w:sz w:val="19"/>
              </w:rPr>
              <w:t>Laporan wajib berisi lokasi, keluhan minimal 5 karakter, dan foto kondisi. Log pekerjaan wajib berisi nama petugas, deskripsi, dan foto.</w:t>
            </w:r>
          </w:p>
        </w:tc>
        <w:tc>
          <w:tcPr>
            <w:tcW w:type="dxa" w:w="2699"/>
          </w:tcPr>
          <w:p>
            <w:pPr>
              <w:spacing w:before="0" w:after="0"/>
            </w:pPr>
            <w:r>
              <w:rPr>
                <w:rFonts w:ascii="Calibri" w:hAnsi="Calibri" w:cs="Calibri" w:eastAsia="Calibri"/>
                <w:b w:val="0"/>
                <w:sz w:val="19"/>
              </w:rPr>
              <w:t xml:space="preserve">Validasi Zod di </w:t>
            </w:r>
            <w:r>
              <w:rPr>
                <w:rFonts w:ascii="Consolas" w:hAnsi="Consolas" w:cs="Consolas" w:eastAsia="Consolas"/>
                <w:b w:val="0"/>
                <w:sz w:val="17"/>
                <w:shd w:val="clear" w:color="auto" w:fill="F2F2F2"/>
              </w:rPr>
              <w:t>routes/reports.ts</w:t>
            </w:r>
            <w:r>
              <w:rPr>
                <w:rFonts w:ascii="Calibri" w:hAnsi="Calibri" w:cs="Calibri" w:eastAsia="Calibri"/>
                <w:b w:val="0"/>
                <w:sz w:val="19"/>
              </w:rPr>
              <w:t xml:space="preserve"> dan </w:t>
            </w:r>
            <w:r>
              <w:rPr>
                <w:rFonts w:ascii="Consolas" w:hAnsi="Consolas" w:cs="Consolas" w:eastAsia="Consolas"/>
                <w:b w:val="0"/>
                <w:sz w:val="17"/>
                <w:shd w:val="clear" w:color="auto" w:fill="F2F2F2"/>
              </w:rPr>
              <w:t>routes/work-logs.ts</w:t>
            </w:r>
          </w:p>
        </w:tc>
      </w:tr>
      <w:tr>
        <w:trPr>
          <w:cantSplit/>
        </w:trPr>
        <w:tc>
          <w:tcPr>
            <w:tcW w:type="dxa" w:w="2120"/>
            <w:shd w:val="clear" w:color="auto" w:fill="F8FAFC"/>
          </w:tcPr>
          <w:p>
            <w:pPr>
              <w:spacing w:before="0" w:after="0"/>
            </w:pPr>
            <w:r>
              <w:rPr>
                <w:rFonts w:ascii="Calibri" w:hAnsi="Calibri" w:cs="Calibri" w:eastAsia="Calibri"/>
                <w:b w:val="0"/>
                <w:sz w:val="19"/>
              </w:rPr>
              <w:t>Validitas</w:t>
            </w:r>
          </w:p>
        </w:tc>
        <w:tc>
          <w:tcPr>
            <w:tcW w:type="dxa" w:w="4819"/>
            <w:shd w:val="clear" w:color="auto" w:fill="F8FAFC"/>
          </w:tcPr>
          <w:p>
            <w:pPr>
              <w:spacing w:before="0" w:after="0"/>
            </w:pPr>
            <w:r>
              <w:rPr>
                <w:rFonts w:ascii="Calibri" w:hAnsi="Calibri" w:cs="Calibri" w:eastAsia="Calibri"/>
                <w:b w:val="0"/>
                <w:sz w:val="19"/>
              </w:rPr>
              <w:t xml:space="preserve">Nilai kategori, prioritas, status, jenis toilet, dan verdict foto dibatasi oleh CHECK constraint di database dan enum di kode. Keluaran LLM yang di luar daftar dibuang atau jatuh ke </w:t>
            </w:r>
            <w:r>
              <w:rPr>
                <w:rFonts w:ascii="Consolas" w:hAnsi="Consolas" w:cs="Consolas" w:eastAsia="Consolas"/>
                <w:b w:val="0"/>
                <w:sz w:val="17"/>
                <w:shd w:val="clear" w:color="auto" w:fill="F2F2F2"/>
              </w:rPr>
              <w:t>medium</w:t>
            </w:r>
            <w:r>
              <w:rPr>
                <w:rFonts w:ascii="Calibri" w:hAnsi="Calibri" w:cs="Calibri" w:eastAsia="Calibri"/>
                <w:b w:val="0"/>
                <w:sz w:val="19"/>
              </w:rPr>
              <w:t>.</w:t>
            </w:r>
          </w:p>
        </w:tc>
        <w:tc>
          <w:tcPr>
            <w:tcW w:type="dxa" w:w="2699"/>
            <w:shd w:val="clear" w:color="auto" w:fill="F8FAFC"/>
          </w:tcPr>
          <w:p>
            <w:pPr>
              <w:spacing w:before="0" w:after="0"/>
            </w:pPr>
            <w:r>
              <w:rPr>
                <w:rFonts w:ascii="Calibri" w:hAnsi="Calibri" w:cs="Calibri" w:eastAsia="Calibri"/>
                <w:b w:val="0"/>
                <w:sz w:val="19"/>
              </w:rPr>
              <w:t xml:space="preserve">Migrasi </w:t>
            </w:r>
            <w:r>
              <w:rPr>
                <w:rFonts w:ascii="Consolas" w:hAnsi="Consolas" w:cs="Consolas" w:eastAsia="Consolas"/>
                <w:b w:val="0"/>
                <w:sz w:val="17"/>
                <w:shd w:val="clear" w:color="auto" w:fill="F2F2F2"/>
              </w:rPr>
              <w:t>0008</w:t>
            </w:r>
            <w:r>
              <w:rPr>
                <w:rFonts w:ascii="Calibri" w:hAnsi="Calibri" w:cs="Calibri" w:eastAsia="Calibri"/>
                <w:b w:val="0"/>
                <w:sz w:val="19"/>
              </w:rPr>
              <w:t xml:space="preserve">, </w:t>
            </w:r>
            <w:r>
              <w:rPr>
                <w:rFonts w:ascii="Consolas" w:hAnsi="Consolas" w:cs="Consolas" w:eastAsia="Consolas"/>
                <w:b w:val="0"/>
                <w:sz w:val="17"/>
                <w:shd w:val="clear" w:color="auto" w:fill="F2F2F2"/>
              </w:rPr>
              <w:t>domain/types.ts</w:t>
            </w:r>
            <w:r>
              <w:rPr>
                <w:rFonts w:ascii="Calibri" w:hAnsi="Calibri" w:cs="Calibri" w:eastAsia="Calibri"/>
                <w:b w:val="0"/>
                <w:sz w:val="19"/>
              </w:rPr>
              <w:t xml:space="preserve">, </w:t>
            </w:r>
            <w:r>
              <w:rPr>
                <w:rFonts w:ascii="Consolas" w:hAnsi="Consolas" w:cs="Consolas" w:eastAsia="Consolas"/>
                <w:b w:val="0"/>
                <w:sz w:val="17"/>
                <w:shd w:val="clear" w:color="auto" w:fill="F2F2F2"/>
              </w:rPr>
              <w:t>coerceAnalysis()</w:t>
            </w:r>
          </w:p>
        </w:tc>
      </w:tr>
      <w:tr>
        <w:trPr>
          <w:cantSplit/>
        </w:trPr>
        <w:tc>
          <w:tcPr>
            <w:tcW w:type="dxa" w:w="2120"/>
          </w:tcPr>
          <w:p>
            <w:pPr>
              <w:spacing w:before="0" w:after="0"/>
            </w:pPr>
            <w:r>
              <w:rPr>
                <w:rFonts w:ascii="Calibri" w:hAnsi="Calibri" w:cs="Calibri" w:eastAsia="Calibri"/>
                <w:b w:val="0"/>
                <w:sz w:val="19"/>
              </w:rPr>
              <w:t>Keakuratan lokasi</w:t>
            </w:r>
          </w:p>
        </w:tc>
        <w:tc>
          <w:tcPr>
            <w:tcW w:type="dxa" w:w="4819"/>
          </w:tcPr>
          <w:p>
            <w:pPr>
              <w:spacing w:before="0" w:after="0"/>
            </w:pPr>
            <w:r>
              <w:rPr>
                <w:rFonts w:ascii="Calibri" w:hAnsi="Calibri" w:cs="Calibri" w:eastAsia="Calibri"/>
                <w:b w:val="0"/>
                <w:sz w:val="19"/>
              </w:rPr>
              <w:t>Lokasi berasal dari QR per lantai, bukan diketik pelapor. Toilet yang tidak aktif ditolak (404).</w:t>
            </w:r>
          </w:p>
        </w:tc>
        <w:tc>
          <w:tcPr>
            <w:tcW w:type="dxa" w:w="2699"/>
          </w:tcPr>
          <w:p>
            <w:pPr>
              <w:spacing w:before="0" w:after="0"/>
            </w:pPr>
            <w:r>
              <w:rPr>
                <w:rFonts w:ascii="Consolas" w:hAnsi="Consolas" w:cs="Consolas" w:eastAsia="Consolas"/>
                <w:b w:val="0"/>
                <w:sz w:val="17"/>
                <w:shd w:val="clear" w:color="auto" w:fill="F2F2F2"/>
              </w:rPr>
              <w:t>repositories/locations.ts</w:t>
            </w:r>
          </w:p>
        </w:tc>
      </w:tr>
      <w:tr>
        <w:trPr>
          <w:cantSplit/>
        </w:trPr>
        <w:tc>
          <w:tcPr>
            <w:tcW w:type="dxa" w:w="2120"/>
            <w:shd w:val="clear" w:color="auto" w:fill="F8FAFC"/>
          </w:tcPr>
          <w:p>
            <w:pPr>
              <w:spacing w:before="0" w:after="0"/>
            </w:pPr>
            <w:r>
              <w:rPr>
                <w:rFonts w:ascii="Calibri" w:hAnsi="Calibri" w:cs="Calibri" w:eastAsia="Calibri"/>
                <w:b w:val="0"/>
                <w:sz w:val="19"/>
              </w:rPr>
              <w:t>Bebas duplikat</w:t>
            </w:r>
          </w:p>
        </w:tc>
        <w:tc>
          <w:tcPr>
            <w:tcW w:type="dxa" w:w="4819"/>
            <w:shd w:val="clear" w:color="auto" w:fill="F8FAFC"/>
          </w:tcPr>
          <w:p>
            <w:pPr>
              <w:spacing w:before="0" w:after="0"/>
            </w:pPr>
            <w:r>
              <w:rPr>
                <w:rFonts w:ascii="Calibri" w:hAnsi="Calibri" w:cs="Calibri" w:eastAsia="Calibri"/>
                <w:b w:val="0"/>
                <w:sz w:val="19"/>
              </w:rPr>
              <w:t>Laporan dan log pekerjaan yang identik dalam 2 menit tidak disimpan ulang.</w:t>
            </w:r>
          </w:p>
        </w:tc>
        <w:tc>
          <w:tcPr>
            <w:tcW w:type="dxa" w:w="2699"/>
            <w:shd w:val="clear" w:color="auto" w:fill="F8FAFC"/>
          </w:tcPr>
          <w:p>
            <w:pPr>
              <w:spacing w:before="0" w:after="0"/>
            </w:pPr>
            <w:r>
              <w:rPr>
                <w:rFonts w:ascii="Consolas" w:hAnsi="Consolas" w:cs="Consolas" w:eastAsia="Consolas"/>
                <w:b w:val="0"/>
                <w:sz w:val="17"/>
                <w:shd w:val="clear" w:color="auto" w:fill="F2F2F2"/>
              </w:rPr>
              <w:t>findDuplicate()</w:t>
            </w:r>
          </w:p>
        </w:tc>
      </w:tr>
      <w:tr>
        <w:trPr>
          <w:cantSplit/>
        </w:trPr>
        <w:tc>
          <w:tcPr>
            <w:tcW w:type="dxa" w:w="2120"/>
          </w:tcPr>
          <w:p>
            <w:pPr>
              <w:spacing w:before="0" w:after="0"/>
            </w:pPr>
            <w:r>
              <w:rPr>
                <w:rFonts w:ascii="Calibri" w:hAnsi="Calibri" w:cs="Calibri" w:eastAsia="Calibri"/>
                <w:b w:val="0"/>
                <w:sz w:val="19"/>
              </w:rPr>
              <w:t>Kebenaran status "selesai"</w:t>
            </w:r>
          </w:p>
        </w:tc>
        <w:tc>
          <w:tcPr>
            <w:tcW w:type="dxa" w:w="4819"/>
          </w:tcPr>
          <w:p>
            <w:pPr>
              <w:spacing w:before="0" w:after="0"/>
            </w:pPr>
            <w:r>
              <w:rPr>
                <w:rFonts w:ascii="Calibri" w:hAnsi="Calibri" w:cs="Calibri" w:eastAsia="Calibri"/>
                <w:b w:val="0"/>
                <w:sz w:val="19"/>
              </w:rPr>
              <w:t>Laporan hanya bisa selesai bila foto bukti dinilai bersih oleh model vision. Foto yang ditolak dihapus dan tidak pernah tersimpan sebagai bukti.</w:t>
            </w:r>
          </w:p>
        </w:tc>
        <w:tc>
          <w:tcPr>
            <w:tcW w:type="dxa" w:w="2699"/>
          </w:tcPr>
          <w:p>
            <w:pPr>
              <w:spacing w:before="0" w:after="0"/>
            </w:pPr>
            <w:r>
              <w:rPr>
                <w:rFonts w:ascii="Consolas" w:hAnsi="Consolas" w:cs="Consolas" w:eastAsia="Consolas"/>
                <w:b w:val="0"/>
                <w:sz w:val="17"/>
                <w:shd w:val="clear" w:color="auto" w:fill="F2F2F2"/>
              </w:rPr>
              <w:t>canResolve()</w:t>
            </w:r>
            <w:r>
              <w:rPr>
                <w:rFonts w:ascii="Calibri" w:hAnsi="Calibri" w:cs="Calibri" w:eastAsia="Calibri"/>
                <w:b w:val="0"/>
                <w:sz w:val="19"/>
              </w:rPr>
              <w:t xml:space="preserve">, </w:t>
            </w:r>
            <w:r>
              <w:rPr>
                <w:rFonts w:ascii="Consolas" w:hAnsi="Consolas" w:cs="Consolas" w:eastAsia="Consolas"/>
                <w:b w:val="0"/>
                <w:sz w:val="17"/>
                <w:shd w:val="clear" w:color="auto" w:fill="F2F2F2"/>
              </w:rPr>
              <w:t>checkNewProof()</w:t>
            </w:r>
          </w:p>
        </w:tc>
      </w:tr>
      <w:tr>
        <w:trPr>
          <w:cantSplit/>
        </w:trPr>
        <w:tc>
          <w:tcPr>
            <w:tcW w:type="dxa" w:w="2120"/>
            <w:shd w:val="clear" w:color="auto" w:fill="F8FAFC"/>
          </w:tcPr>
          <w:p>
            <w:pPr>
              <w:spacing w:before="0" w:after="0"/>
            </w:pPr>
            <w:r>
              <w:rPr>
                <w:rFonts w:ascii="Calibri" w:hAnsi="Calibri" w:cs="Calibri" w:eastAsia="Calibri"/>
                <w:b w:val="0"/>
                <w:sz w:val="19"/>
              </w:rPr>
              <w:t>Ketepatan waktu</w:t>
            </w:r>
          </w:p>
        </w:tc>
        <w:tc>
          <w:tcPr>
            <w:tcW w:type="dxa" w:w="4819"/>
            <w:shd w:val="clear" w:color="auto" w:fill="F8FAFC"/>
          </w:tcPr>
          <w:p>
            <w:pPr>
              <w:spacing w:before="0" w:after="0"/>
            </w:pPr>
            <w:r>
              <w:rPr>
                <w:rFonts w:ascii="Calibri" w:hAnsi="Calibri" w:cs="Calibri" w:eastAsia="Calibri"/>
                <w:b w:val="0"/>
                <w:sz w:val="19"/>
              </w:rPr>
              <w:t>Semua waktu disimpan dalam UTC dan dikelompokkan menurut hari WIB (</w:t>
            </w:r>
            <w:r>
              <w:rPr>
                <w:rFonts w:ascii="Consolas" w:hAnsi="Consolas" w:cs="Consolas" w:eastAsia="Consolas"/>
                <w:b w:val="0"/>
                <w:sz w:val="17"/>
                <w:shd w:val="clear" w:color="auto" w:fill="F2F2F2"/>
              </w:rPr>
              <w:t>+7 hours</w:t>
            </w:r>
            <w:r>
              <w:rPr>
                <w:rFonts w:ascii="Calibri" w:hAnsi="Calibri" w:cs="Calibri" w:eastAsia="Calibri"/>
                <w:b w:val="0"/>
                <w:sz w:val="19"/>
              </w:rPr>
              <w:t>), sehingga rekap harian tidak bergeser.</w:t>
            </w:r>
          </w:p>
        </w:tc>
        <w:tc>
          <w:tcPr>
            <w:tcW w:type="dxa" w:w="2699"/>
            <w:shd w:val="clear" w:color="auto" w:fill="F8FAFC"/>
          </w:tcPr>
          <w:p>
            <w:pPr>
              <w:spacing w:before="0" w:after="0"/>
            </w:pPr>
            <w:r>
              <w:rPr>
                <w:rFonts w:ascii="Consolas" w:hAnsi="Consolas" w:cs="Consolas" w:eastAsia="Consolas"/>
                <w:b w:val="0"/>
                <w:sz w:val="17"/>
                <w:shd w:val="clear" w:color="auto" w:fill="F2F2F2"/>
              </w:rPr>
              <w:t>adapters/clock.ts</w:t>
            </w:r>
            <w:r>
              <w:rPr>
                <w:rFonts w:ascii="Calibri" w:hAnsi="Calibri" w:cs="Calibri" w:eastAsia="Calibri"/>
                <w:b w:val="0"/>
                <w:sz w:val="19"/>
              </w:rPr>
              <w:t>, query rekap</w:t>
            </w:r>
          </w:p>
        </w:tc>
      </w:tr>
      <w:tr>
        <w:trPr>
          <w:cantSplit/>
        </w:trPr>
        <w:tc>
          <w:tcPr>
            <w:tcW w:type="dxa" w:w="2120"/>
          </w:tcPr>
          <w:p>
            <w:pPr>
              <w:spacing w:before="0" w:after="0"/>
            </w:pPr>
            <w:r>
              <w:rPr>
                <w:rFonts w:ascii="Calibri" w:hAnsi="Calibri" w:cs="Calibri" w:eastAsia="Calibri"/>
                <w:b w:val="0"/>
                <w:sz w:val="19"/>
              </w:rPr>
              <w:t>Keterlacakan analisis AI</w:t>
            </w:r>
          </w:p>
        </w:tc>
        <w:tc>
          <w:tcPr>
            <w:tcW w:type="dxa" w:w="4819"/>
          </w:tcPr>
          <w:p>
            <w:pPr>
              <w:spacing w:before="0" w:after="0"/>
            </w:pPr>
            <w:r>
              <w:rPr>
                <w:rFonts w:ascii="Calibri" w:hAnsi="Calibri" w:cs="Calibri" w:eastAsia="Calibri"/>
                <w:b w:val="0"/>
                <w:sz w:val="19"/>
              </w:rPr>
              <w:t>Setiap laporan menyimpan model yang dipakai, lama analisis (</w:t>
            </w:r>
            <w:r>
              <w:rPr>
                <w:rFonts w:ascii="Consolas" w:hAnsi="Consolas" w:cs="Consolas" w:eastAsia="Consolas"/>
                <w:b w:val="0"/>
                <w:sz w:val="17"/>
                <w:shd w:val="clear" w:color="auto" w:fill="F2F2F2"/>
              </w:rPr>
              <w:t>ai_ms</w:t>
            </w:r>
            <w:r>
              <w:rPr>
                <w:rFonts w:ascii="Calibri" w:hAnsi="Calibri" w:cs="Calibri" w:eastAsia="Calibri"/>
                <w:b w:val="0"/>
                <w:sz w:val="19"/>
              </w:rPr>
              <w:t>), status (</w:t>
            </w:r>
            <w:r>
              <w:rPr>
                <w:rFonts w:ascii="Consolas" w:hAnsi="Consolas" w:cs="Consolas" w:eastAsia="Consolas"/>
                <w:b w:val="0"/>
                <w:sz w:val="17"/>
                <w:shd w:val="clear" w:color="auto" w:fill="F2F2F2"/>
              </w:rPr>
              <w:t>pending/ok/failed</w:t>
            </w:r>
            <w:r>
              <w:rPr>
                <w:rFonts w:ascii="Calibri" w:hAnsi="Calibri" w:cs="Calibri" w:eastAsia="Calibri"/>
                <w:b w:val="0"/>
                <w:sz w:val="19"/>
              </w:rPr>
              <w:t>), dan pesan error. Analisis yang gagal bisa diulang.</w:t>
            </w:r>
          </w:p>
        </w:tc>
        <w:tc>
          <w:tcPr>
            <w:tcW w:type="dxa" w:w="2699"/>
          </w:tcPr>
          <w:p>
            <w:pPr>
              <w:spacing w:before="0" w:after="0"/>
            </w:pPr>
            <w:r>
              <w:rPr>
                <w:rFonts w:ascii="Calibri" w:hAnsi="Calibri" w:cs="Calibri" w:eastAsia="Calibri"/>
                <w:b w:val="0"/>
                <w:sz w:val="19"/>
              </w:rPr>
              <w:t xml:space="preserve">Tabel </w:t>
            </w:r>
            <w:r>
              <w:rPr>
                <w:rFonts w:ascii="Consolas" w:hAnsi="Consolas" w:cs="Consolas" w:eastAsia="Consolas"/>
                <w:b w:val="0"/>
                <w:sz w:val="17"/>
                <w:shd w:val="clear" w:color="auto" w:fill="F2F2F2"/>
              </w:rPr>
              <w:t>reports</w:t>
            </w:r>
          </w:p>
        </w:tc>
      </w:tr>
      <w:tr>
        <w:trPr>
          <w:cantSplit/>
        </w:trPr>
        <w:tc>
          <w:tcPr>
            <w:tcW w:type="dxa" w:w="2120"/>
            <w:shd w:val="clear" w:color="auto" w:fill="F8FAFC"/>
          </w:tcPr>
          <w:p>
            <w:pPr>
              <w:spacing w:before="0" w:after="0"/>
            </w:pPr>
            <w:r>
              <w:rPr>
                <w:rFonts w:ascii="Calibri" w:hAnsi="Calibri" w:cs="Calibri" w:eastAsia="Calibri"/>
                <w:b w:val="0"/>
                <w:sz w:val="19"/>
              </w:rPr>
              <w:t>Integritas historis</w:t>
            </w:r>
          </w:p>
        </w:tc>
        <w:tc>
          <w:tcPr>
            <w:tcW w:type="dxa" w:w="4819"/>
            <w:shd w:val="clear" w:color="auto" w:fill="F8FAFC"/>
          </w:tcPr>
          <w:p>
            <w:pPr>
              <w:spacing w:before="0" w:after="0"/>
            </w:pPr>
            <w:r>
              <w:rPr>
                <w:rFonts w:ascii="Calibri" w:hAnsi="Calibri" w:cs="Calibri" w:eastAsia="Calibri"/>
                <w:b w:val="0"/>
                <w:sz w:val="19"/>
              </w:rPr>
              <w:t>Toilet yang dihapus dari daftar hanya dinonaktifkan, sehingga laporan lama tetap punya lokasi. Nama petugas disalin ke log pekerjaan saat itu juga.</w:t>
            </w:r>
          </w:p>
        </w:tc>
        <w:tc>
          <w:tcPr>
            <w:tcW w:type="dxa" w:w="2699"/>
            <w:shd w:val="clear" w:color="auto" w:fill="F8FAFC"/>
          </w:tcPr>
          <w:p>
            <w:pPr>
              <w:spacing w:before="0" w:after="0"/>
            </w:pPr>
            <w:r>
              <w:rPr>
                <w:rFonts w:ascii="Consolas" w:hAnsi="Consolas" w:cs="Consolas" w:eastAsia="Consolas"/>
                <w:b w:val="0"/>
                <w:sz w:val="17"/>
                <w:shd w:val="clear" w:color="auto" w:fill="F2F2F2"/>
              </w:rPr>
              <w:t>seed/toilets.sql</w:t>
            </w:r>
            <w:r>
              <w:rPr>
                <w:rFonts w:ascii="Calibri" w:hAnsi="Calibri" w:cs="Calibri" w:eastAsia="Calibri"/>
                <w:b w:val="0"/>
                <w:sz w:val="19"/>
              </w:rPr>
              <w:t xml:space="preserve">, tabel </w:t>
            </w:r>
            <w:r>
              <w:rPr>
                <w:rFonts w:ascii="Consolas" w:hAnsi="Consolas" w:cs="Consolas" w:eastAsia="Consolas"/>
                <w:b w:val="0"/>
                <w:sz w:val="17"/>
                <w:shd w:val="clear" w:color="auto" w:fill="F2F2F2"/>
              </w:rPr>
              <w:t>work_logs</w:t>
            </w:r>
          </w:p>
        </w:tc>
      </w:tr>
    </w:tbl>
    <w:p>
      <w:pPr>
        <w:spacing w:before="40" w:after="160"/>
      </w:pPr>
    </w:p>
    <w:p>
      <w:pPr>
        <w:shd w:val="clear" w:color="auto" w:fill="EAF1F8"/>
        <w:spacing w:before="60" w:after="160" w:line="276" w:lineRule="auto"/>
        <w:ind w:left="113"/>
      </w:pPr>
      <w:r>
        <w:rPr>
          <w:rFonts w:ascii="Calibri" w:hAnsi="Calibri" w:cs="Calibri" w:eastAsia="Calibri"/>
          <w:b/>
          <w:sz w:val="21"/>
        </w:rPr>
        <w:t>Celah kualitas:</w:t>
      </w:r>
      <w:r>
        <w:rPr>
          <w:rFonts w:ascii="Calibri" w:hAnsi="Calibri" w:cs="Calibri" w:eastAsia="Calibri"/>
          <w:b w:val="0"/>
          <w:sz w:val="21"/>
        </w:rPr>
        <w:t xml:space="preserve"> akurasi klasifikasi AI dan model vision belum diukur terhadap data berlabel. Rencana pengukurannya ada di Dokumen Test Case, bagian 3.</w:t>
      </w:r>
    </w:p>
    <w:p>
      <w:pPr>
        <w:pStyle w:val="Heading1"/>
        <w:spacing w:before="320" w:after="120"/>
      </w:pPr>
      <w:r>
        <w:rPr>
          <w:rFonts w:ascii="Calibri" w:hAnsi="Calibri" w:cs="Calibri" w:eastAsia="Calibri"/>
          <w:b/>
          <w:color w:val="1F4E79"/>
          <w:sz w:val="30"/>
        </w:rPr>
        <w:t>6.10.2 Keamanan</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20"/>
        <w:gridCol w:w="5108"/>
        <w:gridCol w:w="2409"/>
      </w:tblGrid>
      <w:tr>
        <w:trPr>
          <w:tblHeader w:val="true"/>
        </w:trPr>
        <w:tc>
          <w:tcPr>
            <w:tcW w:type="dxa" w:w="2120"/>
            <w:shd w:val="clear" w:color="auto" w:fill="1F4E79"/>
          </w:tcPr>
          <w:p>
            <w:pPr>
              <w:spacing w:before="0" w:after="0"/>
            </w:pPr>
            <w:r>
              <w:rPr>
                <w:rFonts w:ascii="Calibri" w:hAnsi="Calibri" w:cs="Calibri" w:eastAsia="Calibri"/>
                <w:b/>
                <w:color w:val="FFFFFF"/>
                <w:sz w:val="19"/>
              </w:rPr>
              <w:t>Ancaman / kebutuhan</w:t>
            </w:r>
          </w:p>
        </w:tc>
        <w:tc>
          <w:tcPr>
            <w:tcW w:type="dxa" w:w="5108"/>
            <w:shd w:val="clear" w:color="auto" w:fill="1F4E79"/>
          </w:tcPr>
          <w:p>
            <w:pPr>
              <w:spacing w:before="0" w:after="0"/>
            </w:pPr>
            <w:r>
              <w:rPr>
                <w:rFonts w:ascii="Calibri" w:hAnsi="Calibri" w:cs="Calibri" w:eastAsia="Calibri"/>
                <w:b/>
                <w:color w:val="FFFFFF"/>
                <w:sz w:val="19"/>
              </w:rPr>
              <w:t>Kontrol yang sudah berjalan</w:t>
            </w:r>
          </w:p>
        </w:tc>
        <w:tc>
          <w:tcPr>
            <w:tcW w:type="dxa" w:w="2409"/>
            <w:shd w:val="clear" w:color="auto" w:fill="1F4E79"/>
          </w:tcPr>
          <w:p>
            <w:pPr>
              <w:spacing w:before="0" w:after="0"/>
            </w:pPr>
            <w:r>
              <w:rPr>
                <w:rFonts w:ascii="Calibri" w:hAnsi="Calibri" w:cs="Calibri" w:eastAsia="Calibri"/>
                <w:b/>
                <w:color w:val="FFFFFF"/>
                <w:sz w:val="19"/>
              </w:rPr>
              <w:t>Status</w:t>
            </w:r>
          </w:p>
        </w:tc>
      </w:tr>
      <w:tr>
        <w:trPr>
          <w:cantSplit/>
        </w:trPr>
        <w:tc>
          <w:tcPr>
            <w:tcW w:type="dxa" w:w="2120"/>
          </w:tcPr>
          <w:p>
            <w:pPr>
              <w:spacing w:before="0" w:after="0"/>
            </w:pPr>
            <w:r>
              <w:rPr>
                <w:rFonts w:ascii="Calibri" w:hAnsi="Calibri" w:cs="Calibri" w:eastAsia="Calibri"/>
                <w:b w:val="0"/>
                <w:sz w:val="19"/>
              </w:rPr>
              <w:t>Pencurian sandi</w:t>
            </w:r>
          </w:p>
        </w:tc>
        <w:tc>
          <w:tcPr>
            <w:tcW w:type="dxa" w:w="5108"/>
          </w:tcPr>
          <w:p>
            <w:pPr>
              <w:spacing w:before="0" w:after="0"/>
            </w:pPr>
            <w:r>
              <w:rPr>
                <w:rFonts w:ascii="Calibri" w:hAnsi="Calibri" w:cs="Calibri" w:eastAsia="Calibri"/>
                <w:b w:val="0"/>
                <w:sz w:val="19"/>
              </w:rPr>
              <w:t>Sandi di-hash dengan PBKDF2-SHA256, 100.000 iterasi, dan salt per pengguna. Teks asli tidak disimpan di mana pun.</w:t>
            </w:r>
          </w:p>
        </w:tc>
        <w:tc>
          <w:tcPr>
            <w:tcW w:type="dxa" w:w="2409"/>
          </w:tcPr>
          <w:p>
            <w:pPr>
              <w:spacing w:before="0" w:after="0"/>
            </w:pPr>
            <w:r>
              <w:rPr>
                <w:rFonts w:ascii="Calibri" w:hAnsi="Calibri" w:cs="Calibri" w:eastAsia="Calibri"/>
                <w:b w:val="0"/>
                <w:sz w:val="19"/>
              </w:rPr>
              <w:t>Sudah ada</w:t>
            </w:r>
          </w:p>
        </w:tc>
      </w:tr>
      <w:tr>
        <w:trPr>
          <w:cantSplit/>
        </w:trPr>
        <w:tc>
          <w:tcPr>
            <w:tcW w:type="dxa" w:w="2120"/>
            <w:shd w:val="clear" w:color="auto" w:fill="F8FAFC"/>
          </w:tcPr>
          <w:p>
            <w:pPr>
              <w:spacing w:before="0" w:after="0"/>
            </w:pPr>
            <w:r>
              <w:rPr>
                <w:rFonts w:ascii="Calibri" w:hAnsi="Calibri" w:cs="Calibri" w:eastAsia="Calibri"/>
                <w:b w:val="0"/>
                <w:sz w:val="19"/>
              </w:rPr>
              <w:t>Pembajakan sesi</w:t>
            </w:r>
          </w:p>
        </w:tc>
        <w:tc>
          <w:tcPr>
            <w:tcW w:type="dxa" w:w="5108"/>
            <w:shd w:val="clear" w:color="auto" w:fill="F8FAFC"/>
          </w:tcPr>
          <w:p>
            <w:pPr>
              <w:spacing w:before="0" w:after="0"/>
            </w:pPr>
            <w:r>
              <w:rPr>
                <w:rFonts w:ascii="Calibri" w:hAnsi="Calibri" w:cs="Calibri" w:eastAsia="Calibri"/>
                <w:b w:val="0"/>
                <w:sz w:val="19"/>
              </w:rPr>
              <w:t xml:space="preserve">Sesi berupa JWT di cookie </w:t>
            </w:r>
            <w:r>
              <w:rPr>
                <w:rFonts w:ascii="Consolas" w:hAnsi="Consolas" w:cs="Consolas" w:eastAsia="Consolas"/>
                <w:b w:val="0"/>
                <w:sz w:val="17"/>
                <w:shd w:val="clear" w:color="auto" w:fill="F2F2F2"/>
              </w:rPr>
              <w:t>HttpOnly</w:t>
            </w:r>
            <w:r>
              <w:rPr>
                <w:rFonts w:ascii="Calibri" w:hAnsi="Calibri" w:cs="Calibri" w:eastAsia="Calibri"/>
                <w:b w:val="0"/>
                <w:sz w:val="19"/>
              </w:rPr>
              <w:t xml:space="preserve">, </w:t>
            </w:r>
            <w:r>
              <w:rPr>
                <w:rFonts w:ascii="Consolas" w:hAnsi="Consolas" w:cs="Consolas" w:eastAsia="Consolas"/>
                <w:b w:val="0"/>
                <w:sz w:val="17"/>
                <w:shd w:val="clear" w:color="auto" w:fill="F2F2F2"/>
              </w:rPr>
              <w:t>Secure</w:t>
            </w:r>
            <w:r>
              <w:rPr>
                <w:rFonts w:ascii="Calibri" w:hAnsi="Calibri" w:cs="Calibri" w:eastAsia="Calibri"/>
                <w:b w:val="0"/>
                <w:sz w:val="19"/>
              </w:rPr>
              <w:t xml:space="preserve"> (di HTTPS), dan </w:t>
            </w:r>
            <w:r>
              <w:rPr>
                <w:rFonts w:ascii="Consolas" w:hAnsi="Consolas" w:cs="Consolas" w:eastAsia="Consolas"/>
                <w:b w:val="0"/>
                <w:sz w:val="17"/>
                <w:shd w:val="clear" w:color="auto" w:fill="F2F2F2"/>
              </w:rPr>
              <w:t>SameSite=Lax</w:t>
            </w:r>
            <w:r>
              <w:rPr>
                <w:rFonts w:ascii="Calibri" w:hAnsi="Calibri" w:cs="Calibri" w:eastAsia="Calibri"/>
                <w:b w:val="0"/>
                <w:sz w:val="19"/>
              </w:rPr>
              <w:t>, berlaku 12 jam.</w:t>
            </w:r>
          </w:p>
        </w:tc>
        <w:tc>
          <w:tcPr>
            <w:tcW w:type="dxa" w:w="2409"/>
            <w:shd w:val="clear" w:color="auto" w:fill="F8FAFC"/>
          </w:tcPr>
          <w:p>
            <w:pPr>
              <w:spacing w:before="0" w:after="0"/>
            </w:pPr>
            <w:r>
              <w:rPr>
                <w:rFonts w:ascii="Calibri" w:hAnsi="Calibri" w:cs="Calibri" w:eastAsia="Calibri"/>
                <w:b w:val="0"/>
                <w:sz w:val="19"/>
              </w:rPr>
              <w:t>Sudah ada</w:t>
            </w:r>
          </w:p>
        </w:tc>
      </w:tr>
      <w:tr>
        <w:trPr>
          <w:cantSplit/>
        </w:trPr>
        <w:tc>
          <w:tcPr>
            <w:tcW w:type="dxa" w:w="2120"/>
          </w:tcPr>
          <w:p>
            <w:pPr>
              <w:spacing w:before="0" w:after="0"/>
            </w:pPr>
            <w:r>
              <w:rPr>
                <w:rFonts w:ascii="Calibri" w:hAnsi="Calibri" w:cs="Calibri" w:eastAsia="Calibri"/>
                <w:b w:val="0"/>
                <w:sz w:val="19"/>
              </w:rPr>
              <w:t>Akses tanpa hak</w:t>
            </w:r>
          </w:p>
        </w:tc>
        <w:tc>
          <w:tcPr>
            <w:tcW w:type="dxa" w:w="5108"/>
          </w:tcPr>
          <w:p>
            <w:pPr>
              <w:spacing w:before="0" w:after="0"/>
            </w:pPr>
            <w:r>
              <w:rPr>
                <w:rFonts w:ascii="Calibri" w:hAnsi="Calibri" w:cs="Calibri" w:eastAsia="Calibri"/>
                <w:b w:val="0"/>
                <w:sz w:val="19"/>
              </w:rPr>
              <w:t>Setiap endpoint supervisor dijaga middleware peran: tanpa login 401, peran salah 403.</w:t>
            </w:r>
          </w:p>
        </w:tc>
        <w:tc>
          <w:tcPr>
            <w:tcW w:type="dxa" w:w="2409"/>
          </w:tcPr>
          <w:p>
            <w:pPr>
              <w:spacing w:before="0" w:after="0"/>
            </w:pPr>
            <w:r>
              <w:rPr>
                <w:rFonts w:ascii="Calibri" w:hAnsi="Calibri" w:cs="Calibri" w:eastAsia="Calibri"/>
                <w:b w:val="0"/>
                <w:sz w:val="19"/>
              </w:rPr>
              <w:t>Sudah ada</w:t>
            </w:r>
          </w:p>
        </w:tc>
      </w:tr>
      <w:tr>
        <w:trPr>
          <w:cantSplit/>
        </w:trPr>
        <w:tc>
          <w:tcPr>
            <w:tcW w:type="dxa" w:w="2120"/>
            <w:shd w:val="clear" w:color="auto" w:fill="F8FAFC"/>
          </w:tcPr>
          <w:p>
            <w:pPr>
              <w:spacing w:before="0" w:after="0"/>
            </w:pPr>
            <w:r>
              <w:rPr>
                <w:rFonts w:ascii="Calibri" w:hAnsi="Calibri" w:cs="Calibri" w:eastAsia="Calibri"/>
                <w:b w:val="0"/>
                <w:sz w:val="19"/>
              </w:rPr>
              <w:t>Injeksi SQL</w:t>
            </w:r>
          </w:p>
        </w:tc>
        <w:tc>
          <w:tcPr>
            <w:tcW w:type="dxa" w:w="5108"/>
            <w:shd w:val="clear" w:color="auto" w:fill="F8FAFC"/>
          </w:tcPr>
          <w:p>
            <w:pPr>
              <w:spacing w:before="0" w:after="0"/>
            </w:pPr>
            <w:r>
              <w:rPr>
                <w:rFonts w:ascii="Calibri" w:hAnsi="Calibri" w:cs="Calibri" w:eastAsia="Calibri"/>
                <w:b w:val="0"/>
                <w:sz w:val="19"/>
              </w:rPr>
              <w:t xml:space="preserve">Semua SQL ada di </w:t>
            </w:r>
            <w:r>
              <w:rPr>
                <w:rFonts w:ascii="Consolas" w:hAnsi="Consolas" w:cs="Consolas" w:eastAsia="Consolas"/>
                <w:b w:val="0"/>
                <w:sz w:val="17"/>
                <w:shd w:val="clear" w:color="auto" w:fill="F2F2F2"/>
              </w:rPr>
              <w:t>repositories/</w:t>
            </w:r>
            <w:r>
              <w:rPr>
                <w:rFonts w:ascii="Calibri" w:hAnsi="Calibri" w:cs="Calibri" w:eastAsia="Calibri"/>
                <w:b w:val="0"/>
                <w:sz w:val="19"/>
              </w:rPr>
              <w:t xml:space="preserve"> dan memakai parameter terikat. Model AI pada fitur tanya data hanya memilih tool dari daftar putih dan tidak pernah menulis SQL.</w:t>
            </w:r>
          </w:p>
        </w:tc>
        <w:tc>
          <w:tcPr>
            <w:tcW w:type="dxa" w:w="2409"/>
            <w:shd w:val="clear" w:color="auto" w:fill="F8FAFC"/>
          </w:tcPr>
          <w:p>
            <w:pPr>
              <w:spacing w:before="0" w:after="0"/>
            </w:pPr>
            <w:r>
              <w:rPr>
                <w:rFonts w:ascii="Calibri" w:hAnsi="Calibri" w:cs="Calibri" w:eastAsia="Calibri"/>
                <w:b w:val="0"/>
                <w:sz w:val="19"/>
              </w:rPr>
              <w:t>Sudah ada</w:t>
            </w:r>
          </w:p>
        </w:tc>
      </w:tr>
      <w:tr>
        <w:trPr>
          <w:cantSplit/>
        </w:trPr>
        <w:tc>
          <w:tcPr>
            <w:tcW w:type="dxa" w:w="2120"/>
          </w:tcPr>
          <w:p>
            <w:pPr>
              <w:spacing w:before="0" w:after="0"/>
            </w:pPr>
            <w:r>
              <w:rPr>
                <w:rFonts w:ascii="Calibri" w:hAnsi="Calibri" w:cs="Calibri" w:eastAsia="Calibri"/>
                <w:b w:val="0"/>
                <w:sz w:val="19"/>
              </w:rPr>
              <w:t>Injeksi prompt</w:t>
            </w:r>
          </w:p>
        </w:tc>
        <w:tc>
          <w:tcPr>
            <w:tcW w:type="dxa" w:w="5108"/>
          </w:tcPr>
          <w:p>
            <w:pPr>
              <w:spacing w:before="0" w:after="0"/>
            </w:pPr>
            <w:r>
              <w:rPr>
                <w:rFonts w:ascii="Calibri" w:hAnsi="Calibri" w:cs="Calibri" w:eastAsia="Calibri"/>
                <w:b w:val="0"/>
                <w:sz w:val="19"/>
              </w:rPr>
              <w:t>Prompt sistem menyatakan bahwa hasil tool adalah data, bukan instruksi. Data per petugas diblokir di server untuk penanya publik.</w:t>
            </w:r>
          </w:p>
        </w:tc>
        <w:tc>
          <w:tcPr>
            <w:tcW w:type="dxa" w:w="2409"/>
          </w:tcPr>
          <w:p>
            <w:pPr>
              <w:spacing w:before="0" w:after="0"/>
            </w:pPr>
            <w:r>
              <w:rPr>
                <w:rFonts w:ascii="Calibri" w:hAnsi="Calibri" w:cs="Calibri" w:eastAsia="Calibri"/>
                <w:b w:val="0"/>
                <w:sz w:val="19"/>
              </w:rPr>
              <w:t>Sudah ada</w:t>
            </w:r>
          </w:p>
        </w:tc>
      </w:tr>
      <w:tr>
        <w:trPr>
          <w:cantSplit/>
        </w:trPr>
        <w:tc>
          <w:tcPr>
            <w:tcW w:type="dxa" w:w="2120"/>
            <w:shd w:val="clear" w:color="auto" w:fill="F8FAFC"/>
          </w:tcPr>
          <w:p>
            <w:pPr>
              <w:spacing w:before="0" w:after="0"/>
            </w:pPr>
            <w:r>
              <w:rPr>
                <w:rFonts w:ascii="Calibri" w:hAnsi="Calibri" w:cs="Calibri" w:eastAsia="Calibri"/>
                <w:b w:val="0"/>
                <w:sz w:val="19"/>
              </w:rPr>
              <w:t>Berkas berbahaya</w:t>
            </w:r>
          </w:p>
        </w:tc>
        <w:tc>
          <w:tcPr>
            <w:tcW w:type="dxa" w:w="5108"/>
            <w:shd w:val="clear" w:color="auto" w:fill="F8FAFC"/>
          </w:tcPr>
          <w:p>
            <w:pPr>
              <w:spacing w:before="0" w:after="0"/>
            </w:pPr>
            <w:r>
              <w:rPr>
                <w:rFonts w:ascii="Calibri" w:hAnsi="Calibri" w:cs="Calibri" w:eastAsia="Calibri"/>
                <w:b w:val="0"/>
                <w:sz w:val="19"/>
              </w:rPr>
              <w:t xml:space="preserve">Unggahan dibatasi JPG/PNG/WebP maksimal 5 MB. Berkas hanya bisa dibaca dari folder </w:t>
            </w:r>
            <w:r>
              <w:rPr>
                <w:rFonts w:ascii="Consolas" w:hAnsi="Consolas" w:cs="Consolas" w:eastAsia="Consolas"/>
                <w:b w:val="0"/>
                <w:sz w:val="17"/>
                <w:shd w:val="clear" w:color="auto" w:fill="F2F2F2"/>
              </w:rPr>
              <w:t>report/</w:t>
            </w:r>
            <w:r>
              <w:rPr>
                <w:rFonts w:ascii="Calibri" w:hAnsi="Calibri" w:cs="Calibri" w:eastAsia="Calibri"/>
                <w:b w:val="0"/>
                <w:sz w:val="19"/>
              </w:rPr>
              <w:t xml:space="preserve">, </w:t>
            </w:r>
            <w:r>
              <w:rPr>
                <w:rFonts w:ascii="Consolas" w:hAnsi="Consolas" w:cs="Consolas" w:eastAsia="Consolas"/>
                <w:b w:val="0"/>
                <w:sz w:val="17"/>
                <w:shd w:val="clear" w:color="auto" w:fill="F2F2F2"/>
              </w:rPr>
              <w:t>proof/</w:t>
            </w:r>
            <w:r>
              <w:rPr>
                <w:rFonts w:ascii="Calibri" w:hAnsi="Calibri" w:cs="Calibri" w:eastAsia="Calibri"/>
                <w:b w:val="0"/>
                <w:sz w:val="19"/>
              </w:rPr>
              <w:t xml:space="preserve">, dan </w:t>
            </w:r>
            <w:r>
              <w:rPr>
                <w:rFonts w:ascii="Consolas" w:hAnsi="Consolas" w:cs="Consolas" w:eastAsia="Consolas"/>
                <w:b w:val="0"/>
                <w:sz w:val="17"/>
                <w:shd w:val="clear" w:color="auto" w:fill="F2F2F2"/>
              </w:rPr>
              <w:t>work/</w:t>
            </w:r>
            <w:r>
              <w:rPr>
                <w:rFonts w:ascii="Calibri" w:hAnsi="Calibri" w:cs="Calibri" w:eastAsia="Calibri"/>
                <w:b w:val="0"/>
                <w:sz w:val="19"/>
              </w:rPr>
              <w:t>. Bucket R2 tidak publik.</w:t>
            </w:r>
          </w:p>
        </w:tc>
        <w:tc>
          <w:tcPr>
            <w:tcW w:type="dxa" w:w="2409"/>
            <w:shd w:val="clear" w:color="auto" w:fill="F8FAFC"/>
          </w:tcPr>
          <w:p>
            <w:pPr>
              <w:spacing w:before="0" w:after="0"/>
            </w:pPr>
            <w:r>
              <w:rPr>
                <w:rFonts w:ascii="Calibri" w:hAnsi="Calibri" w:cs="Calibri" w:eastAsia="Calibri"/>
                <w:b w:val="0"/>
                <w:sz w:val="19"/>
              </w:rPr>
              <w:t>Sudah ada</w:t>
            </w:r>
          </w:p>
        </w:tc>
      </w:tr>
      <w:tr>
        <w:trPr>
          <w:cantSplit/>
        </w:trPr>
        <w:tc>
          <w:tcPr>
            <w:tcW w:type="dxa" w:w="2120"/>
          </w:tcPr>
          <w:p>
            <w:pPr>
              <w:spacing w:before="0" w:after="0"/>
            </w:pPr>
            <w:r>
              <w:rPr>
                <w:rFonts w:ascii="Calibri" w:hAnsi="Calibri" w:cs="Calibri" w:eastAsia="Calibri"/>
                <w:b w:val="0"/>
                <w:sz w:val="19"/>
              </w:rPr>
              <w:t>Penyalahgunaan biaya AI</w:t>
            </w:r>
          </w:p>
        </w:tc>
        <w:tc>
          <w:tcPr>
            <w:tcW w:type="dxa" w:w="5108"/>
          </w:tcPr>
          <w:p>
            <w:pPr>
              <w:spacing w:before="0" w:after="0"/>
            </w:pPr>
            <w:r>
              <w:rPr>
                <w:rFonts w:ascii="Calibri" w:hAnsi="Calibri" w:cs="Calibri" w:eastAsia="Calibri"/>
                <w:b w:val="0"/>
                <w:sz w:val="19"/>
              </w:rPr>
              <w:t>Tanya data dibatasi 50 pertanyaan per hari dan 20 per perangkat.</w:t>
            </w:r>
          </w:p>
        </w:tc>
        <w:tc>
          <w:tcPr>
            <w:tcW w:type="dxa" w:w="2409"/>
          </w:tcPr>
          <w:p>
            <w:pPr>
              <w:spacing w:before="0" w:after="0"/>
            </w:pPr>
            <w:r>
              <w:rPr>
                <w:rFonts w:ascii="Calibri" w:hAnsi="Calibri" w:cs="Calibri" w:eastAsia="Calibri"/>
                <w:b w:val="0"/>
                <w:sz w:val="19"/>
              </w:rPr>
              <w:t>Sudah ada</w:t>
            </w:r>
          </w:p>
        </w:tc>
      </w:tr>
      <w:tr>
        <w:trPr>
          <w:cantSplit/>
        </w:trPr>
        <w:tc>
          <w:tcPr>
            <w:tcW w:type="dxa" w:w="2120"/>
            <w:shd w:val="clear" w:color="auto" w:fill="F8FAFC"/>
          </w:tcPr>
          <w:p>
            <w:pPr>
              <w:spacing w:before="0" w:after="0"/>
            </w:pPr>
            <w:r>
              <w:rPr>
                <w:rFonts w:ascii="Calibri" w:hAnsi="Calibri" w:cs="Calibri" w:eastAsia="Calibri"/>
                <w:b w:val="0"/>
                <w:sz w:val="19"/>
              </w:rPr>
              <w:t>Kebocoran kunci API</w:t>
            </w:r>
          </w:p>
        </w:tc>
        <w:tc>
          <w:tcPr>
            <w:tcW w:type="dxa" w:w="5108"/>
            <w:shd w:val="clear" w:color="auto" w:fill="F8FAFC"/>
          </w:tcPr>
          <w:p>
            <w:pPr>
              <w:spacing w:before="0" w:after="0"/>
            </w:pPr>
            <w:r>
              <w:rPr>
                <w:rFonts w:ascii="Calibri" w:hAnsi="Calibri" w:cs="Calibri" w:eastAsia="Calibri"/>
                <w:b w:val="0"/>
                <w:sz w:val="19"/>
              </w:rPr>
              <w:t xml:space="preserve">Kunci disimpan sebagai </w:t>
            </w:r>
            <w:r>
              <w:rPr>
                <w:rFonts w:ascii="Consolas" w:hAnsi="Consolas" w:cs="Consolas" w:eastAsia="Consolas"/>
                <w:b w:val="0"/>
                <w:sz w:val="17"/>
                <w:shd w:val="clear" w:color="auto" w:fill="F2F2F2"/>
              </w:rPr>
              <w:t>wrangler secret</w:t>
            </w:r>
            <w:r>
              <w:rPr>
                <w:rFonts w:ascii="Calibri" w:hAnsi="Calibri" w:cs="Calibri" w:eastAsia="Calibri"/>
                <w:b w:val="0"/>
                <w:sz w:val="19"/>
              </w:rPr>
              <w:t>, tidak ada di repositori.</w:t>
            </w:r>
          </w:p>
        </w:tc>
        <w:tc>
          <w:tcPr>
            <w:tcW w:type="dxa" w:w="2409"/>
            <w:shd w:val="clear" w:color="auto" w:fill="F8FAFC"/>
          </w:tcPr>
          <w:p>
            <w:pPr>
              <w:spacing w:before="0" w:after="0"/>
            </w:pPr>
            <w:r>
              <w:rPr>
                <w:rFonts w:ascii="Calibri" w:hAnsi="Calibri" w:cs="Calibri" w:eastAsia="Calibri"/>
                <w:b w:val="0"/>
                <w:sz w:val="19"/>
              </w:rPr>
              <w:t>Sudah ada</w:t>
            </w:r>
          </w:p>
        </w:tc>
      </w:tr>
      <w:tr>
        <w:trPr>
          <w:cantSplit/>
        </w:trPr>
        <w:tc>
          <w:tcPr>
            <w:tcW w:type="dxa" w:w="2120"/>
          </w:tcPr>
          <w:p>
            <w:pPr>
              <w:spacing w:before="0" w:after="0"/>
            </w:pPr>
            <w:r>
              <w:rPr>
                <w:rFonts w:ascii="Calibri" w:hAnsi="Calibri" w:cs="Calibri" w:eastAsia="Calibri"/>
                <w:b w:val="0"/>
                <w:sz w:val="19"/>
              </w:rPr>
              <w:t>Sandi bawaan</w:t>
            </w:r>
          </w:p>
        </w:tc>
        <w:tc>
          <w:tcPr>
            <w:tcW w:type="dxa" w:w="5108"/>
          </w:tcPr>
          <w:p>
            <w:pPr>
              <w:spacing w:before="0" w:after="0"/>
            </w:pPr>
            <w:r>
              <w:rPr>
                <w:rFonts w:ascii="Calibri" w:hAnsi="Calibri" w:cs="Calibri" w:eastAsia="Calibri"/>
                <w:b w:val="0"/>
                <w:sz w:val="19"/>
              </w:rPr>
              <w:t xml:space="preserve">Sandi supervisor </w:t>
            </w:r>
            <w:r>
              <w:rPr>
                <w:rFonts w:ascii="Consolas" w:hAnsi="Consolas" w:cs="Consolas" w:eastAsia="Consolas"/>
                <w:b w:val="0"/>
                <w:sz w:val="17"/>
                <w:shd w:val="clear" w:color="auto" w:fill="F2F2F2"/>
              </w:rPr>
              <w:t>Admin123!</w:t>
            </w:r>
            <w:r>
              <w:rPr>
                <w:rFonts w:ascii="Calibri" w:hAnsi="Calibri" w:cs="Calibri" w:eastAsia="Calibri"/>
                <w:b w:val="0"/>
                <w:sz w:val="19"/>
              </w:rPr>
              <w:t xml:space="preserve"> ada di migrasi yang publik dan masih berlaku pada cadangan 7 Oktober 2026.</w:t>
            </w:r>
          </w:p>
        </w:tc>
        <w:tc>
          <w:tcPr>
            <w:tcW w:type="dxa" w:w="2409"/>
          </w:tcPr>
          <w:p>
            <w:pPr>
              <w:spacing w:before="0" w:after="0"/>
            </w:pPr>
            <w:r>
              <w:rPr>
                <w:rFonts w:ascii="Calibri" w:hAnsi="Calibri" w:cs="Calibri" w:eastAsia="Calibri"/>
                <w:b/>
                <w:sz w:val="19"/>
              </w:rPr>
              <w:t>Celah</w:t>
            </w:r>
            <w:r>
              <w:rPr>
                <w:rFonts w:ascii="Calibri" w:hAnsi="Calibri" w:cs="Calibri" w:eastAsia="Calibri"/>
                <w:b w:val="0"/>
                <w:sz w:val="19"/>
              </w:rPr>
              <w:t>, harus segera diganti</w:t>
            </w:r>
          </w:p>
        </w:tc>
      </w:tr>
      <w:tr>
        <w:trPr>
          <w:cantSplit/>
        </w:trPr>
        <w:tc>
          <w:tcPr>
            <w:tcW w:type="dxa" w:w="2120"/>
            <w:shd w:val="clear" w:color="auto" w:fill="F8FAFC"/>
          </w:tcPr>
          <w:p>
            <w:pPr>
              <w:spacing w:before="0" w:after="0"/>
            </w:pPr>
            <w:r>
              <w:rPr>
                <w:rFonts w:ascii="Calibri" w:hAnsi="Calibri" w:cs="Calibri" w:eastAsia="Calibri"/>
                <w:b w:val="0"/>
                <w:sz w:val="19"/>
              </w:rPr>
              <w:t>Data produksi di repositori</w:t>
            </w:r>
          </w:p>
        </w:tc>
        <w:tc>
          <w:tcPr>
            <w:tcW w:type="dxa" w:w="5108"/>
            <w:shd w:val="clear" w:color="auto" w:fill="F8FAFC"/>
          </w:tcPr>
          <w:p>
            <w:pPr>
              <w:spacing w:before="0" w:after="0"/>
            </w:pPr>
            <w:r>
              <w:rPr>
                <w:rFonts w:ascii="Consolas" w:hAnsi="Consolas" w:cs="Consolas" w:eastAsia="Consolas"/>
                <w:b w:val="0"/>
                <w:sz w:val="17"/>
                <w:shd w:val="clear" w:color="auto" w:fill="F2F2F2"/>
              </w:rPr>
              <w:t>backup.sql</w:t>
            </w:r>
            <w:r>
              <w:rPr>
                <w:rFonts w:ascii="Calibri" w:hAnsi="Calibri" w:cs="Calibri" w:eastAsia="Calibri"/>
                <w:b w:val="0"/>
                <w:sz w:val="19"/>
              </w:rPr>
              <w:t xml:space="preserve"> berisi data produksi, termasuk hash sandi, dan ikut di-commit.</w:t>
            </w:r>
          </w:p>
        </w:tc>
        <w:tc>
          <w:tcPr>
            <w:tcW w:type="dxa" w:w="2409"/>
            <w:shd w:val="clear" w:color="auto" w:fill="F8FAFC"/>
          </w:tcPr>
          <w:p>
            <w:pPr>
              <w:spacing w:before="0" w:after="0"/>
            </w:pPr>
            <w:r>
              <w:rPr>
                <w:rFonts w:ascii="Calibri" w:hAnsi="Calibri" w:cs="Calibri" w:eastAsia="Calibri"/>
                <w:b/>
                <w:sz w:val="19"/>
              </w:rPr>
              <w:t>Celah</w:t>
            </w:r>
            <w:r>
              <w:rPr>
                <w:rFonts w:ascii="Calibri" w:hAnsi="Calibri" w:cs="Calibri" w:eastAsia="Calibri"/>
                <w:b w:val="0"/>
                <w:sz w:val="19"/>
              </w:rPr>
              <w:t>, keluarkan dan rotasi</w:t>
            </w:r>
          </w:p>
        </w:tc>
      </w:tr>
      <w:tr>
        <w:trPr>
          <w:cantSplit/>
        </w:trPr>
        <w:tc>
          <w:tcPr>
            <w:tcW w:type="dxa" w:w="2120"/>
          </w:tcPr>
          <w:p>
            <w:pPr>
              <w:spacing w:before="0" w:after="0"/>
            </w:pPr>
            <w:r>
              <w:rPr>
                <w:rFonts w:ascii="Calibri" w:hAnsi="Calibri" w:cs="Calibri" w:eastAsia="Calibri"/>
                <w:b w:val="0"/>
                <w:sz w:val="19"/>
              </w:rPr>
              <w:t>Pemalsuan identitas petugas</w:t>
            </w:r>
          </w:p>
        </w:tc>
        <w:tc>
          <w:tcPr>
            <w:tcW w:type="dxa" w:w="5108"/>
          </w:tcPr>
          <w:p>
            <w:pPr>
              <w:spacing w:before="0" w:after="0"/>
            </w:pPr>
            <w:r>
              <w:rPr>
                <w:rFonts w:ascii="Calibri" w:hAnsi="Calibri" w:cs="Calibri" w:eastAsia="Calibri"/>
                <w:b w:val="0"/>
                <w:sz w:val="19"/>
              </w:rPr>
              <w:t>Petugas tidak login; siapa pun bisa memilih nama petugas. Yang menahan hanya foto yang harus lolos AI dan jejak audit.</w:t>
            </w:r>
          </w:p>
        </w:tc>
        <w:tc>
          <w:tcPr>
            <w:tcW w:type="dxa" w:w="2409"/>
          </w:tcPr>
          <w:p>
            <w:pPr>
              <w:spacing w:before="0" w:after="0"/>
            </w:pPr>
            <w:r>
              <w:rPr>
                <w:rFonts w:ascii="Calibri" w:hAnsi="Calibri" w:cs="Calibri" w:eastAsia="Calibri"/>
                <w:b/>
                <w:sz w:val="19"/>
              </w:rPr>
              <w:t>Celah</w:t>
            </w:r>
            <w:r>
              <w:rPr>
                <w:rFonts w:ascii="Calibri" w:hAnsi="Calibri" w:cs="Calibri" w:eastAsia="Calibri"/>
                <w:b w:val="0"/>
                <w:sz w:val="19"/>
              </w:rPr>
              <w:t>, rencana PIN</w:t>
            </w:r>
          </w:p>
        </w:tc>
      </w:tr>
      <w:tr>
        <w:trPr>
          <w:cantSplit/>
        </w:trPr>
        <w:tc>
          <w:tcPr>
            <w:tcW w:type="dxa" w:w="2120"/>
            <w:shd w:val="clear" w:color="auto" w:fill="F8FAFC"/>
          </w:tcPr>
          <w:p>
            <w:pPr>
              <w:spacing w:before="0" w:after="0"/>
            </w:pPr>
            <w:r>
              <w:rPr>
                <w:rFonts w:ascii="Calibri" w:hAnsi="Calibri" w:cs="Calibri" w:eastAsia="Calibri"/>
                <w:b w:val="0"/>
                <w:sz w:val="19"/>
              </w:rPr>
              <w:t>Spam laporan</w:t>
            </w:r>
          </w:p>
        </w:tc>
        <w:tc>
          <w:tcPr>
            <w:tcW w:type="dxa" w:w="5108"/>
            <w:shd w:val="clear" w:color="auto" w:fill="F8FAFC"/>
          </w:tcPr>
          <w:p>
            <w:pPr>
              <w:spacing w:before="0" w:after="0"/>
            </w:pPr>
            <w:r>
              <w:rPr>
                <w:rFonts w:ascii="Calibri" w:hAnsi="Calibri" w:cs="Calibri" w:eastAsia="Calibri"/>
                <w:b w:val="0"/>
                <w:sz w:val="19"/>
              </w:rPr>
              <w:t>Hanya deteksi laporan kembar 2 menit; belum ada pembatasan laju atau CAPTCHA.</w:t>
            </w:r>
          </w:p>
        </w:tc>
        <w:tc>
          <w:tcPr>
            <w:tcW w:type="dxa" w:w="2409"/>
            <w:shd w:val="clear" w:color="auto" w:fill="F8FAFC"/>
          </w:tcPr>
          <w:p>
            <w:pPr>
              <w:spacing w:before="0" w:after="0"/>
            </w:pPr>
            <w:r>
              <w:rPr>
                <w:rFonts w:ascii="Calibri" w:hAnsi="Calibri" w:cs="Calibri" w:eastAsia="Calibri"/>
                <w:b/>
                <w:sz w:val="19"/>
              </w:rPr>
              <w:t>Celah</w:t>
            </w:r>
            <w:r>
              <w:rPr>
                <w:rFonts w:ascii="Calibri" w:hAnsi="Calibri" w:cs="Calibri" w:eastAsia="Calibri"/>
                <w:b w:val="0"/>
                <w:sz w:val="19"/>
              </w:rPr>
              <w:t>, rencana Turnstile</w:t>
            </w:r>
          </w:p>
        </w:tc>
      </w:tr>
    </w:tbl>
    <w:p>
      <w:pPr>
        <w:spacing w:before="40" w:after="160"/>
      </w:pPr>
    </w:p>
    <w:p>
      <w:pPr>
        <w:pStyle w:val="Heading1"/>
        <w:spacing w:before="320" w:after="120"/>
      </w:pPr>
      <w:r>
        <w:rPr>
          <w:rFonts w:ascii="Calibri" w:hAnsi="Calibri" w:cs="Calibri" w:eastAsia="Calibri"/>
          <w:b/>
          <w:color w:val="1F4E79"/>
          <w:sz w:val="30"/>
        </w:rPr>
        <w:t>6.10.3 Privasi</w:t>
      </w:r>
    </w:p>
    <w:p>
      <w:pPr>
        <w:spacing w:before="0" w:after="120" w:line="276" w:lineRule="auto"/>
      </w:pPr>
      <w:r>
        <w:rPr>
          <w:rFonts w:ascii="Calibri" w:hAnsi="Calibri" w:cs="Calibri" w:eastAsia="Calibri"/>
          <w:b w:val="0"/>
          <w:sz w:val="21"/>
        </w:rPr>
        <w:t>Prinsip yang dipakai: kumpulkan seperlunya, tampilkan seperlunya. Mahasiswa boleh melapor tanpa akun dan tanpa nama.</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42"/>
        <w:gridCol w:w="2320"/>
        <w:gridCol w:w="1963"/>
        <w:gridCol w:w="3213"/>
      </w:tblGrid>
      <w:tr>
        <w:trPr>
          <w:tblHeader w:val="true"/>
        </w:trPr>
        <w:tc>
          <w:tcPr>
            <w:tcW w:type="dxa" w:w="2142"/>
            <w:shd w:val="clear" w:color="auto" w:fill="1F4E79"/>
          </w:tcPr>
          <w:p>
            <w:pPr>
              <w:spacing w:before="0" w:after="0"/>
            </w:pPr>
            <w:r>
              <w:rPr>
                <w:rFonts w:ascii="Calibri" w:hAnsi="Calibri" w:cs="Calibri" w:eastAsia="Calibri"/>
                <w:b/>
                <w:color w:val="FFFFFF"/>
                <w:sz w:val="17"/>
              </w:rPr>
              <w:t>Data</w:t>
            </w:r>
          </w:p>
        </w:tc>
        <w:tc>
          <w:tcPr>
            <w:tcW w:type="dxa" w:w="2320"/>
            <w:shd w:val="clear" w:color="auto" w:fill="1F4E79"/>
          </w:tcPr>
          <w:p>
            <w:pPr>
              <w:spacing w:before="0" w:after="0"/>
            </w:pPr>
            <w:r>
              <w:rPr>
                <w:rFonts w:ascii="Calibri" w:hAnsi="Calibri" w:cs="Calibri" w:eastAsia="Calibri"/>
                <w:b/>
                <w:color w:val="FFFFFF"/>
                <w:sz w:val="17"/>
              </w:rPr>
              <w:t>Contoh</w:t>
            </w:r>
          </w:p>
        </w:tc>
        <w:tc>
          <w:tcPr>
            <w:tcW w:type="dxa" w:w="1963"/>
            <w:shd w:val="clear" w:color="auto" w:fill="1F4E79"/>
          </w:tcPr>
          <w:p>
            <w:pPr>
              <w:spacing w:before="0" w:after="0"/>
            </w:pPr>
            <w:r>
              <w:rPr>
                <w:rFonts w:ascii="Calibri" w:hAnsi="Calibri" w:cs="Calibri" w:eastAsia="Calibri"/>
                <w:b/>
                <w:color w:val="FFFFFF"/>
                <w:sz w:val="17"/>
              </w:rPr>
              <w:t>Klasifikasi</w:t>
            </w:r>
          </w:p>
        </w:tc>
        <w:tc>
          <w:tcPr>
            <w:tcW w:type="dxa" w:w="3213"/>
            <w:shd w:val="clear" w:color="auto" w:fill="1F4E79"/>
          </w:tcPr>
          <w:p>
            <w:pPr>
              <w:spacing w:before="0" w:after="0"/>
            </w:pPr>
            <w:r>
              <w:rPr>
                <w:rFonts w:ascii="Calibri" w:hAnsi="Calibri" w:cs="Calibri" w:eastAsia="Calibri"/>
                <w:b/>
                <w:color w:val="FFFFFF"/>
                <w:sz w:val="17"/>
              </w:rPr>
              <w:t>Siapa yang dapat melihat</w:t>
            </w:r>
          </w:p>
        </w:tc>
      </w:tr>
      <w:tr>
        <w:trPr>
          <w:cantSplit/>
        </w:trPr>
        <w:tc>
          <w:tcPr>
            <w:tcW w:type="dxa" w:w="2142"/>
          </w:tcPr>
          <w:p>
            <w:pPr>
              <w:spacing w:before="0" w:after="0"/>
            </w:pPr>
            <w:r>
              <w:rPr>
                <w:rFonts w:ascii="Calibri" w:hAnsi="Calibri" w:cs="Calibri" w:eastAsia="Calibri"/>
                <w:b w:val="0"/>
                <w:sz w:val="17"/>
              </w:rPr>
              <w:t>Ringkasan AI, kategori, prioritas, status</w:t>
            </w:r>
          </w:p>
        </w:tc>
        <w:tc>
          <w:tcPr>
            <w:tcW w:type="dxa" w:w="2320"/>
          </w:tcPr>
          <w:p>
            <w:pPr>
              <w:spacing w:before="0" w:after="0"/>
            </w:pPr>
            <w:r>
              <w:rPr>
                <w:rFonts w:ascii="Calibri" w:hAnsi="Calibri" w:cs="Calibri" w:eastAsia="Calibri"/>
                <w:b w:val="0"/>
                <w:sz w:val="17"/>
              </w:rPr>
              <w:t>"Toilet pria berbau dan kotor berdebu"</w:t>
            </w:r>
          </w:p>
        </w:tc>
        <w:tc>
          <w:tcPr>
            <w:tcW w:type="dxa" w:w="1963"/>
          </w:tcPr>
          <w:p>
            <w:pPr>
              <w:spacing w:before="0" w:after="0"/>
            </w:pPr>
            <w:r>
              <w:rPr>
                <w:rFonts w:ascii="Calibri" w:hAnsi="Calibri" w:cs="Calibri" w:eastAsia="Calibri"/>
                <w:b w:val="0"/>
                <w:sz w:val="17"/>
              </w:rPr>
              <w:t>Publik</w:t>
            </w:r>
          </w:p>
        </w:tc>
        <w:tc>
          <w:tcPr>
            <w:tcW w:type="dxa" w:w="3213"/>
          </w:tcPr>
          <w:p>
            <w:pPr>
              <w:spacing w:before="0" w:after="0"/>
            </w:pPr>
            <w:r>
              <w:rPr>
                <w:rFonts w:ascii="Calibri" w:hAnsi="Calibri" w:cs="Calibri" w:eastAsia="Calibri"/>
                <w:b w:val="0"/>
                <w:sz w:val="17"/>
              </w:rPr>
              <w:t>Semua orang, lewat papan laporan publik</w:t>
            </w:r>
          </w:p>
        </w:tc>
      </w:tr>
      <w:tr>
        <w:trPr>
          <w:cantSplit/>
        </w:trPr>
        <w:tc>
          <w:tcPr>
            <w:tcW w:type="dxa" w:w="2142"/>
            <w:shd w:val="clear" w:color="auto" w:fill="F8FAFC"/>
          </w:tcPr>
          <w:p>
            <w:pPr>
              <w:spacing w:before="0" w:after="0"/>
            </w:pPr>
            <w:r>
              <w:rPr>
                <w:rFonts w:ascii="Calibri" w:hAnsi="Calibri" w:cs="Calibri" w:eastAsia="Calibri"/>
                <w:b w:val="0"/>
                <w:sz w:val="17"/>
              </w:rPr>
              <w:t>Foto bukti petugas</w:t>
            </w:r>
          </w:p>
        </w:tc>
        <w:tc>
          <w:tcPr>
            <w:tcW w:type="dxa" w:w="2320"/>
            <w:shd w:val="clear" w:color="auto" w:fill="F8FAFC"/>
          </w:tcPr>
          <w:p>
            <w:pPr>
              <w:spacing w:before="0" w:after="0"/>
            </w:pPr>
            <w:r>
              <w:rPr>
                <w:rFonts w:ascii="Calibri" w:hAnsi="Calibri" w:cs="Calibri" w:eastAsia="Calibri"/>
                <w:b w:val="0"/>
                <w:sz w:val="17"/>
              </w:rPr>
              <w:t>Foto toilet setelah dibersihkan</w:t>
            </w:r>
          </w:p>
        </w:tc>
        <w:tc>
          <w:tcPr>
            <w:tcW w:type="dxa" w:w="1963"/>
            <w:shd w:val="clear" w:color="auto" w:fill="F8FAFC"/>
          </w:tcPr>
          <w:p>
            <w:pPr>
              <w:spacing w:before="0" w:after="0"/>
            </w:pPr>
            <w:r>
              <w:rPr>
                <w:rFonts w:ascii="Calibri" w:hAnsi="Calibri" w:cs="Calibri" w:eastAsia="Calibri"/>
                <w:b w:val="0"/>
                <w:sz w:val="17"/>
              </w:rPr>
              <w:t>Publik</w:t>
            </w:r>
          </w:p>
        </w:tc>
        <w:tc>
          <w:tcPr>
            <w:tcW w:type="dxa" w:w="3213"/>
            <w:shd w:val="clear" w:color="auto" w:fill="F8FAFC"/>
          </w:tcPr>
          <w:p>
            <w:pPr>
              <w:spacing w:before="0" w:after="0"/>
            </w:pPr>
            <w:r>
              <w:rPr>
                <w:rFonts w:ascii="Calibri" w:hAnsi="Calibri" w:cs="Calibri" w:eastAsia="Calibri"/>
                <w:b w:val="0"/>
                <w:sz w:val="17"/>
              </w:rPr>
              <w:t>Semua orang; menjadi bukti bahwa laporan benar-benar ditangani</w:t>
            </w:r>
          </w:p>
        </w:tc>
      </w:tr>
      <w:tr>
        <w:trPr>
          <w:cantSplit/>
        </w:trPr>
        <w:tc>
          <w:tcPr>
            <w:tcW w:type="dxa" w:w="2142"/>
          </w:tcPr>
          <w:p>
            <w:pPr>
              <w:spacing w:before="0" w:after="0"/>
            </w:pPr>
            <w:r>
              <w:rPr>
                <w:rFonts w:ascii="Calibri" w:hAnsi="Calibri" w:cs="Calibri" w:eastAsia="Calibri"/>
                <w:b w:val="0"/>
                <w:sz w:val="17"/>
              </w:rPr>
              <w:t>Teks keluhan asli dan foto kondisi</w:t>
            </w:r>
          </w:p>
        </w:tc>
        <w:tc>
          <w:tcPr>
            <w:tcW w:type="dxa" w:w="2320"/>
          </w:tcPr>
          <w:p>
            <w:pPr>
              <w:spacing w:before="0" w:after="0"/>
            </w:pPr>
            <w:r>
              <w:rPr>
                <w:rFonts w:ascii="Calibri" w:hAnsi="Calibri" w:cs="Calibri" w:eastAsia="Calibri"/>
                <w:b w:val="0"/>
                <w:sz w:val="17"/>
              </w:rPr>
              <w:t>Kalimat pelapor, foto toilet</w:t>
            </w:r>
          </w:p>
        </w:tc>
        <w:tc>
          <w:tcPr>
            <w:tcW w:type="dxa" w:w="1963"/>
          </w:tcPr>
          <w:p>
            <w:pPr>
              <w:spacing w:before="0" w:after="0"/>
            </w:pPr>
            <w:r>
              <w:rPr>
                <w:rFonts w:ascii="Calibri" w:hAnsi="Calibri" w:cs="Calibri" w:eastAsia="Calibri"/>
                <w:b w:val="0"/>
                <w:sz w:val="17"/>
              </w:rPr>
              <w:t>Internal</w:t>
            </w:r>
          </w:p>
        </w:tc>
        <w:tc>
          <w:tcPr>
            <w:tcW w:type="dxa" w:w="3213"/>
          </w:tcPr>
          <w:p>
            <w:pPr>
              <w:spacing w:before="0" w:after="0"/>
            </w:pPr>
            <w:r>
              <w:rPr>
                <w:rFonts w:ascii="Calibri" w:hAnsi="Calibri" w:cs="Calibri" w:eastAsia="Calibri"/>
                <w:b w:val="0"/>
                <w:sz w:val="17"/>
              </w:rPr>
              <w:t xml:space="preserve">Supervisor dan petugas. </w:t>
            </w:r>
            <w:r>
              <w:rPr>
                <w:rFonts w:ascii="Calibri" w:hAnsi="Calibri" w:cs="Calibri" w:eastAsia="Calibri"/>
                <w:b/>
                <w:sz w:val="17"/>
              </w:rPr>
              <w:t>Catatan:</w:t>
            </w:r>
            <w:r>
              <w:rPr>
                <w:rFonts w:ascii="Calibri" w:hAnsi="Calibri" w:cs="Calibri" w:eastAsia="Calibri"/>
                <w:b w:val="0"/>
                <w:sz w:val="17"/>
              </w:rPr>
              <w:t xml:space="preserve"> endpoint laporan terbuka untuk petugas bisa dibaca tanpa login.</w:t>
            </w:r>
          </w:p>
        </w:tc>
      </w:tr>
      <w:tr>
        <w:trPr>
          <w:cantSplit/>
        </w:trPr>
        <w:tc>
          <w:tcPr>
            <w:tcW w:type="dxa" w:w="2142"/>
            <w:shd w:val="clear" w:color="auto" w:fill="F8FAFC"/>
          </w:tcPr>
          <w:p>
            <w:pPr>
              <w:spacing w:before="0" w:after="0"/>
            </w:pPr>
            <w:r>
              <w:rPr>
                <w:rFonts w:ascii="Calibri" w:hAnsi="Calibri" w:cs="Calibri" w:eastAsia="Calibri"/>
                <w:b w:val="0"/>
                <w:sz w:val="17"/>
              </w:rPr>
              <w:t>Nama petugas</w:t>
            </w:r>
          </w:p>
        </w:tc>
        <w:tc>
          <w:tcPr>
            <w:tcW w:type="dxa" w:w="2320"/>
            <w:shd w:val="clear" w:color="auto" w:fill="F8FAFC"/>
          </w:tcPr>
          <w:p>
            <w:pPr>
              <w:spacing w:before="0" w:after="0"/>
            </w:pPr>
            <w:r>
              <w:rPr>
                <w:rFonts w:ascii="Calibri" w:hAnsi="Calibri" w:cs="Calibri" w:eastAsia="Calibri"/>
                <w:b w:val="0"/>
                <w:sz w:val="17"/>
              </w:rPr>
              <w:t>"Agus"</w:t>
            </w:r>
          </w:p>
        </w:tc>
        <w:tc>
          <w:tcPr>
            <w:tcW w:type="dxa" w:w="1963"/>
            <w:shd w:val="clear" w:color="auto" w:fill="F8FAFC"/>
          </w:tcPr>
          <w:p>
            <w:pPr>
              <w:spacing w:before="0" w:after="0"/>
            </w:pPr>
            <w:r>
              <w:rPr>
                <w:rFonts w:ascii="Calibri" w:hAnsi="Calibri" w:cs="Calibri" w:eastAsia="Calibri"/>
                <w:b w:val="0"/>
                <w:sz w:val="17"/>
              </w:rPr>
              <w:t>Internal</w:t>
            </w:r>
          </w:p>
        </w:tc>
        <w:tc>
          <w:tcPr>
            <w:tcW w:type="dxa" w:w="3213"/>
            <w:shd w:val="clear" w:color="auto" w:fill="F8FAFC"/>
          </w:tcPr>
          <w:p>
            <w:pPr>
              <w:spacing w:before="0" w:after="0"/>
            </w:pPr>
            <w:r>
              <w:rPr>
                <w:rFonts w:ascii="Calibri" w:hAnsi="Calibri" w:cs="Calibri" w:eastAsia="Calibri"/>
                <w:b w:val="0"/>
                <w:sz w:val="17"/>
              </w:rPr>
              <w:t>Supervisor. Nama juga tampil di dropdown halaman petugas; disembunyikan dari papan publik dan dari chatbot publik.</w:t>
            </w:r>
          </w:p>
        </w:tc>
      </w:tr>
      <w:tr>
        <w:trPr>
          <w:cantSplit/>
        </w:trPr>
        <w:tc>
          <w:tcPr>
            <w:tcW w:type="dxa" w:w="2142"/>
          </w:tcPr>
          <w:p>
            <w:pPr>
              <w:spacing w:before="0" w:after="0"/>
            </w:pPr>
            <w:r>
              <w:rPr>
                <w:rFonts w:ascii="Calibri" w:hAnsi="Calibri" w:cs="Calibri" w:eastAsia="Calibri"/>
                <w:b w:val="0"/>
                <w:sz w:val="17"/>
              </w:rPr>
              <w:t>Akun pelapor</w:t>
            </w:r>
          </w:p>
        </w:tc>
        <w:tc>
          <w:tcPr>
            <w:tcW w:type="dxa" w:w="2320"/>
          </w:tcPr>
          <w:p>
            <w:pPr>
              <w:spacing w:before="0" w:after="0"/>
            </w:pPr>
            <w:r>
              <w:rPr>
                <w:rFonts w:ascii="Calibri" w:hAnsi="Calibri" w:cs="Calibri" w:eastAsia="Calibri"/>
                <w:b w:val="0"/>
                <w:sz w:val="17"/>
              </w:rPr>
              <w:t>Username, nama, hash sandi</w:t>
            </w:r>
          </w:p>
        </w:tc>
        <w:tc>
          <w:tcPr>
            <w:tcW w:type="dxa" w:w="1963"/>
          </w:tcPr>
          <w:p>
            <w:pPr>
              <w:spacing w:before="0" w:after="0"/>
            </w:pPr>
            <w:r>
              <w:rPr>
                <w:rFonts w:ascii="Calibri" w:hAnsi="Calibri" w:cs="Calibri" w:eastAsia="Calibri"/>
                <w:b w:val="0"/>
                <w:sz w:val="17"/>
              </w:rPr>
              <w:t>Rahasia</w:t>
            </w:r>
          </w:p>
        </w:tc>
        <w:tc>
          <w:tcPr>
            <w:tcW w:type="dxa" w:w="3213"/>
          </w:tcPr>
          <w:p>
            <w:pPr>
              <w:spacing w:before="0" w:after="0"/>
            </w:pPr>
            <w:r>
              <w:rPr>
                <w:rFonts w:ascii="Calibri" w:hAnsi="Calibri" w:cs="Calibri" w:eastAsia="Calibri"/>
                <w:b w:val="0"/>
                <w:sz w:val="17"/>
              </w:rPr>
              <w:t>Pemilik akun. Nama tampil di papan peringkat atas pilihan pelapor sendiri.</w:t>
            </w:r>
          </w:p>
        </w:tc>
      </w:tr>
      <w:tr>
        <w:trPr>
          <w:cantSplit/>
        </w:trPr>
        <w:tc>
          <w:tcPr>
            <w:tcW w:type="dxa" w:w="2142"/>
            <w:shd w:val="clear" w:color="auto" w:fill="F8FAFC"/>
          </w:tcPr>
          <w:p>
            <w:pPr>
              <w:spacing w:before="0" w:after="0"/>
            </w:pPr>
            <w:r>
              <w:rPr>
                <w:rFonts w:ascii="Calibri" w:hAnsi="Calibri" w:cs="Calibri" w:eastAsia="Calibri"/>
                <w:b w:val="0"/>
                <w:sz w:val="17"/>
              </w:rPr>
              <w:t>Identitas penanya chatbot</w:t>
            </w:r>
          </w:p>
        </w:tc>
        <w:tc>
          <w:tcPr>
            <w:tcW w:type="dxa" w:w="2320"/>
            <w:shd w:val="clear" w:color="auto" w:fill="F8FAFC"/>
          </w:tcPr>
          <w:p>
            <w:pPr>
              <w:spacing w:before="0" w:after="0"/>
            </w:pPr>
            <w:r>
              <w:rPr>
                <w:rFonts w:ascii="Calibri" w:hAnsi="Calibri" w:cs="Calibri" w:eastAsia="Calibri"/>
                <w:b w:val="0"/>
                <w:sz w:val="17"/>
              </w:rPr>
              <w:t>Alamat IP</w:t>
            </w:r>
          </w:p>
        </w:tc>
        <w:tc>
          <w:tcPr>
            <w:tcW w:type="dxa" w:w="1963"/>
            <w:shd w:val="clear" w:color="auto" w:fill="F8FAFC"/>
          </w:tcPr>
          <w:p>
            <w:pPr>
              <w:spacing w:before="0" w:after="0"/>
            </w:pPr>
            <w:r>
              <w:rPr>
                <w:rFonts w:ascii="Calibri" w:hAnsi="Calibri" w:cs="Calibri" w:eastAsia="Calibri"/>
                <w:b w:val="0"/>
                <w:sz w:val="17"/>
              </w:rPr>
              <w:t>Rahasia</w:t>
            </w:r>
          </w:p>
        </w:tc>
        <w:tc>
          <w:tcPr>
            <w:tcW w:type="dxa" w:w="3213"/>
            <w:shd w:val="clear" w:color="auto" w:fill="F8FAFC"/>
          </w:tcPr>
          <w:p>
            <w:pPr>
              <w:spacing w:before="0" w:after="0"/>
            </w:pPr>
            <w:r>
              <w:rPr>
                <w:rFonts w:ascii="Calibri" w:hAnsi="Calibri" w:cs="Calibri" w:eastAsia="Calibri"/>
                <w:b w:val="0"/>
                <w:sz w:val="17"/>
              </w:rPr>
              <w:t>Tidak disimpan mentah: hanya hash SHA-256 yang dipotong 8 byte, cukup untuk membatasi kuota.</w:t>
            </w:r>
          </w:p>
        </w:tc>
      </w:tr>
      <w:tr>
        <w:trPr>
          <w:cantSplit/>
        </w:trPr>
        <w:tc>
          <w:tcPr>
            <w:tcW w:type="dxa" w:w="2142"/>
          </w:tcPr>
          <w:p>
            <w:pPr>
              <w:spacing w:before="0" w:after="0"/>
            </w:pPr>
            <w:r>
              <w:rPr>
                <w:rFonts w:ascii="Calibri" w:hAnsi="Calibri" w:cs="Calibri" w:eastAsia="Calibri"/>
                <w:b w:val="0"/>
                <w:sz w:val="17"/>
              </w:rPr>
              <w:t>Log aktivitas</w:t>
            </w:r>
          </w:p>
        </w:tc>
        <w:tc>
          <w:tcPr>
            <w:tcW w:type="dxa" w:w="2320"/>
          </w:tcPr>
          <w:p>
            <w:pPr>
              <w:spacing w:before="0" w:after="0"/>
            </w:pPr>
            <w:r>
              <w:rPr>
                <w:rFonts w:ascii="Calibri" w:hAnsi="Calibri" w:cs="Calibri" w:eastAsia="Calibri"/>
                <w:b w:val="0"/>
                <w:sz w:val="17"/>
              </w:rPr>
              <w:t>Siapa mengubah apa dan kapan</w:t>
            </w:r>
          </w:p>
        </w:tc>
        <w:tc>
          <w:tcPr>
            <w:tcW w:type="dxa" w:w="1963"/>
          </w:tcPr>
          <w:p>
            <w:pPr>
              <w:spacing w:before="0" w:after="0"/>
            </w:pPr>
            <w:r>
              <w:rPr>
                <w:rFonts w:ascii="Calibri" w:hAnsi="Calibri" w:cs="Calibri" w:eastAsia="Calibri"/>
                <w:b w:val="0"/>
                <w:sz w:val="17"/>
              </w:rPr>
              <w:t>Internal</w:t>
            </w:r>
          </w:p>
        </w:tc>
        <w:tc>
          <w:tcPr>
            <w:tcW w:type="dxa" w:w="3213"/>
          </w:tcPr>
          <w:p>
            <w:pPr>
              <w:spacing w:before="0" w:after="0"/>
            </w:pPr>
            <w:r>
              <w:rPr>
                <w:rFonts w:ascii="Calibri" w:hAnsi="Calibri" w:cs="Calibri" w:eastAsia="Calibri"/>
                <w:b w:val="0"/>
                <w:sz w:val="17"/>
              </w:rPr>
              <w:t>Supervisor</w:t>
            </w:r>
          </w:p>
        </w:tc>
      </w:tr>
      <w:tr>
        <w:trPr>
          <w:cantSplit/>
        </w:trPr>
        <w:tc>
          <w:tcPr>
            <w:tcW w:type="dxa" w:w="2142"/>
            <w:shd w:val="clear" w:color="auto" w:fill="F8FAFC"/>
          </w:tcPr>
          <w:p>
            <w:pPr>
              <w:spacing w:before="0" w:after="0"/>
            </w:pPr>
            <w:r>
              <w:rPr>
                <w:rFonts w:ascii="Calibri" w:hAnsi="Calibri" w:cs="Calibri" w:eastAsia="Calibri"/>
                <w:b w:val="0"/>
                <w:sz w:val="17"/>
              </w:rPr>
              <w:t xml:space="preserve">Kunci API dan </w:t>
            </w:r>
            <w:r>
              <w:rPr>
                <w:rFonts w:ascii="Consolas" w:hAnsi="Consolas" w:cs="Consolas" w:eastAsia="Consolas"/>
                <w:b w:val="0"/>
                <w:sz w:val="15"/>
                <w:shd w:val="clear" w:color="auto" w:fill="F2F2F2"/>
              </w:rPr>
              <w:t>AUTH_SECRET</w:t>
            </w:r>
          </w:p>
        </w:tc>
        <w:tc>
          <w:tcPr>
            <w:tcW w:type="dxa" w:w="2320"/>
            <w:shd w:val="clear" w:color="auto" w:fill="F8FAFC"/>
          </w:tcPr>
          <w:p>
            <w:pPr>
              <w:spacing w:before="0" w:after="0"/>
            </w:pPr>
            <w:r>
              <w:rPr>
                <w:rFonts w:ascii="Calibri" w:hAnsi="Calibri" w:cs="Calibri" w:eastAsia="Calibri"/>
                <w:b w:val="0"/>
                <w:sz w:val="17"/>
              </w:rPr>
              <w:t>–</w:t>
            </w:r>
          </w:p>
        </w:tc>
        <w:tc>
          <w:tcPr>
            <w:tcW w:type="dxa" w:w="1963"/>
            <w:shd w:val="clear" w:color="auto" w:fill="F8FAFC"/>
          </w:tcPr>
          <w:p>
            <w:pPr>
              <w:spacing w:before="0" w:after="0"/>
            </w:pPr>
            <w:r>
              <w:rPr>
                <w:rFonts w:ascii="Calibri" w:hAnsi="Calibri" w:cs="Calibri" w:eastAsia="Calibri"/>
                <w:b w:val="0"/>
                <w:sz w:val="17"/>
              </w:rPr>
              <w:t>Rahasia</w:t>
            </w:r>
          </w:p>
        </w:tc>
        <w:tc>
          <w:tcPr>
            <w:tcW w:type="dxa" w:w="3213"/>
            <w:shd w:val="clear" w:color="auto" w:fill="F8FAFC"/>
          </w:tcPr>
          <w:p>
            <w:pPr>
              <w:spacing w:before="0" w:after="0"/>
            </w:pPr>
            <w:r>
              <w:rPr>
                <w:rFonts w:ascii="Calibri" w:hAnsi="Calibri" w:cs="Calibri" w:eastAsia="Calibri"/>
                <w:b w:val="0"/>
                <w:sz w:val="17"/>
              </w:rPr>
              <w:t>Pengelola teknis, lewat Cloudflare</w:t>
            </w:r>
          </w:p>
        </w:tc>
      </w:tr>
    </w:tbl>
    <w:p>
      <w:pPr>
        <w:spacing w:before="40" w:after="160"/>
      </w:pPr>
    </w:p>
    <w:p>
      <w:pPr>
        <w:pStyle w:val="Heading2"/>
        <w:spacing w:before="220" w:after="80"/>
      </w:pPr>
      <w:r>
        <w:rPr>
          <w:rFonts w:ascii="Calibri" w:hAnsi="Calibri" w:cs="Calibri" w:eastAsia="Calibri"/>
          <w:b/>
          <w:color w:val="262626"/>
          <w:sz w:val="24"/>
        </w:rPr>
        <w:t>Data yang dikirim ke pihak ketiga</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28"/>
        <w:gridCol w:w="4337"/>
        <w:gridCol w:w="3373"/>
      </w:tblGrid>
      <w:tr>
        <w:trPr>
          <w:tblHeader w:val="true"/>
        </w:trPr>
        <w:tc>
          <w:tcPr>
            <w:tcW w:type="dxa" w:w="1928"/>
            <w:shd w:val="clear" w:color="auto" w:fill="1F4E79"/>
          </w:tcPr>
          <w:p>
            <w:pPr>
              <w:spacing w:before="0" w:after="0"/>
            </w:pPr>
            <w:r>
              <w:rPr>
                <w:rFonts w:ascii="Calibri" w:hAnsi="Calibri" w:cs="Calibri" w:eastAsia="Calibri"/>
                <w:b/>
                <w:color w:val="FFFFFF"/>
                <w:sz w:val="19"/>
              </w:rPr>
              <w:t>Pihak</w:t>
            </w:r>
          </w:p>
        </w:tc>
        <w:tc>
          <w:tcPr>
            <w:tcW w:type="dxa" w:w="4337"/>
            <w:shd w:val="clear" w:color="auto" w:fill="1F4E79"/>
          </w:tcPr>
          <w:p>
            <w:pPr>
              <w:spacing w:before="0" w:after="0"/>
            </w:pPr>
            <w:r>
              <w:rPr>
                <w:rFonts w:ascii="Calibri" w:hAnsi="Calibri" w:cs="Calibri" w:eastAsia="Calibri"/>
                <w:b/>
                <w:color w:val="FFFFFF"/>
                <w:sz w:val="19"/>
              </w:rPr>
              <w:t>Data yang dikirim</w:t>
            </w:r>
          </w:p>
        </w:tc>
        <w:tc>
          <w:tcPr>
            <w:tcW w:type="dxa" w:w="3373"/>
            <w:shd w:val="clear" w:color="auto" w:fill="1F4E79"/>
          </w:tcPr>
          <w:p>
            <w:pPr>
              <w:spacing w:before="0" w:after="0"/>
            </w:pPr>
            <w:r>
              <w:rPr>
                <w:rFonts w:ascii="Calibri" w:hAnsi="Calibri" w:cs="Calibri" w:eastAsia="Calibri"/>
                <w:b/>
                <w:color w:val="FFFFFF"/>
                <w:sz w:val="19"/>
              </w:rPr>
              <w:t>Catatan privasi</w:t>
            </w:r>
          </w:p>
        </w:tc>
      </w:tr>
      <w:tr>
        <w:trPr>
          <w:cantSplit/>
        </w:trPr>
        <w:tc>
          <w:tcPr>
            <w:tcW w:type="dxa" w:w="1928"/>
          </w:tcPr>
          <w:p>
            <w:pPr>
              <w:spacing w:before="0" w:after="0"/>
            </w:pPr>
            <w:r>
              <w:rPr>
                <w:rFonts w:ascii="Calibri" w:hAnsi="Calibri" w:cs="Calibri" w:eastAsia="Calibri"/>
                <w:b w:val="0"/>
                <w:sz w:val="19"/>
              </w:rPr>
              <w:t>DeepSeek (teks)</w:t>
            </w:r>
          </w:p>
        </w:tc>
        <w:tc>
          <w:tcPr>
            <w:tcW w:type="dxa" w:w="4337"/>
          </w:tcPr>
          <w:p>
            <w:pPr>
              <w:spacing w:before="0" w:after="0"/>
            </w:pPr>
            <w:r>
              <w:rPr>
                <w:rFonts w:ascii="Calibri" w:hAnsi="Calibri" w:cs="Calibri" w:eastAsia="Calibri"/>
                <w:b w:val="0"/>
                <w:sz w:val="19"/>
              </w:rPr>
              <w:t>Teks keluhan dan nama lokasi. Untuk ringkasan harian: daftar ringkasan hari itu. Untuk tanya data: hasil agregat, bukan baris mentah.</w:t>
            </w:r>
          </w:p>
        </w:tc>
        <w:tc>
          <w:tcPr>
            <w:tcW w:type="dxa" w:w="3373"/>
          </w:tcPr>
          <w:p>
            <w:pPr>
              <w:spacing w:before="0" w:after="0"/>
            </w:pPr>
            <w:r>
              <w:rPr>
                <w:rFonts w:ascii="Calibri" w:hAnsi="Calibri" w:cs="Calibri" w:eastAsia="Calibri"/>
                <w:b w:val="0"/>
                <w:sz w:val="19"/>
              </w:rPr>
              <w:t>Identitas pelapor tidak pernah dikirim.</w:t>
            </w:r>
          </w:p>
        </w:tc>
      </w:tr>
      <w:tr>
        <w:trPr>
          <w:cantSplit/>
        </w:trPr>
        <w:tc>
          <w:tcPr>
            <w:tcW w:type="dxa" w:w="1928"/>
            <w:shd w:val="clear" w:color="auto" w:fill="F8FAFC"/>
          </w:tcPr>
          <w:p>
            <w:pPr>
              <w:spacing w:before="0" w:after="0"/>
            </w:pPr>
            <w:r>
              <w:rPr>
                <w:rFonts w:ascii="Calibri" w:hAnsi="Calibri" w:cs="Calibri" w:eastAsia="Calibri"/>
                <w:b w:val="0"/>
                <w:sz w:val="19"/>
              </w:rPr>
              <w:t>Google Gemini (vision)</w:t>
            </w:r>
          </w:p>
        </w:tc>
        <w:tc>
          <w:tcPr>
            <w:tcW w:type="dxa" w:w="4337"/>
            <w:shd w:val="clear" w:color="auto" w:fill="F8FAFC"/>
          </w:tcPr>
          <w:p>
            <w:pPr>
              <w:spacing w:before="0" w:after="0"/>
            </w:pPr>
            <w:r>
              <w:rPr>
                <w:rFonts w:ascii="Calibri" w:hAnsi="Calibri" w:cs="Calibri" w:eastAsia="Calibri"/>
                <w:b w:val="0"/>
                <w:sz w:val="19"/>
              </w:rPr>
              <w:t>Foto bukti petugas, teks keluhan, dan kategori sebagai konteks.</w:t>
            </w:r>
          </w:p>
        </w:tc>
        <w:tc>
          <w:tcPr>
            <w:tcW w:type="dxa" w:w="3373"/>
            <w:shd w:val="clear" w:color="auto" w:fill="F8FAFC"/>
          </w:tcPr>
          <w:p>
            <w:pPr>
              <w:spacing w:before="0" w:after="0"/>
            </w:pPr>
            <w:r>
              <w:rPr>
                <w:rFonts w:ascii="Calibri" w:hAnsi="Calibri" w:cs="Calibri" w:eastAsia="Calibri"/>
                <w:b w:val="0"/>
                <w:sz w:val="19"/>
              </w:rPr>
              <w:t>Pada tingkat gratis, Google boleh memakai data untuk meningkatkan produknya. Aktifkan penagihan bila hal ini tidak dapat diterima.</w:t>
            </w:r>
          </w:p>
        </w:tc>
      </w:tr>
      <w:tr>
        <w:trPr>
          <w:cantSplit/>
        </w:trPr>
        <w:tc>
          <w:tcPr>
            <w:tcW w:type="dxa" w:w="1928"/>
          </w:tcPr>
          <w:p>
            <w:pPr>
              <w:spacing w:before="0" w:after="0"/>
            </w:pPr>
            <w:r>
              <w:rPr>
                <w:rFonts w:ascii="Calibri" w:hAnsi="Calibri" w:cs="Calibri" w:eastAsia="Calibri"/>
                <w:b w:val="0"/>
                <w:sz w:val="19"/>
              </w:rPr>
              <w:t>Cloudflare</w:t>
            </w:r>
          </w:p>
        </w:tc>
        <w:tc>
          <w:tcPr>
            <w:tcW w:type="dxa" w:w="4337"/>
          </w:tcPr>
          <w:p>
            <w:pPr>
              <w:spacing w:before="0" w:after="0"/>
            </w:pPr>
            <w:r>
              <w:rPr>
                <w:rFonts w:ascii="Calibri" w:hAnsi="Calibri" w:cs="Calibri" w:eastAsia="Calibri"/>
                <w:b w:val="0"/>
                <w:sz w:val="19"/>
              </w:rPr>
              <w:t>Seluruh data aplikasi (D1, R2, Worker).</w:t>
            </w:r>
          </w:p>
        </w:tc>
        <w:tc>
          <w:tcPr>
            <w:tcW w:type="dxa" w:w="3373"/>
          </w:tcPr>
          <w:p>
            <w:pPr>
              <w:spacing w:before="0" w:after="0"/>
            </w:pPr>
            <w:r>
              <w:rPr>
                <w:rFonts w:ascii="Calibri" w:hAnsi="Calibri" w:cs="Calibri" w:eastAsia="Calibri"/>
                <w:b w:val="0"/>
                <w:sz w:val="19"/>
              </w:rPr>
              <w:t>Penyedia infrastruktur; data tidak dibagikan lebih jauh.</w:t>
            </w:r>
          </w:p>
        </w:tc>
      </w:tr>
    </w:tbl>
    <w:p>
      <w:pPr>
        <w:spacing w:before="40" w:after="160"/>
      </w:pPr>
    </w:p>
    <w:p>
      <w:pPr>
        <w:pStyle w:val="Heading1"/>
        <w:spacing w:before="320" w:after="120"/>
      </w:pPr>
      <w:r>
        <w:rPr>
          <w:rFonts w:ascii="Calibri" w:hAnsi="Calibri" w:cs="Calibri" w:eastAsia="Calibri"/>
          <w:b/>
          <w:color w:val="1F4E79"/>
          <w:sz w:val="30"/>
        </w:rPr>
        <w:t>6.10.4 Tata Kelola Data</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313"/>
        <w:gridCol w:w="4433"/>
        <w:gridCol w:w="2891"/>
      </w:tblGrid>
      <w:tr>
        <w:trPr>
          <w:tblHeader w:val="true"/>
        </w:trPr>
        <w:tc>
          <w:tcPr>
            <w:tcW w:type="dxa" w:w="2313"/>
            <w:shd w:val="clear" w:color="auto" w:fill="1F4E79"/>
          </w:tcPr>
          <w:p>
            <w:pPr>
              <w:spacing w:before="0" w:after="0"/>
            </w:pPr>
            <w:r>
              <w:rPr>
                <w:rFonts w:ascii="Calibri" w:hAnsi="Calibri" w:cs="Calibri" w:eastAsia="Calibri"/>
                <w:b/>
                <w:color w:val="FFFFFF"/>
                <w:sz w:val="19"/>
              </w:rPr>
              <w:t>Aspek tata kelola</w:t>
            </w:r>
          </w:p>
        </w:tc>
        <w:tc>
          <w:tcPr>
            <w:tcW w:type="dxa" w:w="4433"/>
            <w:shd w:val="clear" w:color="auto" w:fill="1F4E79"/>
          </w:tcPr>
          <w:p>
            <w:pPr>
              <w:spacing w:before="0" w:after="0"/>
            </w:pPr>
            <w:r>
              <w:rPr>
                <w:rFonts w:ascii="Calibri" w:hAnsi="Calibri" w:cs="Calibri" w:eastAsia="Calibri"/>
                <w:b/>
                <w:color w:val="FFFFFF"/>
                <w:sz w:val="19"/>
              </w:rPr>
              <w:t>Ketentuan</w:t>
            </w:r>
          </w:p>
        </w:tc>
        <w:tc>
          <w:tcPr>
            <w:tcW w:type="dxa" w:w="2891"/>
            <w:shd w:val="clear" w:color="auto" w:fill="1F4E79"/>
          </w:tcPr>
          <w:p>
            <w:pPr>
              <w:spacing w:before="0" w:after="0"/>
            </w:pPr>
            <w:r>
              <w:rPr>
                <w:rFonts w:ascii="Calibri" w:hAnsi="Calibri" w:cs="Calibri" w:eastAsia="Calibri"/>
                <w:b/>
                <w:color w:val="FFFFFF"/>
                <w:sz w:val="19"/>
              </w:rPr>
              <w:t>Status</w:t>
            </w:r>
          </w:p>
        </w:tc>
      </w:tr>
      <w:tr>
        <w:trPr>
          <w:cantSplit/>
        </w:trPr>
        <w:tc>
          <w:tcPr>
            <w:tcW w:type="dxa" w:w="2313"/>
          </w:tcPr>
          <w:p>
            <w:pPr>
              <w:spacing w:before="0" w:after="0"/>
            </w:pPr>
            <w:r>
              <w:rPr>
                <w:rFonts w:ascii="Calibri" w:hAnsi="Calibri" w:cs="Calibri" w:eastAsia="Calibri"/>
                <w:b w:val="0"/>
                <w:sz w:val="19"/>
              </w:rPr>
              <w:t>Pemilik data</w:t>
            </w:r>
          </w:p>
        </w:tc>
        <w:tc>
          <w:tcPr>
            <w:tcW w:type="dxa" w:w="4433"/>
          </w:tcPr>
          <w:p>
            <w:pPr>
              <w:spacing w:before="0" w:after="0"/>
            </w:pPr>
            <w:r>
              <w:rPr>
                <w:rFonts w:ascii="Calibri" w:hAnsi="Calibri" w:cs="Calibri" w:eastAsia="Calibri"/>
                <w:b w:val="0"/>
                <w:sz w:val="19"/>
              </w:rPr>
              <w:t>Pihak kampus (bagian umum/sarana prasarana), diwakili supervisor.</w:t>
            </w:r>
          </w:p>
        </w:tc>
        <w:tc>
          <w:tcPr>
            <w:tcW w:type="dxa" w:w="2891"/>
          </w:tcPr>
          <w:p>
            <w:pPr>
              <w:spacing w:before="0" w:after="0"/>
            </w:pPr>
            <w:r>
              <w:rPr>
                <w:rFonts w:ascii="Calibri" w:hAnsi="Calibri" w:cs="Calibri" w:eastAsia="Calibri"/>
                <w:b w:val="0"/>
                <w:sz w:val="19"/>
              </w:rPr>
              <w:t>Perlu ditetapkan pihak kampus</w:t>
            </w:r>
          </w:p>
        </w:tc>
      </w:tr>
      <w:tr>
        <w:trPr>
          <w:cantSplit/>
        </w:trPr>
        <w:tc>
          <w:tcPr>
            <w:tcW w:type="dxa" w:w="2313"/>
            <w:shd w:val="clear" w:color="auto" w:fill="F8FAFC"/>
          </w:tcPr>
          <w:p>
            <w:pPr>
              <w:spacing w:before="0" w:after="0"/>
            </w:pPr>
            <w:r>
              <w:rPr>
                <w:rFonts w:ascii="Calibri" w:hAnsi="Calibri" w:cs="Calibri" w:eastAsia="Calibri"/>
                <w:b w:val="0"/>
                <w:sz w:val="19"/>
              </w:rPr>
              <w:t>Pengelola teknis</w:t>
            </w:r>
          </w:p>
        </w:tc>
        <w:tc>
          <w:tcPr>
            <w:tcW w:type="dxa" w:w="4433"/>
            <w:shd w:val="clear" w:color="auto" w:fill="F8FAFC"/>
          </w:tcPr>
          <w:p>
            <w:pPr>
              <w:spacing w:before="0" w:after="0"/>
            </w:pPr>
            <w:r>
              <w:rPr>
                <w:rFonts w:ascii="Calibri" w:hAnsi="Calibri" w:cs="Calibri" w:eastAsia="Calibri"/>
                <w:b w:val="0"/>
                <w:sz w:val="19"/>
              </w:rPr>
              <w:t>Tim pengembang: migrasi, cadangan, rotasi kunci, pemulihan akun.</w:t>
            </w:r>
          </w:p>
        </w:tc>
        <w:tc>
          <w:tcPr>
            <w:tcW w:type="dxa" w:w="2891"/>
            <w:shd w:val="clear" w:color="auto" w:fill="F8FAFC"/>
          </w:tcPr>
          <w:p>
            <w:pPr>
              <w:spacing w:before="0" w:after="0"/>
            </w:pPr>
            <w:r>
              <w:rPr>
                <w:rFonts w:ascii="Calibri" w:hAnsi="Calibri" w:cs="Calibri" w:eastAsia="Calibri"/>
                <w:b w:val="0"/>
                <w:sz w:val="19"/>
              </w:rPr>
              <w:t>Perlu ditetapkan namanya</w:t>
            </w:r>
          </w:p>
        </w:tc>
      </w:tr>
      <w:tr>
        <w:trPr>
          <w:cantSplit/>
        </w:trPr>
        <w:tc>
          <w:tcPr>
            <w:tcW w:type="dxa" w:w="2313"/>
          </w:tcPr>
          <w:p>
            <w:pPr>
              <w:spacing w:before="0" w:after="0"/>
            </w:pPr>
            <w:r>
              <w:rPr>
                <w:rFonts w:ascii="Calibri" w:hAnsi="Calibri" w:cs="Calibri" w:eastAsia="Calibri"/>
                <w:b w:val="0"/>
                <w:sz w:val="19"/>
              </w:rPr>
              <w:t>Jejak audit</w:t>
            </w:r>
          </w:p>
        </w:tc>
        <w:tc>
          <w:tcPr>
            <w:tcW w:type="dxa" w:w="4433"/>
          </w:tcPr>
          <w:p>
            <w:pPr>
              <w:spacing w:before="0" w:after="0"/>
            </w:pPr>
            <w:r>
              <w:rPr>
                <w:rFonts w:ascii="Calibri" w:hAnsi="Calibri" w:cs="Calibri" w:eastAsia="Calibri"/>
                <w:b w:val="0"/>
                <w:sz w:val="19"/>
              </w:rPr>
              <w:t xml:space="preserve">Setiap laporan, analisis, perubahan status, foto ditolak, penghapusan, login supervisor, perubahan akun, dan ringkasan harian dicatat di </w:t>
            </w:r>
            <w:r>
              <w:rPr>
                <w:rFonts w:ascii="Consolas" w:hAnsi="Consolas" w:cs="Consolas" w:eastAsia="Consolas"/>
                <w:b w:val="0"/>
                <w:sz w:val="17"/>
                <w:shd w:val="clear" w:color="auto" w:fill="F2F2F2"/>
              </w:rPr>
              <w:t>activity_log</w:t>
            </w:r>
            <w:r>
              <w:rPr>
                <w:rFonts w:ascii="Calibri" w:hAnsi="Calibri" w:cs="Calibri" w:eastAsia="Calibri"/>
                <w:b w:val="0"/>
                <w:sz w:val="19"/>
              </w:rPr>
              <w:t>. Log tidak bisa diubah atau dihapus dari aplikasi. Laporan yang dihapus disalin utuh ke log lebih dulu.</w:t>
            </w:r>
          </w:p>
        </w:tc>
        <w:tc>
          <w:tcPr>
            <w:tcW w:type="dxa" w:w="2891"/>
          </w:tcPr>
          <w:p>
            <w:pPr>
              <w:spacing w:before="0" w:after="0"/>
            </w:pPr>
            <w:r>
              <w:rPr>
                <w:rFonts w:ascii="Calibri" w:hAnsi="Calibri" w:cs="Calibri" w:eastAsia="Calibri"/>
                <w:b w:val="0"/>
                <w:sz w:val="19"/>
              </w:rPr>
              <w:t>Sudah ada</w:t>
            </w:r>
          </w:p>
        </w:tc>
      </w:tr>
      <w:tr>
        <w:trPr>
          <w:cantSplit/>
        </w:trPr>
        <w:tc>
          <w:tcPr>
            <w:tcW w:type="dxa" w:w="2313"/>
            <w:shd w:val="clear" w:color="auto" w:fill="F8FAFC"/>
          </w:tcPr>
          <w:p>
            <w:pPr>
              <w:spacing w:before="0" w:after="0"/>
            </w:pPr>
            <w:r>
              <w:rPr>
                <w:rFonts w:ascii="Calibri" w:hAnsi="Calibri" w:cs="Calibri" w:eastAsia="Calibri"/>
                <w:b w:val="0"/>
                <w:sz w:val="19"/>
              </w:rPr>
              <w:t>Perubahan skema</w:t>
            </w:r>
          </w:p>
        </w:tc>
        <w:tc>
          <w:tcPr>
            <w:tcW w:type="dxa" w:w="4433"/>
            <w:shd w:val="clear" w:color="auto" w:fill="F8FAFC"/>
          </w:tcPr>
          <w:p>
            <w:pPr>
              <w:spacing w:before="0" w:after="0"/>
            </w:pPr>
            <w:r>
              <w:rPr>
                <w:rFonts w:ascii="Calibri" w:hAnsi="Calibri" w:cs="Calibri" w:eastAsia="Calibri"/>
                <w:b w:val="0"/>
                <w:sz w:val="19"/>
              </w:rPr>
              <w:t>Lewat berkas migrasi bernomor (</w:t>
            </w:r>
            <w:r>
              <w:rPr>
                <w:rFonts w:ascii="Consolas" w:hAnsi="Consolas" w:cs="Consolas" w:eastAsia="Consolas"/>
                <w:b w:val="0"/>
                <w:sz w:val="17"/>
                <w:shd w:val="clear" w:color="auto" w:fill="F2F2F2"/>
              </w:rPr>
              <w:t>0001</w:t>
            </w:r>
            <w:r>
              <w:rPr>
                <w:rFonts w:ascii="Calibri" w:hAnsi="Calibri" w:cs="Calibri" w:eastAsia="Calibri"/>
                <w:b w:val="0"/>
                <w:sz w:val="19"/>
              </w:rPr>
              <w:t>–</w:t>
            </w:r>
            <w:r>
              <w:rPr>
                <w:rFonts w:ascii="Consolas" w:hAnsi="Consolas" w:cs="Consolas" w:eastAsia="Consolas"/>
                <w:b w:val="0"/>
                <w:sz w:val="17"/>
                <w:shd w:val="clear" w:color="auto" w:fill="F2F2F2"/>
              </w:rPr>
              <w:t>0008</w:t>
            </w:r>
            <w:r>
              <w:rPr>
                <w:rFonts w:ascii="Calibri" w:hAnsi="Calibri" w:cs="Calibri" w:eastAsia="Calibri"/>
                <w:b w:val="0"/>
                <w:sz w:val="19"/>
              </w:rPr>
              <w:t>) yang tercatat di Git.</w:t>
            </w:r>
          </w:p>
        </w:tc>
        <w:tc>
          <w:tcPr>
            <w:tcW w:type="dxa" w:w="2891"/>
            <w:shd w:val="clear" w:color="auto" w:fill="F8FAFC"/>
          </w:tcPr>
          <w:p>
            <w:pPr>
              <w:spacing w:before="0" w:after="0"/>
            </w:pPr>
            <w:r>
              <w:rPr>
                <w:rFonts w:ascii="Calibri" w:hAnsi="Calibri" w:cs="Calibri" w:eastAsia="Calibri"/>
                <w:b w:val="0"/>
                <w:sz w:val="19"/>
              </w:rPr>
              <w:t>Sudah ada</w:t>
            </w:r>
          </w:p>
        </w:tc>
      </w:tr>
      <w:tr>
        <w:trPr>
          <w:cantSplit/>
        </w:trPr>
        <w:tc>
          <w:tcPr>
            <w:tcW w:type="dxa" w:w="2313"/>
          </w:tcPr>
          <w:p>
            <w:pPr>
              <w:spacing w:before="0" w:after="0"/>
            </w:pPr>
            <w:r>
              <w:rPr>
                <w:rFonts w:ascii="Calibri" w:hAnsi="Calibri" w:cs="Calibri" w:eastAsia="Calibri"/>
                <w:b w:val="0"/>
                <w:sz w:val="19"/>
              </w:rPr>
              <w:t>Kamus data</w:t>
            </w:r>
          </w:p>
        </w:tc>
        <w:tc>
          <w:tcPr>
            <w:tcW w:type="dxa" w:w="4433"/>
          </w:tcPr>
          <w:p>
            <w:pPr>
              <w:spacing w:before="0" w:after="0"/>
            </w:pPr>
            <w:r>
              <w:rPr>
                <w:rFonts w:ascii="Calibri" w:hAnsi="Calibri" w:cs="Calibri" w:eastAsia="Calibri"/>
                <w:b w:val="0"/>
                <w:sz w:val="19"/>
              </w:rPr>
              <w:t>Arti setiap kolom tercantum di dokumentasi teknis (</w:t>
            </w:r>
            <w:r>
              <w:rPr>
                <w:rFonts w:ascii="Consolas" w:hAnsi="Consolas" w:cs="Consolas" w:eastAsia="Consolas"/>
                <w:b w:val="0"/>
                <w:sz w:val="17"/>
                <w:shd w:val="clear" w:color="auto" w:fill="F2F2F2"/>
              </w:rPr>
              <w:t>docs/dokumentasi-teknis.pdf</w:t>
            </w:r>
            <w:r>
              <w:rPr>
                <w:rFonts w:ascii="Calibri" w:hAnsi="Calibri" w:cs="Calibri" w:eastAsia="Calibri"/>
                <w:b w:val="0"/>
                <w:sz w:val="19"/>
              </w:rPr>
              <w:t>).</w:t>
            </w:r>
          </w:p>
        </w:tc>
        <w:tc>
          <w:tcPr>
            <w:tcW w:type="dxa" w:w="2891"/>
          </w:tcPr>
          <w:p>
            <w:pPr>
              <w:spacing w:before="0" w:after="0"/>
            </w:pPr>
            <w:r>
              <w:rPr>
                <w:rFonts w:ascii="Calibri" w:hAnsi="Calibri" w:cs="Calibri" w:eastAsia="Calibri"/>
                <w:b w:val="0"/>
                <w:sz w:val="19"/>
              </w:rPr>
              <w:t>Sudah ada</w:t>
            </w:r>
          </w:p>
        </w:tc>
      </w:tr>
      <w:tr>
        <w:trPr>
          <w:cantSplit/>
        </w:trPr>
        <w:tc>
          <w:tcPr>
            <w:tcW w:type="dxa" w:w="2313"/>
            <w:shd w:val="clear" w:color="auto" w:fill="F8FAFC"/>
          </w:tcPr>
          <w:p>
            <w:pPr>
              <w:spacing w:before="0" w:after="0"/>
            </w:pPr>
            <w:r>
              <w:rPr>
                <w:rFonts w:ascii="Calibri" w:hAnsi="Calibri" w:cs="Calibri" w:eastAsia="Calibri"/>
                <w:b w:val="0"/>
                <w:sz w:val="19"/>
              </w:rPr>
              <w:t>Cadangan</w:t>
            </w:r>
          </w:p>
        </w:tc>
        <w:tc>
          <w:tcPr>
            <w:tcW w:type="dxa" w:w="4433"/>
            <w:shd w:val="clear" w:color="auto" w:fill="F8FAFC"/>
          </w:tcPr>
          <w:p>
            <w:pPr>
              <w:spacing w:before="0" w:after="0"/>
            </w:pPr>
            <w:r>
              <w:rPr>
                <w:rFonts w:ascii="Calibri" w:hAnsi="Calibri" w:cs="Calibri" w:eastAsia="Calibri"/>
                <w:b w:val="0"/>
                <w:sz w:val="19"/>
              </w:rPr>
              <w:t xml:space="preserve">Ekspor manual dengan </w:t>
            </w:r>
            <w:r>
              <w:rPr>
                <w:rFonts w:ascii="Consolas" w:hAnsi="Consolas" w:cs="Consolas" w:eastAsia="Consolas"/>
                <w:b w:val="0"/>
                <w:sz w:val="17"/>
                <w:shd w:val="clear" w:color="auto" w:fill="F2F2F2"/>
              </w:rPr>
              <w:t>wrangler d1 export kato --remote</w:t>
            </w:r>
            <w:r>
              <w:rPr>
                <w:rFonts w:ascii="Calibri" w:hAnsi="Calibri" w:cs="Calibri" w:eastAsia="Calibri"/>
                <w:b w:val="0"/>
                <w:sz w:val="19"/>
              </w:rPr>
              <w:t>. D1 juga menyediakan Time Travel untuk pemulihan ke titik waktu dalam batas hari tertentu sesuai paket.</w:t>
            </w:r>
          </w:p>
        </w:tc>
        <w:tc>
          <w:tcPr>
            <w:tcW w:type="dxa" w:w="2891"/>
            <w:shd w:val="clear" w:color="auto" w:fill="F8FAFC"/>
          </w:tcPr>
          <w:p>
            <w:pPr>
              <w:spacing w:before="0" w:after="0"/>
            </w:pPr>
            <w:r>
              <w:rPr>
                <w:rFonts w:ascii="Calibri" w:hAnsi="Calibri" w:cs="Calibri" w:eastAsia="Calibri"/>
                <w:b w:val="0"/>
                <w:sz w:val="19"/>
              </w:rPr>
              <w:t>Manual; perlu jadwal rutin</w:t>
            </w:r>
          </w:p>
        </w:tc>
      </w:tr>
      <w:tr>
        <w:trPr>
          <w:cantSplit/>
        </w:trPr>
        <w:tc>
          <w:tcPr>
            <w:tcW w:type="dxa" w:w="2313"/>
          </w:tcPr>
          <w:p>
            <w:pPr>
              <w:spacing w:before="0" w:after="0"/>
            </w:pPr>
            <w:r>
              <w:rPr>
                <w:rFonts w:ascii="Calibri" w:hAnsi="Calibri" w:cs="Calibri" w:eastAsia="Calibri"/>
                <w:b w:val="0"/>
                <w:sz w:val="19"/>
              </w:rPr>
              <w:t>Retensi</w:t>
            </w:r>
          </w:p>
        </w:tc>
        <w:tc>
          <w:tcPr>
            <w:tcW w:type="dxa" w:w="4433"/>
          </w:tcPr>
          <w:p>
            <w:pPr>
              <w:spacing w:before="0" w:after="0"/>
            </w:pPr>
            <w:r>
              <w:rPr>
                <w:rFonts w:ascii="Calibri" w:hAnsi="Calibri" w:cs="Calibri" w:eastAsia="Calibri"/>
                <w:b w:val="0"/>
                <w:sz w:val="19"/>
              </w:rPr>
              <w:t>Usulan: laporan dan log aktivitas disimpan 2 tahun; foto kondisi 1 tahun; foto bukti mengikuti laporannya. Foto disimpan per tanggal (</w:t>
            </w:r>
            <w:r>
              <w:rPr>
                <w:rFonts w:ascii="Consolas" w:hAnsi="Consolas" w:cs="Consolas" w:eastAsia="Consolas"/>
                <w:b w:val="0"/>
                <w:sz w:val="17"/>
                <w:shd w:val="clear" w:color="auto" w:fill="F2F2F2"/>
              </w:rPr>
              <w:t>report/2026-10-13/…</w:t>
            </w:r>
            <w:r>
              <w:rPr>
                <w:rFonts w:ascii="Calibri" w:hAnsi="Calibri" w:cs="Calibri" w:eastAsia="Calibri"/>
                <w:b w:val="0"/>
                <w:sz w:val="19"/>
              </w:rPr>
              <w:t>), sehingga mudah dihapus per periode.</w:t>
            </w:r>
          </w:p>
        </w:tc>
        <w:tc>
          <w:tcPr>
            <w:tcW w:type="dxa" w:w="2891"/>
          </w:tcPr>
          <w:p>
            <w:pPr>
              <w:spacing w:before="0" w:after="0"/>
            </w:pPr>
            <w:r>
              <w:rPr>
                <w:rFonts w:ascii="Calibri" w:hAnsi="Calibri" w:cs="Calibri" w:eastAsia="Calibri"/>
                <w:b w:val="0"/>
                <w:sz w:val="19"/>
              </w:rPr>
              <w:t>Rancangan</w:t>
            </w:r>
          </w:p>
        </w:tc>
      </w:tr>
      <w:tr>
        <w:trPr>
          <w:cantSplit/>
        </w:trPr>
        <w:tc>
          <w:tcPr>
            <w:tcW w:type="dxa" w:w="2313"/>
            <w:shd w:val="clear" w:color="auto" w:fill="F8FAFC"/>
          </w:tcPr>
          <w:p>
            <w:pPr>
              <w:spacing w:before="0" w:after="0"/>
            </w:pPr>
            <w:r>
              <w:rPr>
                <w:rFonts w:ascii="Calibri" w:hAnsi="Calibri" w:cs="Calibri" w:eastAsia="Calibri"/>
                <w:b w:val="0"/>
                <w:sz w:val="19"/>
              </w:rPr>
              <w:t>Penghapusan</w:t>
            </w:r>
          </w:p>
        </w:tc>
        <w:tc>
          <w:tcPr>
            <w:tcW w:type="dxa" w:w="4433"/>
            <w:shd w:val="clear" w:color="auto" w:fill="F8FAFC"/>
          </w:tcPr>
          <w:p>
            <w:pPr>
              <w:spacing w:before="0" w:after="0"/>
            </w:pPr>
            <w:r>
              <w:rPr>
                <w:rFonts w:ascii="Calibri" w:hAnsi="Calibri" w:cs="Calibri" w:eastAsia="Calibri"/>
                <w:b w:val="0"/>
                <w:sz w:val="19"/>
              </w:rPr>
              <w:t>Hanya supervisor yang bisa menghapus laporan; foto terkait ikut dihapus dan salinan isinya tetap ada di log.</w:t>
            </w:r>
          </w:p>
        </w:tc>
        <w:tc>
          <w:tcPr>
            <w:tcW w:type="dxa" w:w="2891"/>
            <w:shd w:val="clear" w:color="auto" w:fill="F8FAFC"/>
          </w:tcPr>
          <w:p>
            <w:pPr>
              <w:spacing w:before="0" w:after="0"/>
            </w:pPr>
            <w:r>
              <w:rPr>
                <w:rFonts w:ascii="Calibri" w:hAnsi="Calibri" w:cs="Calibri" w:eastAsia="Calibri"/>
                <w:b w:val="0"/>
                <w:sz w:val="19"/>
              </w:rPr>
              <w:t>Sudah ada</w:t>
            </w:r>
          </w:p>
        </w:tc>
      </w:tr>
      <w:tr>
        <w:trPr>
          <w:cantSplit/>
        </w:trPr>
        <w:tc>
          <w:tcPr>
            <w:tcW w:type="dxa" w:w="2313"/>
          </w:tcPr>
          <w:p>
            <w:pPr>
              <w:spacing w:before="0" w:after="0"/>
            </w:pPr>
            <w:r>
              <w:rPr>
                <w:rFonts w:ascii="Calibri" w:hAnsi="Calibri" w:cs="Calibri" w:eastAsia="Calibri"/>
                <w:b w:val="0"/>
                <w:sz w:val="19"/>
              </w:rPr>
              <w:t>Peninjauan berkala</w:t>
            </w:r>
          </w:p>
        </w:tc>
        <w:tc>
          <w:tcPr>
            <w:tcW w:type="dxa" w:w="4433"/>
          </w:tcPr>
          <w:p>
            <w:pPr>
              <w:spacing w:before="0" w:after="0"/>
            </w:pPr>
            <w:r>
              <w:rPr>
                <w:rFonts w:ascii="Calibri" w:hAnsi="Calibri" w:cs="Calibri" w:eastAsia="Calibri"/>
                <w:b w:val="0"/>
                <w:sz w:val="19"/>
              </w:rPr>
              <w:t>Usulan: supervisor meninjau tab Pekerjaan dan Aktivitas setiap minggu untuk mendeteksi penyalahgunaan nama petugas.</w:t>
            </w:r>
          </w:p>
        </w:tc>
        <w:tc>
          <w:tcPr>
            <w:tcW w:type="dxa" w:w="2891"/>
          </w:tcPr>
          <w:p>
            <w:pPr>
              <w:spacing w:before="0" w:after="0"/>
            </w:pPr>
            <w:r>
              <w:rPr>
                <w:rFonts w:ascii="Calibri" w:hAnsi="Calibri" w:cs="Calibri" w:eastAsia="Calibri"/>
                <w:b w:val="0"/>
                <w:sz w:val="19"/>
              </w:rPr>
              <w:t>Rancangan</w:t>
            </w:r>
          </w:p>
        </w:tc>
      </w:tr>
    </w:tbl>
    <w:p>
      <w:pPr>
        <w:spacing w:before="40" w:after="160"/>
      </w:pPr>
    </w:p>
    <w:p>
      <w:pPr>
        <w:pStyle w:val="Heading1"/>
        <w:pageBreakBefore/>
        <w:pBdr>
          <w:bottom w:val="single" w:sz="18" w:space="4" w:color="1F4E79"/>
        </w:pBdr>
        <w:spacing w:before="0" w:after="240"/>
      </w:pPr>
      <w:r>
        <w:rPr>
          <w:rFonts w:ascii="Calibri" w:hAnsi="Calibri" w:cs="Calibri" w:eastAsia="Calibri"/>
          <w:b/>
          <w:color w:val="1F4E79"/>
          <w:sz w:val="38"/>
        </w:rPr>
        <w:t>Lampiran A. Rancangan Dashboard, Rekapitulasi Data, dan Informasi Manajerial</w:t>
      </w:r>
    </w:p>
    <w:p>
      <w:pPr>
        <w:spacing w:before="0" w:after="120" w:line="276" w:lineRule="auto"/>
      </w:pPr>
      <w:r>
        <w:rPr>
          <w:rFonts w:ascii="Calibri" w:hAnsi="Calibri" w:cs="Calibri" w:eastAsia="Calibri"/>
          <w:b w:val="0"/>
          <w:sz w:val="21"/>
        </w:rPr>
        <w:t xml:space="preserve">Status di setiap tabel: </w:t>
      </w:r>
      <w:r>
        <w:rPr>
          <w:rFonts w:ascii="Calibri" w:hAnsi="Calibri" w:cs="Calibri" w:eastAsia="Calibri"/>
          <w:b/>
          <w:sz w:val="21"/>
        </w:rPr>
        <w:t>Sudah ada</w:t>
      </w:r>
      <w:r>
        <w:rPr>
          <w:rFonts w:ascii="Calibri" w:hAnsi="Calibri" w:cs="Calibri" w:eastAsia="Calibri"/>
          <w:b w:val="0"/>
          <w:sz w:val="21"/>
        </w:rPr>
        <w:t xml:space="preserve"> berarti sudah berjalan di aplikasi per 13 Oktober 2026; </w:t>
      </w:r>
      <w:r>
        <w:rPr>
          <w:rFonts w:ascii="Calibri" w:hAnsi="Calibri" w:cs="Calibri" w:eastAsia="Calibri"/>
          <w:b/>
          <w:sz w:val="21"/>
        </w:rPr>
        <w:t>Rancangan</w:t>
      </w:r>
      <w:r>
        <w:rPr>
          <w:rFonts w:ascii="Calibri" w:hAnsi="Calibri" w:cs="Calibri" w:eastAsia="Calibri"/>
          <w:b w:val="0"/>
          <w:sz w:val="21"/>
        </w:rPr>
        <w:t xml:space="preserve"> berarti dijadwalkan pada rencana hingga UAS (Lampiran B.7).</w:t>
      </w:r>
    </w:p>
    <w:p>
      <w:pPr>
        <w:pStyle w:val="Heading1"/>
        <w:spacing w:before="320" w:after="120"/>
      </w:pPr>
      <w:r>
        <w:rPr>
          <w:rFonts w:ascii="Calibri" w:hAnsi="Calibri" w:cs="Calibri" w:eastAsia="Calibri"/>
          <w:b/>
          <w:color w:val="1F4E79"/>
          <w:sz w:val="30"/>
        </w:rPr>
        <w:t>A.1. Identifikasi Pengguna Dashboard</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20"/>
        <w:gridCol w:w="1542"/>
        <w:gridCol w:w="3470"/>
        <w:gridCol w:w="2506"/>
      </w:tblGrid>
      <w:tr>
        <w:trPr>
          <w:tblHeader w:val="true"/>
        </w:trPr>
        <w:tc>
          <w:tcPr>
            <w:tcW w:type="dxa" w:w="2120"/>
            <w:shd w:val="clear" w:color="auto" w:fill="1F4E79"/>
          </w:tcPr>
          <w:p>
            <w:pPr>
              <w:spacing w:before="0" w:after="0"/>
            </w:pPr>
            <w:r>
              <w:rPr>
                <w:rFonts w:ascii="Calibri" w:hAnsi="Calibri" w:cs="Calibri" w:eastAsia="Calibri"/>
                <w:b/>
                <w:color w:val="FFFFFF"/>
                <w:sz w:val="19"/>
              </w:rPr>
              <w:t>Pengguna</w:t>
            </w:r>
          </w:p>
        </w:tc>
        <w:tc>
          <w:tcPr>
            <w:tcW w:type="dxa" w:w="1542"/>
            <w:shd w:val="clear" w:color="auto" w:fill="1F4E79"/>
          </w:tcPr>
          <w:p>
            <w:pPr>
              <w:spacing w:before="0" w:after="0"/>
            </w:pPr>
            <w:r>
              <w:rPr>
                <w:rFonts w:ascii="Calibri" w:hAnsi="Calibri" w:cs="Calibri" w:eastAsia="Calibri"/>
                <w:b/>
                <w:color w:val="FFFFFF"/>
                <w:sz w:val="19"/>
              </w:rPr>
              <w:t>Jenis</w:t>
            </w:r>
          </w:p>
        </w:tc>
        <w:tc>
          <w:tcPr>
            <w:tcW w:type="dxa" w:w="3470"/>
            <w:shd w:val="clear" w:color="auto" w:fill="1F4E79"/>
          </w:tcPr>
          <w:p>
            <w:pPr>
              <w:spacing w:before="0" w:after="0"/>
            </w:pPr>
            <w:r>
              <w:rPr>
                <w:rFonts w:ascii="Calibri" w:hAnsi="Calibri" w:cs="Calibri" w:eastAsia="Calibri"/>
                <w:b/>
                <w:color w:val="FFFFFF"/>
                <w:sz w:val="19"/>
              </w:rPr>
              <w:t>Peran terhadap data</w:t>
            </w:r>
          </w:p>
        </w:tc>
        <w:tc>
          <w:tcPr>
            <w:tcW w:type="dxa" w:w="2506"/>
            <w:shd w:val="clear" w:color="auto" w:fill="1F4E79"/>
          </w:tcPr>
          <w:p>
            <w:pPr>
              <w:spacing w:before="0" w:after="0"/>
            </w:pPr>
            <w:r>
              <w:rPr>
                <w:rFonts w:ascii="Calibri" w:hAnsi="Calibri" w:cs="Calibri" w:eastAsia="Calibri"/>
                <w:b/>
                <w:color w:val="FFFFFF"/>
                <w:sz w:val="19"/>
              </w:rPr>
              <w:t>Tampilan yang dipakai</w:t>
            </w:r>
          </w:p>
        </w:tc>
      </w:tr>
      <w:tr>
        <w:trPr>
          <w:cantSplit/>
        </w:trPr>
        <w:tc>
          <w:tcPr>
            <w:tcW w:type="dxa" w:w="2120"/>
          </w:tcPr>
          <w:p>
            <w:pPr>
              <w:spacing w:before="0" w:after="0"/>
            </w:pPr>
            <w:r>
              <w:rPr>
                <w:rFonts w:ascii="Calibri" w:hAnsi="Calibri" w:cs="Calibri" w:eastAsia="Calibri"/>
                <w:b w:val="0"/>
                <w:sz w:val="19"/>
              </w:rPr>
              <w:t>Petugas kebersihan</w:t>
            </w:r>
          </w:p>
        </w:tc>
        <w:tc>
          <w:tcPr>
            <w:tcW w:type="dxa" w:w="1542"/>
          </w:tcPr>
          <w:p>
            <w:pPr>
              <w:spacing w:before="0" w:after="0"/>
            </w:pPr>
            <w:r>
              <w:rPr>
                <w:rFonts w:ascii="Calibri" w:hAnsi="Calibri" w:cs="Calibri" w:eastAsia="Calibri"/>
                <w:b w:val="0"/>
                <w:sz w:val="19"/>
              </w:rPr>
              <w:t>Operator</w:t>
            </w:r>
          </w:p>
        </w:tc>
        <w:tc>
          <w:tcPr>
            <w:tcW w:type="dxa" w:w="3470"/>
          </w:tcPr>
          <w:p>
            <w:pPr>
              <w:spacing w:before="0" w:after="0"/>
            </w:pPr>
            <w:r>
              <w:rPr>
                <w:rFonts w:ascii="Calibri" w:hAnsi="Calibri" w:cs="Calibri" w:eastAsia="Calibri"/>
                <w:b w:val="0"/>
                <w:sz w:val="19"/>
              </w:rPr>
              <w:t>Menerima laporan per lantai, menyelesaikan dengan foto bukti, mencatat pekerjaan rutin</w:t>
            </w:r>
          </w:p>
        </w:tc>
        <w:tc>
          <w:tcPr>
            <w:tcW w:type="dxa" w:w="2506"/>
          </w:tcPr>
          <w:p>
            <w:pPr>
              <w:spacing w:before="0" w:after="0"/>
            </w:pPr>
            <w:r>
              <w:rPr>
                <w:rFonts w:ascii="Calibri" w:hAnsi="Calibri" w:cs="Calibri" w:eastAsia="Calibri"/>
                <w:b w:val="0"/>
                <w:sz w:val="19"/>
              </w:rPr>
              <w:t xml:space="preserve">Halaman petugas </w:t>
            </w:r>
            <w:r>
              <w:rPr>
                <w:rFonts w:ascii="Consolas" w:hAnsi="Consolas" w:cs="Consolas" w:eastAsia="Consolas"/>
                <w:b w:val="0"/>
                <w:sz w:val="17"/>
                <w:shd w:val="clear" w:color="auto" w:fill="F2F2F2"/>
              </w:rPr>
              <w:t>/staff/&lt;gedung&gt;-&lt;lantai&gt;</w:t>
            </w:r>
            <w:r>
              <w:rPr>
                <w:rFonts w:ascii="Calibri" w:hAnsi="Calibri" w:cs="Calibri" w:eastAsia="Calibri"/>
                <w:b w:val="0"/>
                <w:sz w:val="19"/>
              </w:rPr>
              <w:t xml:space="preserve"> (tanpa login)</w:t>
            </w:r>
          </w:p>
        </w:tc>
      </w:tr>
      <w:tr>
        <w:trPr>
          <w:cantSplit/>
        </w:trPr>
        <w:tc>
          <w:tcPr>
            <w:tcW w:type="dxa" w:w="2120"/>
            <w:shd w:val="clear" w:color="auto" w:fill="F8FAFC"/>
          </w:tcPr>
          <w:p>
            <w:pPr>
              <w:spacing w:before="0" w:after="0"/>
            </w:pPr>
            <w:r>
              <w:rPr>
                <w:rFonts w:ascii="Calibri" w:hAnsi="Calibri" w:cs="Calibri" w:eastAsia="Calibri"/>
                <w:b w:val="0"/>
                <w:sz w:val="19"/>
              </w:rPr>
              <w:t>Supervisor (SPV)</w:t>
            </w:r>
          </w:p>
        </w:tc>
        <w:tc>
          <w:tcPr>
            <w:tcW w:type="dxa" w:w="1542"/>
            <w:shd w:val="clear" w:color="auto" w:fill="F8FAFC"/>
          </w:tcPr>
          <w:p>
            <w:pPr>
              <w:spacing w:before="0" w:after="0"/>
            </w:pPr>
            <w:r>
              <w:rPr>
                <w:rFonts w:ascii="Calibri" w:hAnsi="Calibri" w:cs="Calibri" w:eastAsia="Calibri"/>
                <w:b w:val="0"/>
                <w:sz w:val="19"/>
              </w:rPr>
              <w:t>Pengelola</w:t>
            </w:r>
          </w:p>
        </w:tc>
        <w:tc>
          <w:tcPr>
            <w:tcW w:type="dxa" w:w="3470"/>
            <w:shd w:val="clear" w:color="auto" w:fill="F8FAFC"/>
          </w:tcPr>
          <w:p>
            <w:pPr>
              <w:spacing w:before="0" w:after="0"/>
            </w:pPr>
            <w:r>
              <w:rPr>
                <w:rFonts w:ascii="Calibri" w:hAnsi="Calibri" w:cs="Calibri" w:eastAsia="Calibri"/>
                <w:b w:val="0"/>
                <w:sz w:val="19"/>
              </w:rPr>
              <w:t>Memantau laporan dan kerja petugas, mengulang analisis AI, menghapus laporan, mengelola akun</w:t>
            </w:r>
          </w:p>
        </w:tc>
        <w:tc>
          <w:tcPr>
            <w:tcW w:type="dxa" w:w="2506"/>
            <w:shd w:val="clear" w:color="auto" w:fill="F8FAFC"/>
          </w:tcPr>
          <w:p>
            <w:pPr>
              <w:spacing w:before="0" w:after="0"/>
            </w:pPr>
            <w:r>
              <w:rPr>
                <w:rFonts w:ascii="Calibri" w:hAnsi="Calibri" w:cs="Calibri" w:eastAsia="Calibri"/>
                <w:b w:val="0"/>
                <w:sz w:val="19"/>
              </w:rPr>
              <w:t xml:space="preserve">Dashboard supervisor </w:t>
            </w:r>
            <w:r>
              <w:rPr>
                <w:rFonts w:ascii="Consolas" w:hAnsi="Consolas" w:cs="Consolas" w:eastAsia="Consolas"/>
                <w:b w:val="0"/>
                <w:sz w:val="17"/>
                <w:shd w:val="clear" w:color="auto" w:fill="F2F2F2"/>
              </w:rPr>
              <w:t>/supervisor</w:t>
            </w:r>
            <w:r>
              <w:rPr>
                <w:rFonts w:ascii="Calibri" w:hAnsi="Calibri" w:cs="Calibri" w:eastAsia="Calibri"/>
                <w:b w:val="0"/>
                <w:sz w:val="19"/>
              </w:rPr>
              <w:t>: tab Laporan, Pekerjaan, Grafik, Aktivitas, Petugas &amp; Supervisor</w:t>
            </w:r>
          </w:p>
        </w:tc>
      </w:tr>
      <w:tr>
        <w:trPr>
          <w:cantSplit/>
        </w:trPr>
        <w:tc>
          <w:tcPr>
            <w:tcW w:type="dxa" w:w="2120"/>
          </w:tcPr>
          <w:p>
            <w:pPr>
              <w:spacing w:before="0" w:after="0"/>
            </w:pPr>
            <w:r>
              <w:rPr>
                <w:rFonts w:ascii="Calibri" w:hAnsi="Calibri" w:cs="Calibri" w:eastAsia="Calibri"/>
                <w:b w:val="0"/>
                <w:sz w:val="19"/>
              </w:rPr>
              <w:t>Pimpinan kampus / bagian sarana prasarana</w:t>
            </w:r>
          </w:p>
        </w:tc>
        <w:tc>
          <w:tcPr>
            <w:tcW w:type="dxa" w:w="1542"/>
          </w:tcPr>
          <w:p>
            <w:pPr>
              <w:spacing w:before="0" w:after="0"/>
            </w:pPr>
            <w:r>
              <w:rPr>
                <w:rFonts w:ascii="Calibri" w:hAnsi="Calibri" w:cs="Calibri" w:eastAsia="Calibri"/>
                <w:b w:val="0"/>
                <w:sz w:val="19"/>
              </w:rPr>
              <w:t>Pimpinan</w:t>
            </w:r>
          </w:p>
        </w:tc>
        <w:tc>
          <w:tcPr>
            <w:tcW w:type="dxa" w:w="3470"/>
          </w:tcPr>
          <w:p>
            <w:pPr>
              <w:spacing w:before="0" w:after="0"/>
            </w:pPr>
            <w:r>
              <w:rPr>
                <w:rFonts w:ascii="Calibri" w:hAnsi="Calibri" w:cs="Calibri" w:eastAsia="Calibri"/>
                <w:b w:val="0"/>
                <w:sz w:val="19"/>
              </w:rPr>
              <w:t>Menilai kinerja layanan kebersihan, menentukan prioritas perbaikan fasilitas dan anggaran</w:t>
            </w:r>
          </w:p>
        </w:tc>
        <w:tc>
          <w:tcPr>
            <w:tcW w:type="dxa" w:w="2506"/>
          </w:tcPr>
          <w:p>
            <w:pPr>
              <w:spacing w:before="0" w:after="0"/>
            </w:pPr>
            <w:r>
              <w:rPr>
                <w:rFonts w:ascii="Calibri" w:hAnsi="Calibri" w:cs="Calibri" w:eastAsia="Calibri"/>
                <w:b w:val="0"/>
                <w:sz w:val="19"/>
              </w:rPr>
              <w:t>Rekap manajerial bulanan dan ekspor PDF (rancangan, lihat A.9)</w:t>
            </w:r>
          </w:p>
        </w:tc>
      </w:tr>
      <w:tr>
        <w:trPr>
          <w:cantSplit/>
        </w:trPr>
        <w:tc>
          <w:tcPr>
            <w:tcW w:type="dxa" w:w="2120"/>
            <w:shd w:val="clear" w:color="auto" w:fill="F8FAFC"/>
          </w:tcPr>
          <w:p>
            <w:pPr>
              <w:spacing w:before="0" w:after="0"/>
            </w:pPr>
            <w:r>
              <w:rPr>
                <w:rFonts w:ascii="Calibri" w:hAnsi="Calibri" w:cs="Calibri" w:eastAsia="Calibri"/>
                <w:b w:val="0"/>
                <w:sz w:val="19"/>
              </w:rPr>
              <w:t>Mahasiswa dan warga kampus</w:t>
            </w:r>
          </w:p>
        </w:tc>
        <w:tc>
          <w:tcPr>
            <w:tcW w:type="dxa" w:w="1542"/>
            <w:shd w:val="clear" w:color="auto" w:fill="F8FAFC"/>
          </w:tcPr>
          <w:p>
            <w:pPr>
              <w:spacing w:before="0" w:after="0"/>
            </w:pPr>
            <w:r>
              <w:rPr>
                <w:rFonts w:ascii="Calibri" w:hAnsi="Calibri" w:cs="Calibri" w:eastAsia="Calibri"/>
                <w:b w:val="0"/>
                <w:sz w:val="19"/>
              </w:rPr>
              <w:t>Publik</w:t>
            </w:r>
          </w:p>
        </w:tc>
        <w:tc>
          <w:tcPr>
            <w:tcW w:type="dxa" w:w="3470"/>
            <w:shd w:val="clear" w:color="auto" w:fill="F8FAFC"/>
          </w:tcPr>
          <w:p>
            <w:pPr>
              <w:spacing w:before="0" w:after="0"/>
            </w:pPr>
            <w:r>
              <w:rPr>
                <w:rFonts w:ascii="Calibri" w:hAnsi="Calibri" w:cs="Calibri" w:eastAsia="Calibri"/>
                <w:b w:val="0"/>
                <w:sz w:val="19"/>
              </w:rPr>
              <w:t>Melapor dan memantau tindak lanjut</w:t>
            </w:r>
          </w:p>
        </w:tc>
        <w:tc>
          <w:tcPr>
            <w:tcW w:type="dxa" w:w="2506"/>
            <w:shd w:val="clear" w:color="auto" w:fill="F8FAFC"/>
          </w:tcPr>
          <w:p>
            <w:pPr>
              <w:spacing w:before="0" w:after="0"/>
            </w:pPr>
            <w:r>
              <w:rPr>
                <w:rFonts w:ascii="Calibri" w:hAnsi="Calibri" w:cs="Calibri" w:eastAsia="Calibri"/>
                <w:b w:val="0"/>
                <w:sz w:val="19"/>
              </w:rPr>
              <w:t>Papan laporan publik, status laporan, papan peringkat, chatbot tanya data</w:t>
            </w:r>
          </w:p>
        </w:tc>
      </w:tr>
      <w:tr>
        <w:trPr>
          <w:cantSplit/>
        </w:trPr>
        <w:tc>
          <w:tcPr>
            <w:tcW w:type="dxa" w:w="2120"/>
          </w:tcPr>
          <w:p>
            <w:pPr>
              <w:spacing w:before="0" w:after="0"/>
            </w:pPr>
            <w:r>
              <w:rPr>
                <w:rFonts w:ascii="Calibri" w:hAnsi="Calibri" w:cs="Calibri" w:eastAsia="Calibri"/>
                <w:b w:val="0"/>
                <w:sz w:val="19"/>
              </w:rPr>
              <w:t>Pengelola teknis</w:t>
            </w:r>
          </w:p>
        </w:tc>
        <w:tc>
          <w:tcPr>
            <w:tcW w:type="dxa" w:w="1542"/>
          </w:tcPr>
          <w:p>
            <w:pPr>
              <w:spacing w:before="0" w:after="0"/>
            </w:pPr>
            <w:r>
              <w:rPr>
                <w:rFonts w:ascii="Calibri" w:hAnsi="Calibri" w:cs="Calibri" w:eastAsia="Calibri"/>
                <w:b w:val="0"/>
                <w:sz w:val="19"/>
              </w:rPr>
              <w:t>Administrator sistem</w:t>
            </w:r>
          </w:p>
        </w:tc>
        <w:tc>
          <w:tcPr>
            <w:tcW w:type="dxa" w:w="3470"/>
          </w:tcPr>
          <w:p>
            <w:pPr>
              <w:spacing w:before="0" w:after="0"/>
            </w:pPr>
            <w:r>
              <w:rPr>
                <w:rFonts w:ascii="Calibri" w:hAnsi="Calibri" w:cs="Calibri" w:eastAsia="Calibri"/>
                <w:b w:val="0"/>
                <w:sz w:val="19"/>
              </w:rPr>
              <w:t>Menjaga ketersediaan, cadangan, kunci API, dan migrasi</w:t>
            </w:r>
          </w:p>
        </w:tc>
        <w:tc>
          <w:tcPr>
            <w:tcW w:type="dxa" w:w="2506"/>
          </w:tcPr>
          <w:p>
            <w:pPr>
              <w:spacing w:before="0" w:after="0"/>
            </w:pPr>
            <w:r>
              <w:rPr>
                <w:rFonts w:ascii="Calibri" w:hAnsi="Calibri" w:cs="Calibri" w:eastAsia="Calibri"/>
                <w:b w:val="0"/>
                <w:sz w:val="19"/>
              </w:rPr>
              <w:t>Konsol Cloudflare dan log aktivitas</w:t>
            </w:r>
          </w:p>
        </w:tc>
      </w:tr>
    </w:tbl>
    <w:p>
      <w:pPr>
        <w:spacing w:before="40" w:after="160"/>
      </w:pPr>
    </w:p>
    <w:p>
      <w:pPr>
        <w:pStyle w:val="Heading1"/>
        <w:spacing w:before="320" w:after="120"/>
      </w:pPr>
      <w:r>
        <w:rPr>
          <w:rFonts w:ascii="Calibri" w:hAnsi="Calibri" w:cs="Calibri" w:eastAsia="Calibri"/>
          <w:b/>
          <w:color w:val="1F4E79"/>
          <w:sz w:val="30"/>
        </w:rPr>
        <w:t>A.2. Kebutuhan Informasi dan Keputusan</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28"/>
        <w:gridCol w:w="3855"/>
        <w:gridCol w:w="3855"/>
      </w:tblGrid>
      <w:tr>
        <w:trPr>
          <w:tblHeader w:val="true"/>
        </w:trPr>
        <w:tc>
          <w:tcPr>
            <w:tcW w:type="dxa" w:w="1928"/>
            <w:shd w:val="clear" w:color="auto" w:fill="1F4E79"/>
          </w:tcPr>
          <w:p>
            <w:pPr>
              <w:spacing w:before="0" w:after="0"/>
            </w:pPr>
            <w:r>
              <w:rPr>
                <w:rFonts w:ascii="Calibri" w:hAnsi="Calibri" w:cs="Calibri" w:eastAsia="Calibri"/>
                <w:b/>
                <w:color w:val="FFFFFF"/>
                <w:sz w:val="19"/>
              </w:rPr>
              <w:t>Pengguna</w:t>
            </w:r>
          </w:p>
        </w:tc>
        <w:tc>
          <w:tcPr>
            <w:tcW w:type="dxa" w:w="3855"/>
            <w:shd w:val="clear" w:color="auto" w:fill="1F4E79"/>
          </w:tcPr>
          <w:p>
            <w:pPr>
              <w:spacing w:before="0" w:after="0"/>
            </w:pPr>
            <w:r>
              <w:rPr>
                <w:rFonts w:ascii="Calibri" w:hAnsi="Calibri" w:cs="Calibri" w:eastAsia="Calibri"/>
                <w:b/>
                <w:color w:val="FFFFFF"/>
                <w:sz w:val="19"/>
              </w:rPr>
              <w:t>Informasi yang diperlukan</w:t>
            </w:r>
          </w:p>
        </w:tc>
        <w:tc>
          <w:tcPr>
            <w:tcW w:type="dxa" w:w="3855"/>
            <w:shd w:val="clear" w:color="auto" w:fill="1F4E79"/>
          </w:tcPr>
          <w:p>
            <w:pPr>
              <w:spacing w:before="0" w:after="0"/>
            </w:pPr>
            <w:r>
              <w:rPr>
                <w:rFonts w:ascii="Calibri" w:hAnsi="Calibri" w:cs="Calibri" w:eastAsia="Calibri"/>
                <w:b/>
                <w:color w:val="FFFFFF"/>
                <w:sz w:val="19"/>
              </w:rPr>
              <w:t>Keputusan yang didukung</w:t>
            </w:r>
          </w:p>
        </w:tc>
      </w:tr>
      <w:tr>
        <w:trPr>
          <w:cantSplit/>
        </w:trPr>
        <w:tc>
          <w:tcPr>
            <w:tcW w:type="dxa" w:w="1928"/>
          </w:tcPr>
          <w:p>
            <w:pPr>
              <w:spacing w:before="0" w:after="0"/>
            </w:pPr>
            <w:r>
              <w:rPr>
                <w:rFonts w:ascii="Calibri" w:hAnsi="Calibri" w:cs="Calibri" w:eastAsia="Calibri"/>
                <w:b w:val="0"/>
                <w:sz w:val="19"/>
              </w:rPr>
              <w:t>Petugas</w:t>
            </w:r>
          </w:p>
        </w:tc>
        <w:tc>
          <w:tcPr>
            <w:tcW w:type="dxa" w:w="3855"/>
          </w:tcPr>
          <w:p>
            <w:pPr>
              <w:spacing w:before="0" w:after="0"/>
            </w:pPr>
            <w:r>
              <w:rPr>
                <w:rFonts w:ascii="Calibri" w:hAnsi="Calibri" w:cs="Calibri" w:eastAsia="Calibri"/>
                <w:b w:val="0"/>
                <w:sz w:val="19"/>
              </w:rPr>
              <w:t>Laporan yang menunggu di lantainya, prioritasnya, ringkasan, rekomendasi tindakan, dan foto kondisi</w:t>
            </w:r>
          </w:p>
        </w:tc>
        <w:tc>
          <w:tcPr>
            <w:tcW w:type="dxa" w:w="3855"/>
          </w:tcPr>
          <w:p>
            <w:pPr>
              <w:spacing w:before="0" w:after="0"/>
            </w:pPr>
            <w:r>
              <w:rPr>
                <w:rFonts w:ascii="Calibri" w:hAnsi="Calibri" w:cs="Calibri" w:eastAsia="Calibri"/>
                <w:b w:val="0"/>
                <w:sz w:val="19"/>
              </w:rPr>
              <w:t>Laporan mana yang dikerjakan lebih dulu dan apa yang perlu dibawa (sabun, tisu, alat sedot)</w:t>
            </w:r>
          </w:p>
        </w:tc>
      </w:tr>
      <w:tr>
        <w:trPr>
          <w:cantSplit/>
        </w:trPr>
        <w:tc>
          <w:tcPr>
            <w:tcW w:type="dxa" w:w="1928"/>
            <w:shd w:val="clear" w:color="auto" w:fill="F8FAFC"/>
          </w:tcPr>
          <w:p>
            <w:pPr>
              <w:spacing w:before="0" w:after="0"/>
            </w:pPr>
            <w:r>
              <w:rPr>
                <w:rFonts w:ascii="Calibri" w:hAnsi="Calibri" w:cs="Calibri" w:eastAsia="Calibri"/>
                <w:b w:val="0"/>
                <w:sz w:val="19"/>
              </w:rPr>
              <w:t>Supervisor</w:t>
            </w:r>
          </w:p>
        </w:tc>
        <w:tc>
          <w:tcPr>
            <w:tcW w:type="dxa" w:w="3855"/>
            <w:shd w:val="clear" w:color="auto" w:fill="F8FAFC"/>
          </w:tcPr>
          <w:p>
            <w:pPr>
              <w:spacing w:before="0" w:after="0"/>
            </w:pPr>
            <w:r>
              <w:rPr>
                <w:rFonts w:ascii="Calibri" w:hAnsi="Calibri" w:cs="Calibri" w:eastAsia="Calibri"/>
                <w:b w:val="0"/>
                <w:sz w:val="19"/>
              </w:rPr>
              <w:t>Laporan hari ini, prioritas tinggi, backlog, analisis gagal, waktu keluhan masuk, lokasi yang sering dilaporkan, log pekerjaan per petugas</w:t>
            </w:r>
          </w:p>
        </w:tc>
        <w:tc>
          <w:tcPr>
            <w:tcW w:type="dxa" w:w="3855"/>
            <w:shd w:val="clear" w:color="auto" w:fill="F8FAFC"/>
          </w:tcPr>
          <w:p>
            <w:pPr>
              <w:spacing w:before="0" w:after="0"/>
            </w:pPr>
            <w:r>
              <w:rPr>
                <w:rFonts w:ascii="Calibri" w:hAnsi="Calibri" w:cs="Calibri" w:eastAsia="Calibri"/>
                <w:b w:val="0"/>
                <w:sz w:val="19"/>
              </w:rPr>
              <w:t>Penugasan petugas, jadwal ronda, tindak lanjut laporan yang macet, verifikasi kejujuran log pekerjaan</w:t>
            </w:r>
          </w:p>
        </w:tc>
      </w:tr>
      <w:tr>
        <w:trPr>
          <w:cantSplit/>
        </w:trPr>
        <w:tc>
          <w:tcPr>
            <w:tcW w:type="dxa" w:w="1928"/>
          </w:tcPr>
          <w:p>
            <w:pPr>
              <w:spacing w:before="0" w:after="0"/>
            </w:pPr>
            <w:r>
              <w:rPr>
                <w:rFonts w:ascii="Calibri" w:hAnsi="Calibri" w:cs="Calibri" w:eastAsia="Calibri"/>
                <w:b w:val="0"/>
                <w:sz w:val="19"/>
              </w:rPr>
              <w:t>Pimpinan</w:t>
            </w:r>
          </w:p>
        </w:tc>
        <w:tc>
          <w:tcPr>
            <w:tcW w:type="dxa" w:w="3855"/>
          </w:tcPr>
          <w:p>
            <w:pPr>
              <w:spacing w:before="0" w:after="0"/>
            </w:pPr>
            <w:r>
              <w:rPr>
                <w:rFonts w:ascii="Calibri" w:hAnsi="Calibri" w:cs="Calibri" w:eastAsia="Calibri"/>
                <w:b w:val="0"/>
                <w:sz w:val="19"/>
              </w:rPr>
              <w:t>Tren bulanan, tingkat penyelesaian, waktu penyelesaian per prioritas, lokasi dengan keluhan berulang, kategori dominan, kinerja petugas</w:t>
            </w:r>
          </w:p>
        </w:tc>
        <w:tc>
          <w:tcPr>
            <w:tcW w:type="dxa" w:w="3855"/>
          </w:tcPr>
          <w:p>
            <w:pPr>
              <w:spacing w:before="0" w:after="0"/>
            </w:pPr>
            <w:r>
              <w:rPr>
                <w:rFonts w:ascii="Calibri" w:hAnsi="Calibri" w:cs="Calibri" w:eastAsia="Calibri"/>
                <w:b w:val="0"/>
                <w:sz w:val="19"/>
              </w:rPr>
              <w:t>Perbaikan fasilitas (misalnya ganti kloset atau saluran), penambahan petugas atau stok perlengkapan, evaluasi kinerja vendor kebersihan</w:t>
            </w:r>
          </w:p>
        </w:tc>
      </w:tr>
      <w:tr>
        <w:trPr>
          <w:cantSplit/>
        </w:trPr>
        <w:tc>
          <w:tcPr>
            <w:tcW w:type="dxa" w:w="1928"/>
            <w:shd w:val="clear" w:color="auto" w:fill="F8FAFC"/>
          </w:tcPr>
          <w:p>
            <w:pPr>
              <w:spacing w:before="0" w:after="0"/>
            </w:pPr>
            <w:r>
              <w:rPr>
                <w:rFonts w:ascii="Calibri" w:hAnsi="Calibri" w:cs="Calibri" w:eastAsia="Calibri"/>
                <w:b w:val="0"/>
                <w:sz w:val="19"/>
              </w:rPr>
              <w:t>Publik</w:t>
            </w:r>
          </w:p>
        </w:tc>
        <w:tc>
          <w:tcPr>
            <w:tcW w:type="dxa" w:w="3855"/>
            <w:shd w:val="clear" w:color="auto" w:fill="F8FAFC"/>
          </w:tcPr>
          <w:p>
            <w:pPr>
              <w:spacing w:before="0" w:after="0"/>
            </w:pPr>
            <w:r>
              <w:rPr>
                <w:rFonts w:ascii="Calibri" w:hAnsi="Calibri" w:cs="Calibri" w:eastAsia="Calibri"/>
                <w:b w:val="0"/>
                <w:sz w:val="19"/>
              </w:rPr>
              <w:t>Status laporan dan bukti penyelesaian</w:t>
            </w:r>
          </w:p>
        </w:tc>
        <w:tc>
          <w:tcPr>
            <w:tcW w:type="dxa" w:w="3855"/>
            <w:shd w:val="clear" w:color="auto" w:fill="F8FAFC"/>
          </w:tcPr>
          <w:p>
            <w:pPr>
              <w:spacing w:before="0" w:after="0"/>
            </w:pPr>
            <w:r>
              <w:rPr>
                <w:rFonts w:ascii="Calibri" w:hAnsi="Calibri" w:cs="Calibri" w:eastAsia="Calibri"/>
                <w:b w:val="0"/>
                <w:sz w:val="19"/>
              </w:rPr>
              <w:t>Apakah perlu melapor lagi; kepercayaan terhadap layanan</w:t>
            </w:r>
          </w:p>
        </w:tc>
      </w:tr>
    </w:tbl>
    <w:p>
      <w:pPr>
        <w:spacing w:before="40" w:after="160"/>
      </w:pPr>
    </w:p>
    <w:p>
      <w:pPr>
        <w:pStyle w:val="Heading1"/>
        <w:spacing w:before="320" w:after="120"/>
      </w:pPr>
      <w:r>
        <w:rPr>
          <w:rFonts w:ascii="Calibri" w:hAnsi="Calibri" w:cs="Calibri" w:eastAsia="Calibri"/>
          <w:b/>
          <w:color w:val="1F4E79"/>
          <w:sz w:val="30"/>
        </w:rPr>
        <w:t>A.3. Identifikasi Data yang Dikumpulkan</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652"/>
        <w:gridCol w:w="4039"/>
        <w:gridCol w:w="2111"/>
        <w:gridCol w:w="1836"/>
      </w:tblGrid>
      <w:tr>
        <w:trPr>
          <w:tblHeader w:val="true"/>
        </w:trPr>
        <w:tc>
          <w:tcPr>
            <w:tcW w:type="dxa" w:w="1652"/>
            <w:shd w:val="clear" w:color="auto" w:fill="1F4E79"/>
          </w:tcPr>
          <w:p>
            <w:pPr>
              <w:spacing w:before="0" w:after="0"/>
            </w:pPr>
            <w:r>
              <w:rPr>
                <w:rFonts w:ascii="Calibri" w:hAnsi="Calibri" w:cs="Calibri" w:eastAsia="Calibri"/>
                <w:b/>
                <w:color w:val="FFFFFF"/>
                <w:sz w:val="17"/>
              </w:rPr>
              <w:t>Tabel (D1)</w:t>
            </w:r>
          </w:p>
        </w:tc>
        <w:tc>
          <w:tcPr>
            <w:tcW w:type="dxa" w:w="4039"/>
            <w:shd w:val="clear" w:color="auto" w:fill="1F4E79"/>
          </w:tcPr>
          <w:p>
            <w:pPr>
              <w:spacing w:before="0" w:after="0"/>
            </w:pPr>
            <w:r>
              <w:rPr>
                <w:rFonts w:ascii="Calibri" w:hAnsi="Calibri" w:cs="Calibri" w:eastAsia="Calibri"/>
                <w:b/>
                <w:color w:val="FFFFFF"/>
                <w:sz w:val="17"/>
              </w:rPr>
              <w:t>Kolom utama</w:t>
            </w:r>
          </w:p>
        </w:tc>
        <w:tc>
          <w:tcPr>
            <w:tcW w:type="dxa" w:w="2111"/>
            <w:shd w:val="clear" w:color="auto" w:fill="1F4E79"/>
          </w:tcPr>
          <w:p>
            <w:pPr>
              <w:spacing w:before="0" w:after="0"/>
            </w:pPr>
            <w:r>
              <w:rPr>
                <w:rFonts w:ascii="Calibri" w:hAnsi="Calibri" w:cs="Calibri" w:eastAsia="Calibri"/>
                <w:b/>
                <w:color w:val="FFFFFF"/>
                <w:sz w:val="17"/>
              </w:rPr>
              <w:t>Sumber</w:t>
            </w:r>
          </w:p>
        </w:tc>
        <w:tc>
          <w:tcPr>
            <w:tcW w:type="dxa" w:w="1836"/>
            <w:shd w:val="clear" w:color="auto" w:fill="1F4E79"/>
          </w:tcPr>
          <w:p>
            <w:pPr>
              <w:spacing w:before="0" w:after="0"/>
            </w:pPr>
            <w:r>
              <w:rPr>
                <w:rFonts w:ascii="Calibri" w:hAnsi="Calibri" w:cs="Calibri" w:eastAsia="Calibri"/>
                <w:b/>
                <w:color w:val="FFFFFF"/>
                <w:sz w:val="17"/>
              </w:rPr>
              <w:t>Frekuensi</w:t>
            </w:r>
          </w:p>
        </w:tc>
      </w:tr>
      <w:tr>
        <w:trPr>
          <w:cantSplit/>
        </w:trPr>
        <w:tc>
          <w:tcPr>
            <w:tcW w:type="dxa" w:w="1652"/>
          </w:tcPr>
          <w:p>
            <w:pPr>
              <w:spacing w:before="0" w:after="0"/>
            </w:pPr>
            <w:r>
              <w:rPr>
                <w:rFonts w:ascii="Consolas" w:hAnsi="Consolas" w:cs="Consolas" w:eastAsia="Consolas"/>
                <w:b w:val="0"/>
                <w:sz w:val="15"/>
                <w:shd w:val="clear" w:color="auto" w:fill="F2F2F2"/>
              </w:rPr>
              <w:t>reports</w:t>
            </w:r>
          </w:p>
        </w:tc>
        <w:tc>
          <w:tcPr>
            <w:tcW w:type="dxa" w:w="4039"/>
          </w:tcPr>
          <w:p>
            <w:pPr>
              <w:spacing w:before="0" w:after="0"/>
            </w:pPr>
            <w:r>
              <w:rPr>
                <w:rFonts w:ascii="Consolas" w:hAnsi="Consolas" w:cs="Consolas" w:eastAsia="Consolas"/>
                <w:b w:val="0"/>
                <w:sz w:val="15"/>
                <w:shd w:val="clear" w:color="auto" w:fill="F2F2F2"/>
              </w:rPr>
              <w:t>id</w:t>
            </w:r>
            <w:r>
              <w:rPr>
                <w:rFonts w:ascii="Calibri" w:hAnsi="Calibri" w:cs="Calibri" w:eastAsia="Calibri"/>
                <w:b w:val="0"/>
                <w:sz w:val="17"/>
              </w:rPr>
              <w:t xml:space="preserve">, </w:t>
            </w:r>
            <w:r>
              <w:rPr>
                <w:rFonts w:ascii="Consolas" w:hAnsi="Consolas" w:cs="Consolas" w:eastAsia="Consolas"/>
                <w:b w:val="0"/>
                <w:sz w:val="15"/>
                <w:shd w:val="clear" w:color="auto" w:fill="F2F2F2"/>
              </w:rPr>
              <w:t>toilet_id</w:t>
            </w:r>
            <w:r>
              <w:rPr>
                <w:rFonts w:ascii="Calibri" w:hAnsi="Calibri" w:cs="Calibri" w:eastAsia="Calibri"/>
                <w:b w:val="0"/>
                <w:sz w:val="17"/>
              </w:rPr>
              <w:t xml:space="preserve">, </w:t>
            </w:r>
            <w:r>
              <w:rPr>
                <w:rFonts w:ascii="Consolas" w:hAnsi="Consolas" w:cs="Consolas" w:eastAsia="Consolas"/>
                <w:b w:val="0"/>
                <w:sz w:val="15"/>
                <w:shd w:val="clear" w:color="auto" w:fill="F2F2F2"/>
              </w:rPr>
              <w:t>description</w:t>
            </w:r>
            <w:r>
              <w:rPr>
                <w:rFonts w:ascii="Calibri" w:hAnsi="Calibri" w:cs="Calibri" w:eastAsia="Calibri"/>
                <w:b w:val="0"/>
                <w:sz w:val="17"/>
              </w:rPr>
              <w:t xml:space="preserve">, </w:t>
            </w:r>
            <w:r>
              <w:rPr>
                <w:rFonts w:ascii="Consolas" w:hAnsi="Consolas" w:cs="Consolas" w:eastAsia="Consolas"/>
                <w:b w:val="0"/>
                <w:sz w:val="15"/>
                <w:shd w:val="clear" w:color="auto" w:fill="F2F2F2"/>
              </w:rPr>
              <w:t>photo_key</w:t>
            </w:r>
            <w:r>
              <w:rPr>
                <w:rFonts w:ascii="Calibri" w:hAnsi="Calibri" w:cs="Calibri" w:eastAsia="Calibri"/>
                <w:b w:val="0"/>
                <w:sz w:val="17"/>
              </w:rPr>
              <w:t xml:space="preserve">, </w:t>
            </w:r>
            <w:r>
              <w:rPr>
                <w:rFonts w:ascii="Consolas" w:hAnsi="Consolas" w:cs="Consolas" w:eastAsia="Consolas"/>
                <w:b w:val="0"/>
                <w:sz w:val="15"/>
                <w:shd w:val="clear" w:color="auto" w:fill="F2F2F2"/>
              </w:rPr>
              <w:t>status</w:t>
            </w:r>
            <w:r>
              <w:rPr>
                <w:rFonts w:ascii="Calibri" w:hAnsi="Calibri" w:cs="Calibri" w:eastAsia="Calibri"/>
                <w:b w:val="0"/>
                <w:sz w:val="17"/>
              </w:rPr>
              <w:t xml:space="preserve">, </w:t>
            </w:r>
            <w:r>
              <w:rPr>
                <w:rFonts w:ascii="Consolas" w:hAnsi="Consolas" w:cs="Consolas" w:eastAsia="Consolas"/>
                <w:b w:val="0"/>
                <w:sz w:val="15"/>
                <w:shd w:val="clear" w:color="auto" w:fill="F2F2F2"/>
              </w:rPr>
              <w:t>staff_name</w:t>
            </w:r>
            <w:r>
              <w:rPr>
                <w:rFonts w:ascii="Calibri" w:hAnsi="Calibri" w:cs="Calibri" w:eastAsia="Calibri"/>
                <w:b w:val="0"/>
                <w:sz w:val="17"/>
              </w:rPr>
              <w:t xml:space="preserve">, </w:t>
            </w:r>
            <w:r>
              <w:rPr>
                <w:rFonts w:ascii="Consolas" w:hAnsi="Consolas" w:cs="Consolas" w:eastAsia="Consolas"/>
                <w:b w:val="0"/>
                <w:sz w:val="15"/>
                <w:shd w:val="clear" w:color="auto" w:fill="F2F2F2"/>
              </w:rPr>
              <w:t>created_at</w:t>
            </w:r>
            <w:r>
              <w:rPr>
                <w:rFonts w:ascii="Calibri" w:hAnsi="Calibri" w:cs="Calibri" w:eastAsia="Calibri"/>
                <w:b w:val="0"/>
                <w:sz w:val="17"/>
              </w:rPr>
              <w:t xml:space="preserve">, </w:t>
            </w:r>
            <w:r>
              <w:rPr>
                <w:rFonts w:ascii="Consolas" w:hAnsi="Consolas" w:cs="Consolas" w:eastAsia="Consolas"/>
                <w:b w:val="0"/>
                <w:sz w:val="15"/>
                <w:shd w:val="clear" w:color="auto" w:fill="F2F2F2"/>
              </w:rPr>
              <w:t>resolved_at</w:t>
            </w:r>
            <w:r>
              <w:rPr>
                <w:rFonts w:ascii="Calibri" w:hAnsi="Calibri" w:cs="Calibri" w:eastAsia="Calibri"/>
                <w:b w:val="0"/>
                <w:sz w:val="17"/>
              </w:rPr>
              <w:t xml:space="preserve">, </w:t>
            </w:r>
            <w:r>
              <w:rPr>
                <w:rFonts w:ascii="Consolas" w:hAnsi="Consolas" w:cs="Consolas" w:eastAsia="Consolas"/>
                <w:b w:val="0"/>
                <w:sz w:val="15"/>
                <w:shd w:val="clear" w:color="auto" w:fill="F2F2F2"/>
              </w:rPr>
              <w:t>categories</w:t>
            </w:r>
            <w:r>
              <w:rPr>
                <w:rFonts w:ascii="Calibri" w:hAnsi="Calibri" w:cs="Calibri" w:eastAsia="Calibri"/>
                <w:b w:val="0"/>
                <w:sz w:val="17"/>
              </w:rPr>
              <w:t xml:space="preserve">, </w:t>
            </w:r>
            <w:r>
              <w:rPr>
                <w:rFonts w:ascii="Consolas" w:hAnsi="Consolas" w:cs="Consolas" w:eastAsia="Consolas"/>
                <w:b w:val="0"/>
                <w:sz w:val="15"/>
                <w:shd w:val="clear" w:color="auto" w:fill="F2F2F2"/>
              </w:rPr>
              <w:t>priority</w:t>
            </w:r>
            <w:r>
              <w:rPr>
                <w:rFonts w:ascii="Calibri" w:hAnsi="Calibri" w:cs="Calibri" w:eastAsia="Calibri"/>
                <w:b w:val="0"/>
                <w:sz w:val="17"/>
              </w:rPr>
              <w:t xml:space="preserve">, </w:t>
            </w:r>
            <w:r>
              <w:rPr>
                <w:rFonts w:ascii="Consolas" w:hAnsi="Consolas" w:cs="Consolas" w:eastAsia="Consolas"/>
                <w:b w:val="0"/>
                <w:sz w:val="15"/>
                <w:shd w:val="clear" w:color="auto" w:fill="F2F2F2"/>
              </w:rPr>
              <w:t>summary</w:t>
            </w:r>
            <w:r>
              <w:rPr>
                <w:rFonts w:ascii="Calibri" w:hAnsi="Calibri" w:cs="Calibri" w:eastAsia="Calibri"/>
                <w:b w:val="0"/>
                <w:sz w:val="17"/>
              </w:rPr>
              <w:t xml:space="preserve">, </w:t>
            </w:r>
            <w:r>
              <w:rPr>
                <w:rFonts w:ascii="Consolas" w:hAnsi="Consolas" w:cs="Consolas" w:eastAsia="Consolas"/>
                <w:b w:val="0"/>
                <w:sz w:val="15"/>
                <w:shd w:val="clear" w:color="auto" w:fill="F2F2F2"/>
              </w:rPr>
              <w:t>recommendation</w:t>
            </w:r>
            <w:r>
              <w:rPr>
                <w:rFonts w:ascii="Calibri" w:hAnsi="Calibri" w:cs="Calibri" w:eastAsia="Calibri"/>
                <w:b w:val="0"/>
                <w:sz w:val="17"/>
              </w:rPr>
              <w:t xml:space="preserve">, </w:t>
            </w:r>
            <w:r>
              <w:rPr>
                <w:rFonts w:ascii="Consolas" w:hAnsi="Consolas" w:cs="Consolas" w:eastAsia="Consolas"/>
                <w:b w:val="0"/>
                <w:sz w:val="15"/>
                <w:shd w:val="clear" w:color="auto" w:fill="F2F2F2"/>
              </w:rPr>
              <w:t>ai_status</w:t>
            </w:r>
            <w:r>
              <w:rPr>
                <w:rFonts w:ascii="Calibri" w:hAnsi="Calibri" w:cs="Calibri" w:eastAsia="Calibri"/>
                <w:b w:val="0"/>
                <w:sz w:val="17"/>
              </w:rPr>
              <w:t xml:space="preserve">, </w:t>
            </w:r>
            <w:r>
              <w:rPr>
                <w:rFonts w:ascii="Consolas" w:hAnsi="Consolas" w:cs="Consolas" w:eastAsia="Consolas"/>
                <w:b w:val="0"/>
                <w:sz w:val="15"/>
                <w:shd w:val="clear" w:color="auto" w:fill="F2F2F2"/>
              </w:rPr>
              <w:t>ai_ms</w:t>
            </w:r>
            <w:r>
              <w:rPr>
                <w:rFonts w:ascii="Calibri" w:hAnsi="Calibri" w:cs="Calibri" w:eastAsia="Calibri"/>
                <w:b w:val="0"/>
                <w:sz w:val="17"/>
              </w:rPr>
              <w:t xml:space="preserve">, </w:t>
            </w:r>
            <w:r>
              <w:rPr>
                <w:rFonts w:ascii="Consolas" w:hAnsi="Consolas" w:cs="Consolas" w:eastAsia="Consolas"/>
                <w:b w:val="0"/>
                <w:sz w:val="15"/>
                <w:shd w:val="clear" w:color="auto" w:fill="F2F2F2"/>
              </w:rPr>
              <w:t>proof_photo_key</w:t>
            </w:r>
            <w:r>
              <w:rPr>
                <w:rFonts w:ascii="Calibri" w:hAnsi="Calibri" w:cs="Calibri" w:eastAsia="Calibri"/>
                <w:b w:val="0"/>
                <w:sz w:val="17"/>
              </w:rPr>
              <w:t xml:space="preserve">, </w:t>
            </w:r>
            <w:r>
              <w:rPr>
                <w:rFonts w:ascii="Consolas" w:hAnsi="Consolas" w:cs="Consolas" w:eastAsia="Consolas"/>
                <w:b w:val="0"/>
                <w:sz w:val="15"/>
                <w:shd w:val="clear" w:color="auto" w:fill="F2F2F2"/>
              </w:rPr>
              <w:t>proof_verdict</w:t>
            </w:r>
            <w:r>
              <w:rPr>
                <w:rFonts w:ascii="Calibri" w:hAnsi="Calibri" w:cs="Calibri" w:eastAsia="Calibri"/>
                <w:b w:val="0"/>
                <w:sz w:val="17"/>
              </w:rPr>
              <w:t xml:space="preserve">, </w:t>
            </w:r>
            <w:r>
              <w:rPr>
                <w:rFonts w:ascii="Consolas" w:hAnsi="Consolas" w:cs="Consolas" w:eastAsia="Consolas"/>
                <w:b w:val="0"/>
                <w:sz w:val="15"/>
                <w:shd w:val="clear" w:color="auto" w:fill="F2F2F2"/>
              </w:rPr>
              <w:t>reporter_id</w:t>
            </w:r>
          </w:p>
        </w:tc>
        <w:tc>
          <w:tcPr>
            <w:tcW w:type="dxa" w:w="2111"/>
          </w:tcPr>
          <w:p>
            <w:pPr>
              <w:spacing w:before="0" w:after="0"/>
            </w:pPr>
            <w:r>
              <w:rPr>
                <w:rFonts w:ascii="Calibri" w:hAnsi="Calibri" w:cs="Calibri" w:eastAsia="Calibri"/>
                <w:b w:val="0"/>
                <w:sz w:val="17"/>
              </w:rPr>
              <w:t>Mahasiswa (teks, foto), LLM (label), petugas (status, bukti), model vision (verdict)</w:t>
            </w:r>
          </w:p>
        </w:tc>
        <w:tc>
          <w:tcPr>
            <w:tcW w:type="dxa" w:w="1836"/>
          </w:tcPr>
          <w:p>
            <w:pPr>
              <w:spacing w:before="0" w:after="0"/>
            </w:pPr>
            <w:r>
              <w:rPr>
                <w:rFonts w:ascii="Calibri" w:hAnsi="Calibri" w:cs="Calibri" w:eastAsia="Calibri"/>
                <w:b w:val="0"/>
                <w:sz w:val="17"/>
              </w:rPr>
              <w:t>Setiap laporan</w:t>
            </w:r>
          </w:p>
        </w:tc>
      </w:tr>
      <w:tr>
        <w:trPr>
          <w:cantSplit/>
        </w:trPr>
        <w:tc>
          <w:tcPr>
            <w:tcW w:type="dxa" w:w="1652"/>
            <w:shd w:val="clear" w:color="auto" w:fill="F8FAFC"/>
          </w:tcPr>
          <w:p>
            <w:pPr>
              <w:spacing w:before="0" w:after="0"/>
            </w:pPr>
            <w:r>
              <w:rPr>
                <w:rFonts w:ascii="Consolas" w:hAnsi="Consolas" w:cs="Consolas" w:eastAsia="Consolas"/>
                <w:b w:val="0"/>
                <w:sz w:val="15"/>
                <w:shd w:val="clear" w:color="auto" w:fill="F2F2F2"/>
              </w:rPr>
              <w:t>work_logs</w:t>
            </w:r>
          </w:p>
        </w:tc>
        <w:tc>
          <w:tcPr>
            <w:tcW w:type="dxa" w:w="4039"/>
            <w:shd w:val="clear" w:color="auto" w:fill="F8FAFC"/>
          </w:tcPr>
          <w:p>
            <w:pPr>
              <w:spacing w:before="0" w:after="0"/>
            </w:pPr>
            <w:r>
              <w:rPr>
                <w:rFonts w:ascii="Consolas" w:hAnsi="Consolas" w:cs="Consolas" w:eastAsia="Consolas"/>
                <w:b w:val="0"/>
                <w:sz w:val="15"/>
                <w:shd w:val="clear" w:color="auto" w:fill="F2F2F2"/>
              </w:rPr>
              <w:t>toilet_id</w:t>
            </w:r>
            <w:r>
              <w:rPr>
                <w:rFonts w:ascii="Calibri" w:hAnsi="Calibri" w:cs="Calibri" w:eastAsia="Calibri"/>
                <w:b w:val="0"/>
                <w:sz w:val="17"/>
              </w:rPr>
              <w:t xml:space="preserve">, </w:t>
            </w:r>
            <w:r>
              <w:rPr>
                <w:rFonts w:ascii="Consolas" w:hAnsi="Consolas" w:cs="Consolas" w:eastAsia="Consolas"/>
                <w:b w:val="0"/>
                <w:sz w:val="15"/>
                <w:shd w:val="clear" w:color="auto" w:fill="F2F2F2"/>
              </w:rPr>
              <w:t>staff_id</w:t>
            </w:r>
            <w:r>
              <w:rPr>
                <w:rFonts w:ascii="Calibri" w:hAnsi="Calibri" w:cs="Calibri" w:eastAsia="Calibri"/>
                <w:b w:val="0"/>
                <w:sz w:val="17"/>
              </w:rPr>
              <w:t xml:space="preserve">, </w:t>
            </w:r>
            <w:r>
              <w:rPr>
                <w:rFonts w:ascii="Consolas" w:hAnsi="Consolas" w:cs="Consolas" w:eastAsia="Consolas"/>
                <w:b w:val="0"/>
                <w:sz w:val="15"/>
                <w:shd w:val="clear" w:color="auto" w:fill="F2F2F2"/>
              </w:rPr>
              <w:t>staff_name</w:t>
            </w:r>
            <w:r>
              <w:rPr>
                <w:rFonts w:ascii="Calibri" w:hAnsi="Calibri" w:cs="Calibri" w:eastAsia="Calibri"/>
                <w:b w:val="0"/>
                <w:sz w:val="17"/>
              </w:rPr>
              <w:t xml:space="preserve">, </w:t>
            </w:r>
            <w:r>
              <w:rPr>
                <w:rFonts w:ascii="Consolas" w:hAnsi="Consolas" w:cs="Consolas" w:eastAsia="Consolas"/>
                <w:b w:val="0"/>
                <w:sz w:val="15"/>
                <w:shd w:val="clear" w:color="auto" w:fill="F2F2F2"/>
              </w:rPr>
              <w:t>description</w:t>
            </w:r>
            <w:r>
              <w:rPr>
                <w:rFonts w:ascii="Calibri" w:hAnsi="Calibri" w:cs="Calibri" w:eastAsia="Calibri"/>
                <w:b w:val="0"/>
                <w:sz w:val="17"/>
              </w:rPr>
              <w:t xml:space="preserve">, </w:t>
            </w:r>
            <w:r>
              <w:rPr>
                <w:rFonts w:ascii="Consolas" w:hAnsi="Consolas" w:cs="Consolas" w:eastAsia="Consolas"/>
                <w:b w:val="0"/>
                <w:sz w:val="15"/>
                <w:shd w:val="clear" w:color="auto" w:fill="F2F2F2"/>
              </w:rPr>
              <w:t>photo_key</w:t>
            </w:r>
            <w:r>
              <w:rPr>
                <w:rFonts w:ascii="Calibri" w:hAnsi="Calibri" w:cs="Calibri" w:eastAsia="Calibri"/>
                <w:b w:val="0"/>
                <w:sz w:val="17"/>
              </w:rPr>
              <w:t xml:space="preserve">, </w:t>
            </w:r>
            <w:r>
              <w:rPr>
                <w:rFonts w:ascii="Consolas" w:hAnsi="Consolas" w:cs="Consolas" w:eastAsia="Consolas"/>
                <w:b w:val="0"/>
                <w:sz w:val="15"/>
                <w:shd w:val="clear" w:color="auto" w:fill="F2F2F2"/>
              </w:rPr>
              <w:t>proof_verdict</w:t>
            </w:r>
            <w:r>
              <w:rPr>
                <w:rFonts w:ascii="Calibri" w:hAnsi="Calibri" w:cs="Calibri" w:eastAsia="Calibri"/>
                <w:b w:val="0"/>
                <w:sz w:val="17"/>
              </w:rPr>
              <w:t xml:space="preserve">, </w:t>
            </w:r>
            <w:r>
              <w:rPr>
                <w:rFonts w:ascii="Consolas" w:hAnsi="Consolas" w:cs="Consolas" w:eastAsia="Consolas"/>
                <w:b w:val="0"/>
                <w:sz w:val="15"/>
                <w:shd w:val="clear" w:color="auto" w:fill="F2F2F2"/>
              </w:rPr>
              <w:t>created_at</w:t>
            </w:r>
          </w:p>
        </w:tc>
        <w:tc>
          <w:tcPr>
            <w:tcW w:type="dxa" w:w="2111"/>
            <w:shd w:val="clear" w:color="auto" w:fill="F8FAFC"/>
          </w:tcPr>
          <w:p>
            <w:pPr>
              <w:spacing w:before="0" w:after="0"/>
            </w:pPr>
            <w:r>
              <w:rPr>
                <w:rFonts w:ascii="Calibri" w:hAnsi="Calibri" w:cs="Calibri" w:eastAsia="Calibri"/>
                <w:b w:val="0"/>
                <w:sz w:val="17"/>
              </w:rPr>
              <w:t>Petugas, model vision</w:t>
            </w:r>
          </w:p>
        </w:tc>
        <w:tc>
          <w:tcPr>
            <w:tcW w:type="dxa" w:w="1836"/>
            <w:shd w:val="clear" w:color="auto" w:fill="F8FAFC"/>
          </w:tcPr>
          <w:p>
            <w:pPr>
              <w:spacing w:before="0" w:after="0"/>
            </w:pPr>
            <w:r>
              <w:rPr>
                <w:rFonts w:ascii="Calibri" w:hAnsi="Calibri" w:cs="Calibri" w:eastAsia="Calibri"/>
                <w:b w:val="0"/>
                <w:sz w:val="17"/>
              </w:rPr>
              <w:t>Setiap kali membersihkan</w:t>
            </w:r>
          </w:p>
        </w:tc>
      </w:tr>
      <w:tr>
        <w:trPr>
          <w:cantSplit/>
        </w:trPr>
        <w:tc>
          <w:tcPr>
            <w:tcW w:type="dxa" w:w="1652"/>
          </w:tcPr>
          <w:p>
            <w:pPr>
              <w:spacing w:before="0" w:after="0"/>
            </w:pPr>
            <w:r>
              <w:rPr>
                <w:rFonts w:ascii="Consolas" w:hAnsi="Consolas" w:cs="Consolas" w:eastAsia="Consolas"/>
                <w:b w:val="0"/>
                <w:sz w:val="15"/>
                <w:shd w:val="clear" w:color="auto" w:fill="F2F2F2"/>
              </w:rPr>
              <w:t>activity_log</w:t>
            </w:r>
          </w:p>
        </w:tc>
        <w:tc>
          <w:tcPr>
            <w:tcW w:type="dxa" w:w="4039"/>
          </w:tcPr>
          <w:p>
            <w:pPr>
              <w:spacing w:before="0" w:after="0"/>
            </w:pPr>
            <w:r>
              <w:rPr>
                <w:rFonts w:ascii="Consolas" w:hAnsi="Consolas" w:cs="Consolas" w:eastAsia="Consolas"/>
                <w:b w:val="0"/>
                <w:sz w:val="15"/>
                <w:shd w:val="clear" w:color="auto" w:fill="F2F2F2"/>
              </w:rPr>
              <w:t>created_at</w:t>
            </w:r>
            <w:r>
              <w:rPr>
                <w:rFonts w:ascii="Calibri" w:hAnsi="Calibri" w:cs="Calibri" w:eastAsia="Calibri"/>
                <w:b w:val="0"/>
                <w:sz w:val="17"/>
              </w:rPr>
              <w:t xml:space="preserve">, </w:t>
            </w:r>
            <w:r>
              <w:rPr>
                <w:rFonts w:ascii="Consolas" w:hAnsi="Consolas" w:cs="Consolas" w:eastAsia="Consolas"/>
                <w:b w:val="0"/>
                <w:sz w:val="15"/>
                <w:shd w:val="clear" w:color="auto" w:fill="F2F2F2"/>
              </w:rPr>
              <w:t>action</w:t>
            </w:r>
            <w:r>
              <w:rPr>
                <w:rFonts w:ascii="Calibri" w:hAnsi="Calibri" w:cs="Calibri" w:eastAsia="Calibri"/>
                <w:b w:val="0"/>
                <w:sz w:val="17"/>
              </w:rPr>
              <w:t xml:space="preserve">, </w:t>
            </w:r>
            <w:r>
              <w:rPr>
                <w:rFonts w:ascii="Consolas" w:hAnsi="Consolas" w:cs="Consolas" w:eastAsia="Consolas"/>
                <w:b w:val="0"/>
                <w:sz w:val="15"/>
                <w:shd w:val="clear" w:color="auto" w:fill="F2F2F2"/>
              </w:rPr>
              <w:t>report_id</w:t>
            </w:r>
            <w:r>
              <w:rPr>
                <w:rFonts w:ascii="Calibri" w:hAnsi="Calibri" w:cs="Calibri" w:eastAsia="Calibri"/>
                <w:b w:val="0"/>
                <w:sz w:val="17"/>
              </w:rPr>
              <w:t xml:space="preserve">, </w:t>
            </w:r>
            <w:r>
              <w:rPr>
                <w:rFonts w:ascii="Consolas" w:hAnsi="Consolas" w:cs="Consolas" w:eastAsia="Consolas"/>
                <w:b w:val="0"/>
                <w:sz w:val="15"/>
                <w:shd w:val="clear" w:color="auto" w:fill="F2F2F2"/>
              </w:rPr>
              <w:t>actor</w:t>
            </w:r>
            <w:r>
              <w:rPr>
                <w:rFonts w:ascii="Calibri" w:hAnsi="Calibri" w:cs="Calibri" w:eastAsia="Calibri"/>
                <w:b w:val="0"/>
                <w:sz w:val="17"/>
              </w:rPr>
              <w:t xml:space="preserve">, </w:t>
            </w:r>
            <w:r>
              <w:rPr>
                <w:rFonts w:ascii="Consolas" w:hAnsi="Consolas" w:cs="Consolas" w:eastAsia="Consolas"/>
                <w:b w:val="0"/>
                <w:sz w:val="15"/>
                <w:shd w:val="clear" w:color="auto" w:fill="F2F2F2"/>
              </w:rPr>
              <w:t>summary</w:t>
            </w:r>
            <w:r>
              <w:rPr>
                <w:rFonts w:ascii="Calibri" w:hAnsi="Calibri" w:cs="Calibri" w:eastAsia="Calibri"/>
                <w:b w:val="0"/>
                <w:sz w:val="17"/>
              </w:rPr>
              <w:t xml:space="preserve">, </w:t>
            </w:r>
            <w:r>
              <w:rPr>
                <w:rFonts w:ascii="Consolas" w:hAnsi="Consolas" w:cs="Consolas" w:eastAsia="Consolas"/>
                <w:b w:val="0"/>
                <w:sz w:val="15"/>
                <w:shd w:val="clear" w:color="auto" w:fill="F2F2F2"/>
              </w:rPr>
              <w:t>details</w:t>
            </w:r>
            <w:r>
              <w:rPr>
                <w:rFonts w:ascii="Calibri" w:hAnsi="Calibri" w:cs="Calibri" w:eastAsia="Calibri"/>
                <w:b w:val="0"/>
                <w:sz w:val="17"/>
              </w:rPr>
              <w:t xml:space="preserve"> (JSON)</w:t>
            </w:r>
          </w:p>
        </w:tc>
        <w:tc>
          <w:tcPr>
            <w:tcW w:type="dxa" w:w="2111"/>
          </w:tcPr>
          <w:p>
            <w:pPr>
              <w:spacing w:before="0" w:after="0"/>
            </w:pPr>
            <w:r>
              <w:rPr>
                <w:rFonts w:ascii="Calibri" w:hAnsi="Calibri" w:cs="Calibri" w:eastAsia="Calibri"/>
                <w:b w:val="0"/>
                <w:sz w:val="17"/>
              </w:rPr>
              <w:t>Sistem, otomatis</w:t>
            </w:r>
          </w:p>
        </w:tc>
        <w:tc>
          <w:tcPr>
            <w:tcW w:type="dxa" w:w="1836"/>
          </w:tcPr>
          <w:p>
            <w:pPr>
              <w:spacing w:before="0" w:after="0"/>
            </w:pPr>
            <w:r>
              <w:rPr>
                <w:rFonts w:ascii="Calibri" w:hAnsi="Calibri" w:cs="Calibri" w:eastAsia="Calibri"/>
                <w:b w:val="0"/>
                <w:sz w:val="17"/>
              </w:rPr>
              <w:t>Setiap aksi</w:t>
            </w:r>
          </w:p>
        </w:tc>
      </w:tr>
      <w:tr>
        <w:trPr>
          <w:cantSplit/>
        </w:trPr>
        <w:tc>
          <w:tcPr>
            <w:tcW w:type="dxa" w:w="1652"/>
            <w:shd w:val="clear" w:color="auto" w:fill="F8FAFC"/>
          </w:tcPr>
          <w:p>
            <w:pPr>
              <w:spacing w:before="0" w:after="0"/>
            </w:pPr>
            <w:r>
              <w:rPr>
                <w:rFonts w:ascii="Consolas" w:hAnsi="Consolas" w:cs="Consolas" w:eastAsia="Consolas"/>
                <w:b w:val="0"/>
                <w:sz w:val="15"/>
                <w:shd w:val="clear" w:color="auto" w:fill="F2F2F2"/>
              </w:rPr>
              <w:t>daily_summaries</w:t>
            </w:r>
          </w:p>
        </w:tc>
        <w:tc>
          <w:tcPr>
            <w:tcW w:type="dxa" w:w="4039"/>
            <w:shd w:val="clear" w:color="auto" w:fill="F8FAFC"/>
          </w:tcPr>
          <w:p>
            <w:pPr>
              <w:spacing w:before="0" w:after="0"/>
            </w:pPr>
            <w:r>
              <w:rPr>
                <w:rFonts w:ascii="Consolas" w:hAnsi="Consolas" w:cs="Consolas" w:eastAsia="Consolas"/>
                <w:b w:val="0"/>
                <w:sz w:val="15"/>
                <w:shd w:val="clear" w:color="auto" w:fill="F2F2F2"/>
              </w:rPr>
              <w:t>date</w:t>
            </w:r>
            <w:r>
              <w:rPr>
                <w:rFonts w:ascii="Calibri" w:hAnsi="Calibri" w:cs="Calibri" w:eastAsia="Calibri"/>
                <w:b w:val="0"/>
                <w:sz w:val="17"/>
              </w:rPr>
              <w:t xml:space="preserve">, </w:t>
            </w:r>
            <w:r>
              <w:rPr>
                <w:rFonts w:ascii="Consolas" w:hAnsi="Consolas" w:cs="Consolas" w:eastAsia="Consolas"/>
                <w:b w:val="0"/>
                <w:sz w:val="15"/>
                <w:shd w:val="clear" w:color="auto" w:fill="F2F2F2"/>
              </w:rPr>
              <w:t>report_count</w:t>
            </w:r>
            <w:r>
              <w:rPr>
                <w:rFonts w:ascii="Calibri" w:hAnsi="Calibri" w:cs="Calibri" w:eastAsia="Calibri"/>
                <w:b w:val="0"/>
                <w:sz w:val="17"/>
              </w:rPr>
              <w:t xml:space="preserve">, </w:t>
            </w:r>
            <w:r>
              <w:rPr>
                <w:rFonts w:ascii="Consolas" w:hAnsi="Consolas" w:cs="Consolas" w:eastAsia="Consolas"/>
                <w:b w:val="0"/>
                <w:sz w:val="15"/>
                <w:shd w:val="clear" w:color="auto" w:fill="F2F2F2"/>
              </w:rPr>
              <w:t>summary</w:t>
            </w:r>
            <w:r>
              <w:rPr>
                <w:rFonts w:ascii="Calibri" w:hAnsi="Calibri" w:cs="Calibri" w:eastAsia="Calibri"/>
                <w:b w:val="0"/>
                <w:sz w:val="17"/>
              </w:rPr>
              <w:t xml:space="preserve">, </w:t>
            </w:r>
            <w:r>
              <w:rPr>
                <w:rFonts w:ascii="Consolas" w:hAnsi="Consolas" w:cs="Consolas" w:eastAsia="Consolas"/>
                <w:b w:val="0"/>
                <w:sz w:val="15"/>
                <w:shd w:val="clear" w:color="auto" w:fill="F2F2F2"/>
              </w:rPr>
              <w:t>highlights</w:t>
            </w:r>
          </w:p>
        </w:tc>
        <w:tc>
          <w:tcPr>
            <w:tcW w:type="dxa" w:w="2111"/>
            <w:shd w:val="clear" w:color="auto" w:fill="F8FAFC"/>
          </w:tcPr>
          <w:p>
            <w:pPr>
              <w:spacing w:before="0" w:after="0"/>
            </w:pPr>
            <w:r>
              <w:rPr>
                <w:rFonts w:ascii="Calibri" w:hAnsi="Calibri" w:cs="Calibri" w:eastAsia="Calibri"/>
                <w:b w:val="0"/>
                <w:sz w:val="17"/>
              </w:rPr>
              <w:t>LLM, cron 17.00 WIB</w:t>
            </w:r>
          </w:p>
        </w:tc>
        <w:tc>
          <w:tcPr>
            <w:tcW w:type="dxa" w:w="1836"/>
            <w:shd w:val="clear" w:color="auto" w:fill="F8FAFC"/>
          </w:tcPr>
          <w:p>
            <w:pPr>
              <w:spacing w:before="0" w:after="0"/>
            </w:pPr>
            <w:r>
              <w:rPr>
                <w:rFonts w:ascii="Calibri" w:hAnsi="Calibri" w:cs="Calibri" w:eastAsia="Calibri"/>
                <w:b w:val="0"/>
                <w:sz w:val="17"/>
              </w:rPr>
              <w:t>Harian</w:t>
            </w:r>
          </w:p>
        </w:tc>
      </w:tr>
      <w:tr>
        <w:trPr>
          <w:cantSplit/>
        </w:trPr>
        <w:tc>
          <w:tcPr>
            <w:tcW w:type="dxa" w:w="1652"/>
          </w:tcPr>
          <w:p>
            <w:pPr>
              <w:spacing w:before="0" w:after="0"/>
            </w:pPr>
            <w:r>
              <w:rPr>
                <w:rFonts w:ascii="Consolas" w:hAnsi="Consolas" w:cs="Consolas" w:eastAsia="Consolas"/>
                <w:b w:val="0"/>
                <w:sz w:val="15"/>
                <w:shd w:val="clear" w:color="auto" w:fill="F2F2F2"/>
              </w:rPr>
              <w:t>toilets</w:t>
            </w:r>
            <w:r>
              <w:rPr>
                <w:rFonts w:ascii="Calibri" w:hAnsi="Calibri" w:cs="Calibri" w:eastAsia="Calibri"/>
                <w:b w:val="0"/>
                <w:sz w:val="17"/>
              </w:rPr>
              <w:t xml:space="preserve">, </w:t>
            </w:r>
            <w:r>
              <w:rPr>
                <w:rFonts w:ascii="Consolas" w:hAnsi="Consolas" w:cs="Consolas" w:eastAsia="Consolas"/>
                <w:b w:val="0"/>
                <w:sz w:val="15"/>
                <w:shd w:val="clear" w:color="auto" w:fill="F2F2F2"/>
              </w:rPr>
              <w:t>buildings</w:t>
            </w:r>
          </w:p>
        </w:tc>
        <w:tc>
          <w:tcPr>
            <w:tcW w:type="dxa" w:w="4039"/>
          </w:tcPr>
          <w:p>
            <w:pPr>
              <w:spacing w:before="0" w:after="0"/>
            </w:pPr>
            <w:r>
              <w:rPr>
                <w:rFonts w:ascii="Consolas" w:hAnsi="Consolas" w:cs="Consolas" w:eastAsia="Consolas"/>
                <w:b w:val="0"/>
                <w:sz w:val="15"/>
                <w:shd w:val="clear" w:color="auto" w:fill="F2F2F2"/>
              </w:rPr>
              <w:t>id</w:t>
            </w:r>
            <w:r>
              <w:rPr>
                <w:rFonts w:ascii="Calibri" w:hAnsi="Calibri" w:cs="Calibri" w:eastAsia="Calibri"/>
                <w:b w:val="0"/>
                <w:sz w:val="17"/>
              </w:rPr>
              <w:t xml:space="preserve">, </w:t>
            </w:r>
            <w:r>
              <w:rPr>
                <w:rFonts w:ascii="Consolas" w:hAnsi="Consolas" w:cs="Consolas" w:eastAsia="Consolas"/>
                <w:b w:val="0"/>
                <w:sz w:val="15"/>
                <w:shd w:val="clear" w:color="auto" w:fill="F2F2F2"/>
              </w:rPr>
              <w:t>building_code</w:t>
            </w:r>
            <w:r>
              <w:rPr>
                <w:rFonts w:ascii="Calibri" w:hAnsi="Calibri" w:cs="Calibri" w:eastAsia="Calibri"/>
                <w:b w:val="0"/>
                <w:sz w:val="17"/>
              </w:rPr>
              <w:t xml:space="preserve">, </w:t>
            </w:r>
            <w:r>
              <w:rPr>
                <w:rFonts w:ascii="Consolas" w:hAnsi="Consolas" w:cs="Consolas" w:eastAsia="Consolas"/>
                <w:b w:val="0"/>
                <w:sz w:val="15"/>
                <w:shd w:val="clear" w:color="auto" w:fill="F2F2F2"/>
              </w:rPr>
              <w:t>floor</w:t>
            </w:r>
            <w:r>
              <w:rPr>
                <w:rFonts w:ascii="Calibri" w:hAnsi="Calibri" w:cs="Calibri" w:eastAsia="Calibri"/>
                <w:b w:val="0"/>
                <w:sz w:val="17"/>
              </w:rPr>
              <w:t xml:space="preserve">, </w:t>
            </w:r>
            <w:r>
              <w:rPr>
                <w:rFonts w:ascii="Consolas" w:hAnsi="Consolas" w:cs="Consolas" w:eastAsia="Consolas"/>
                <w:b w:val="0"/>
                <w:sz w:val="15"/>
                <w:shd w:val="clear" w:color="auto" w:fill="F2F2F2"/>
              </w:rPr>
              <w:t>type</w:t>
            </w:r>
            <w:r>
              <w:rPr>
                <w:rFonts w:ascii="Calibri" w:hAnsi="Calibri" w:cs="Calibri" w:eastAsia="Calibri"/>
                <w:b w:val="0"/>
                <w:sz w:val="17"/>
              </w:rPr>
              <w:t xml:space="preserve">, </w:t>
            </w:r>
            <w:r>
              <w:rPr>
                <w:rFonts w:ascii="Consolas" w:hAnsi="Consolas" w:cs="Consolas" w:eastAsia="Consolas"/>
                <w:b w:val="0"/>
                <w:sz w:val="15"/>
                <w:shd w:val="clear" w:color="auto" w:fill="F2F2F2"/>
              </w:rPr>
              <w:t>active</w:t>
            </w:r>
            <w:r>
              <w:rPr>
                <w:rFonts w:ascii="Calibri" w:hAnsi="Calibri" w:cs="Calibri" w:eastAsia="Calibri"/>
                <w:b w:val="0"/>
                <w:sz w:val="17"/>
              </w:rPr>
              <w:t>; kode dan nama gedung</w:t>
            </w:r>
          </w:p>
        </w:tc>
        <w:tc>
          <w:tcPr>
            <w:tcW w:type="dxa" w:w="2111"/>
          </w:tcPr>
          <w:p>
            <w:pPr>
              <w:spacing w:before="0" w:after="0"/>
            </w:pPr>
            <w:r>
              <w:rPr>
                <w:rFonts w:ascii="Calibri" w:hAnsi="Calibri" w:cs="Calibri" w:eastAsia="Calibri"/>
                <w:b w:val="0"/>
                <w:sz w:val="17"/>
              </w:rPr>
              <w:t>Data master dari pihak kampus</w:t>
            </w:r>
          </w:p>
        </w:tc>
        <w:tc>
          <w:tcPr>
            <w:tcW w:type="dxa" w:w="1836"/>
          </w:tcPr>
          <w:p>
            <w:pPr>
              <w:spacing w:before="0" w:after="0"/>
            </w:pPr>
            <w:r>
              <w:rPr>
                <w:rFonts w:ascii="Calibri" w:hAnsi="Calibri" w:cs="Calibri" w:eastAsia="Calibri"/>
                <w:b w:val="0"/>
                <w:sz w:val="17"/>
              </w:rPr>
              <w:t>Saat ada perubahan</w:t>
            </w:r>
          </w:p>
        </w:tc>
      </w:tr>
      <w:tr>
        <w:trPr>
          <w:cantSplit/>
        </w:trPr>
        <w:tc>
          <w:tcPr>
            <w:tcW w:type="dxa" w:w="1652"/>
            <w:shd w:val="clear" w:color="auto" w:fill="F8FAFC"/>
          </w:tcPr>
          <w:p>
            <w:pPr>
              <w:spacing w:before="0" w:after="0"/>
            </w:pPr>
            <w:r>
              <w:rPr>
                <w:rFonts w:ascii="Consolas" w:hAnsi="Consolas" w:cs="Consolas" w:eastAsia="Consolas"/>
                <w:b w:val="0"/>
                <w:sz w:val="15"/>
                <w:shd w:val="clear" w:color="auto" w:fill="F2F2F2"/>
              </w:rPr>
              <w:t>users</w:t>
            </w:r>
          </w:p>
        </w:tc>
        <w:tc>
          <w:tcPr>
            <w:tcW w:type="dxa" w:w="4039"/>
            <w:shd w:val="clear" w:color="auto" w:fill="F8FAFC"/>
          </w:tcPr>
          <w:p>
            <w:pPr>
              <w:spacing w:before="0" w:after="0"/>
            </w:pPr>
            <w:r>
              <w:rPr>
                <w:rFonts w:ascii="Consolas" w:hAnsi="Consolas" w:cs="Consolas" w:eastAsia="Consolas"/>
                <w:b w:val="0"/>
                <w:sz w:val="15"/>
                <w:shd w:val="clear" w:color="auto" w:fill="F2F2F2"/>
              </w:rPr>
              <w:t>id</w:t>
            </w:r>
            <w:r>
              <w:rPr>
                <w:rFonts w:ascii="Calibri" w:hAnsi="Calibri" w:cs="Calibri" w:eastAsia="Calibri"/>
                <w:b w:val="0"/>
                <w:sz w:val="17"/>
              </w:rPr>
              <w:t xml:space="preserve">, </w:t>
            </w:r>
            <w:r>
              <w:rPr>
                <w:rFonts w:ascii="Consolas" w:hAnsi="Consolas" w:cs="Consolas" w:eastAsia="Consolas"/>
                <w:b w:val="0"/>
                <w:sz w:val="15"/>
                <w:shd w:val="clear" w:color="auto" w:fill="F2F2F2"/>
              </w:rPr>
              <w:t>username</w:t>
            </w:r>
            <w:r>
              <w:rPr>
                <w:rFonts w:ascii="Calibri" w:hAnsi="Calibri" w:cs="Calibri" w:eastAsia="Calibri"/>
                <w:b w:val="0"/>
                <w:sz w:val="17"/>
              </w:rPr>
              <w:t xml:space="preserve">, </w:t>
            </w:r>
            <w:r>
              <w:rPr>
                <w:rFonts w:ascii="Consolas" w:hAnsi="Consolas" w:cs="Consolas" w:eastAsia="Consolas"/>
                <w:b w:val="0"/>
                <w:sz w:val="15"/>
                <w:shd w:val="clear" w:color="auto" w:fill="F2F2F2"/>
              </w:rPr>
              <w:t>name</w:t>
            </w:r>
            <w:r>
              <w:rPr>
                <w:rFonts w:ascii="Calibri" w:hAnsi="Calibri" w:cs="Calibri" w:eastAsia="Calibri"/>
                <w:b w:val="0"/>
                <w:sz w:val="17"/>
              </w:rPr>
              <w:t xml:space="preserve">, </w:t>
            </w:r>
            <w:r>
              <w:rPr>
                <w:rFonts w:ascii="Consolas" w:hAnsi="Consolas" w:cs="Consolas" w:eastAsia="Consolas"/>
                <w:b w:val="0"/>
                <w:sz w:val="15"/>
                <w:shd w:val="clear" w:color="auto" w:fill="F2F2F2"/>
              </w:rPr>
              <w:t>role</w:t>
            </w:r>
            <w:r>
              <w:rPr>
                <w:rFonts w:ascii="Calibri" w:hAnsi="Calibri" w:cs="Calibri" w:eastAsia="Calibri"/>
                <w:b w:val="0"/>
                <w:sz w:val="17"/>
              </w:rPr>
              <w:t xml:space="preserve">, </w:t>
            </w:r>
            <w:r>
              <w:rPr>
                <w:rFonts w:ascii="Consolas" w:hAnsi="Consolas" w:cs="Consolas" w:eastAsia="Consolas"/>
                <w:b w:val="0"/>
                <w:sz w:val="15"/>
                <w:shd w:val="clear" w:color="auto" w:fill="F2F2F2"/>
              </w:rPr>
              <w:t>active</w:t>
            </w:r>
          </w:p>
        </w:tc>
        <w:tc>
          <w:tcPr>
            <w:tcW w:type="dxa" w:w="2111"/>
            <w:shd w:val="clear" w:color="auto" w:fill="F8FAFC"/>
          </w:tcPr>
          <w:p>
            <w:pPr>
              <w:spacing w:before="0" w:after="0"/>
            </w:pPr>
            <w:r>
              <w:rPr>
                <w:rFonts w:ascii="Calibri" w:hAnsi="Calibri" w:cs="Calibri" w:eastAsia="Calibri"/>
                <w:b w:val="0"/>
                <w:sz w:val="17"/>
              </w:rPr>
              <w:t>Supervisor dan pendaftaran mandiri</w:t>
            </w:r>
          </w:p>
        </w:tc>
        <w:tc>
          <w:tcPr>
            <w:tcW w:type="dxa" w:w="1836"/>
            <w:shd w:val="clear" w:color="auto" w:fill="F8FAFC"/>
          </w:tcPr>
          <w:p>
            <w:pPr>
              <w:spacing w:before="0" w:after="0"/>
            </w:pPr>
            <w:r>
              <w:rPr>
                <w:rFonts w:ascii="Calibri" w:hAnsi="Calibri" w:cs="Calibri" w:eastAsia="Calibri"/>
                <w:b w:val="0"/>
                <w:sz w:val="17"/>
              </w:rPr>
              <w:t>Saat ada perubahan</w:t>
            </w:r>
          </w:p>
        </w:tc>
      </w:tr>
      <w:tr>
        <w:trPr>
          <w:cantSplit/>
        </w:trPr>
        <w:tc>
          <w:tcPr>
            <w:tcW w:type="dxa" w:w="1652"/>
          </w:tcPr>
          <w:p>
            <w:pPr>
              <w:spacing w:before="0" w:after="0"/>
            </w:pPr>
            <w:r>
              <w:rPr>
                <w:rFonts w:ascii="Calibri" w:hAnsi="Calibri" w:cs="Calibri" w:eastAsia="Calibri"/>
                <w:b w:val="0"/>
                <w:sz w:val="17"/>
              </w:rPr>
              <w:t>R2 (berkas)</w:t>
            </w:r>
          </w:p>
        </w:tc>
        <w:tc>
          <w:tcPr>
            <w:tcW w:type="dxa" w:w="4039"/>
          </w:tcPr>
          <w:p>
            <w:pPr>
              <w:spacing w:before="0" w:after="0"/>
            </w:pPr>
            <w:r>
              <w:rPr>
                <w:rFonts w:ascii="Calibri" w:hAnsi="Calibri" w:cs="Calibri" w:eastAsia="Calibri"/>
                <w:b w:val="0"/>
                <w:sz w:val="17"/>
              </w:rPr>
              <w:t xml:space="preserve">Foto kondisi </w:t>
            </w:r>
            <w:r>
              <w:rPr>
                <w:rFonts w:ascii="Consolas" w:hAnsi="Consolas" w:cs="Consolas" w:eastAsia="Consolas"/>
                <w:b w:val="0"/>
                <w:sz w:val="15"/>
                <w:shd w:val="clear" w:color="auto" w:fill="F2F2F2"/>
              </w:rPr>
              <w:t>report/</w:t>
            </w:r>
            <w:r>
              <w:rPr>
                <w:rFonts w:ascii="Calibri" w:hAnsi="Calibri" w:cs="Calibri" w:eastAsia="Calibri"/>
                <w:b w:val="0"/>
                <w:sz w:val="17"/>
              </w:rPr>
              <w:t xml:space="preserve">, foto bukti </w:t>
            </w:r>
            <w:r>
              <w:rPr>
                <w:rFonts w:ascii="Consolas" w:hAnsi="Consolas" w:cs="Consolas" w:eastAsia="Consolas"/>
                <w:b w:val="0"/>
                <w:sz w:val="15"/>
                <w:shd w:val="clear" w:color="auto" w:fill="F2F2F2"/>
              </w:rPr>
              <w:t>proof/</w:t>
            </w:r>
            <w:r>
              <w:rPr>
                <w:rFonts w:ascii="Calibri" w:hAnsi="Calibri" w:cs="Calibri" w:eastAsia="Calibri"/>
                <w:b w:val="0"/>
                <w:sz w:val="17"/>
              </w:rPr>
              <w:t xml:space="preserve">, foto kerja </w:t>
            </w:r>
            <w:r>
              <w:rPr>
                <w:rFonts w:ascii="Consolas" w:hAnsi="Consolas" w:cs="Consolas" w:eastAsia="Consolas"/>
                <w:b w:val="0"/>
                <w:sz w:val="15"/>
                <w:shd w:val="clear" w:color="auto" w:fill="F2F2F2"/>
              </w:rPr>
              <w:t>work/</w:t>
            </w:r>
          </w:p>
        </w:tc>
        <w:tc>
          <w:tcPr>
            <w:tcW w:type="dxa" w:w="2111"/>
          </w:tcPr>
          <w:p>
            <w:pPr>
              <w:spacing w:before="0" w:after="0"/>
            </w:pPr>
            <w:r>
              <w:rPr>
                <w:rFonts w:ascii="Calibri" w:hAnsi="Calibri" w:cs="Calibri" w:eastAsia="Calibri"/>
                <w:b w:val="0"/>
                <w:sz w:val="17"/>
              </w:rPr>
              <w:t>Kamera di aplikasi</w:t>
            </w:r>
          </w:p>
        </w:tc>
        <w:tc>
          <w:tcPr>
            <w:tcW w:type="dxa" w:w="1836"/>
          </w:tcPr>
          <w:p>
            <w:pPr>
              <w:spacing w:before="0" w:after="0"/>
            </w:pPr>
            <w:r>
              <w:rPr>
                <w:rFonts w:ascii="Calibri" w:hAnsi="Calibri" w:cs="Calibri" w:eastAsia="Calibri"/>
                <w:b w:val="0"/>
                <w:sz w:val="17"/>
              </w:rPr>
              <w:t>Setiap unggahan</w:t>
            </w:r>
          </w:p>
        </w:tc>
      </w:tr>
    </w:tbl>
    <w:p>
      <w:pPr>
        <w:spacing w:before="40" w:after="160"/>
      </w:pPr>
    </w:p>
    <w:p>
      <w:pPr>
        <w:pStyle w:val="Heading1"/>
        <w:spacing w:before="320" w:after="120"/>
      </w:pPr>
      <w:r>
        <w:rPr>
          <w:rFonts w:ascii="Calibri" w:hAnsi="Calibri" w:cs="Calibri" w:eastAsia="Calibri"/>
          <w:b/>
          <w:color w:val="1F4E79"/>
          <w:sz w:val="30"/>
        </w:rPr>
        <w:t>A.4. Rancangan Tabel Rekapitulasi</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01"/>
        <w:gridCol w:w="4158"/>
        <w:gridCol w:w="2457"/>
        <w:gridCol w:w="1323"/>
      </w:tblGrid>
      <w:tr>
        <w:trPr>
          <w:tblHeader w:val="true"/>
        </w:trPr>
        <w:tc>
          <w:tcPr>
            <w:tcW w:type="dxa" w:w="1701"/>
            <w:shd w:val="clear" w:color="auto" w:fill="1F4E79"/>
          </w:tcPr>
          <w:p>
            <w:pPr>
              <w:spacing w:before="0" w:after="0"/>
            </w:pPr>
            <w:r>
              <w:rPr>
                <w:rFonts w:ascii="Calibri" w:hAnsi="Calibri" w:cs="Calibri" w:eastAsia="Calibri"/>
                <w:b/>
                <w:color w:val="FFFFFF"/>
                <w:sz w:val="17"/>
              </w:rPr>
              <w:t>Rekap</w:t>
            </w:r>
          </w:p>
        </w:tc>
        <w:tc>
          <w:tcPr>
            <w:tcW w:type="dxa" w:w="4158"/>
            <w:shd w:val="clear" w:color="auto" w:fill="1F4E79"/>
          </w:tcPr>
          <w:p>
            <w:pPr>
              <w:spacing w:before="0" w:after="0"/>
            </w:pPr>
            <w:r>
              <w:rPr>
                <w:rFonts w:ascii="Calibri" w:hAnsi="Calibri" w:cs="Calibri" w:eastAsia="Calibri"/>
                <w:b/>
                <w:color w:val="FFFFFF"/>
                <w:sz w:val="17"/>
              </w:rPr>
              <w:t>Kolom</w:t>
            </w:r>
          </w:p>
        </w:tc>
        <w:tc>
          <w:tcPr>
            <w:tcW w:type="dxa" w:w="2457"/>
            <w:shd w:val="clear" w:color="auto" w:fill="1F4E79"/>
          </w:tcPr>
          <w:p>
            <w:pPr>
              <w:spacing w:before="0" w:after="0"/>
            </w:pPr>
            <w:r>
              <w:rPr>
                <w:rFonts w:ascii="Calibri" w:hAnsi="Calibri" w:cs="Calibri" w:eastAsia="Calibri"/>
                <w:b/>
                <w:color w:val="FFFFFF"/>
                <w:sz w:val="17"/>
              </w:rPr>
              <w:t>Pengelompokan</w:t>
            </w:r>
          </w:p>
        </w:tc>
        <w:tc>
          <w:tcPr>
            <w:tcW w:type="dxa" w:w="1323"/>
            <w:shd w:val="clear" w:color="auto" w:fill="1F4E79"/>
          </w:tcPr>
          <w:p>
            <w:pPr>
              <w:spacing w:before="0" w:after="0"/>
            </w:pPr>
            <w:r>
              <w:rPr>
                <w:rFonts w:ascii="Calibri" w:hAnsi="Calibri" w:cs="Calibri" w:eastAsia="Calibri"/>
                <w:b/>
                <w:color w:val="FFFFFF"/>
                <w:sz w:val="17"/>
              </w:rPr>
              <w:t>Status</w:t>
            </w:r>
          </w:p>
        </w:tc>
      </w:tr>
      <w:tr>
        <w:trPr>
          <w:cantSplit/>
        </w:trPr>
        <w:tc>
          <w:tcPr>
            <w:tcW w:type="dxa" w:w="1701"/>
          </w:tcPr>
          <w:p>
            <w:pPr>
              <w:spacing w:before="0" w:after="0"/>
            </w:pPr>
            <w:r>
              <w:rPr>
                <w:rFonts w:ascii="Calibri" w:hAnsi="Calibri" w:cs="Calibri" w:eastAsia="Calibri"/>
                <w:b w:val="0"/>
                <w:sz w:val="17"/>
              </w:rPr>
              <w:t>Harian</w:t>
            </w:r>
          </w:p>
        </w:tc>
        <w:tc>
          <w:tcPr>
            <w:tcW w:type="dxa" w:w="4158"/>
          </w:tcPr>
          <w:p>
            <w:pPr>
              <w:spacing w:before="0" w:after="0"/>
            </w:pPr>
            <w:r>
              <w:rPr>
                <w:rFonts w:ascii="Calibri" w:hAnsi="Calibri" w:cs="Calibri" w:eastAsia="Calibri"/>
                <w:b w:val="0"/>
                <w:sz w:val="17"/>
              </w:rPr>
              <w:t>Total laporan, jumlah per prioritas, analisis gagal, backlog, 5 lokasi teratas, ringkasan naratif AI</w:t>
            </w:r>
          </w:p>
        </w:tc>
        <w:tc>
          <w:tcPr>
            <w:tcW w:type="dxa" w:w="2457"/>
          </w:tcPr>
          <w:p>
            <w:pPr>
              <w:spacing w:before="0" w:after="0"/>
            </w:pPr>
            <w:r>
              <w:rPr>
                <w:rFonts w:ascii="Calibri" w:hAnsi="Calibri" w:cs="Calibri" w:eastAsia="Calibri"/>
                <w:b w:val="0"/>
                <w:sz w:val="17"/>
              </w:rPr>
              <w:t>Tanggal WIB</w:t>
            </w:r>
          </w:p>
        </w:tc>
        <w:tc>
          <w:tcPr>
            <w:tcW w:type="dxa" w:w="1323"/>
          </w:tcPr>
          <w:p>
            <w:pPr>
              <w:spacing w:before="0" w:after="0"/>
            </w:pPr>
            <w:r>
              <w:rPr>
                <w:rFonts w:ascii="Calibri" w:hAnsi="Calibri" w:cs="Calibri" w:eastAsia="Calibri"/>
                <w:b w:val="0"/>
                <w:sz w:val="17"/>
              </w:rPr>
              <w:t>Sudah ada</w:t>
            </w:r>
          </w:p>
        </w:tc>
      </w:tr>
      <w:tr>
        <w:trPr>
          <w:cantSplit/>
        </w:trPr>
        <w:tc>
          <w:tcPr>
            <w:tcW w:type="dxa" w:w="1701"/>
            <w:shd w:val="clear" w:color="auto" w:fill="F8FAFC"/>
          </w:tcPr>
          <w:p>
            <w:pPr>
              <w:spacing w:before="0" w:after="0"/>
            </w:pPr>
            <w:r>
              <w:rPr>
                <w:rFonts w:ascii="Calibri" w:hAnsi="Calibri" w:cs="Calibri" w:eastAsia="Calibri"/>
                <w:b w:val="0"/>
                <w:sz w:val="17"/>
              </w:rPr>
              <w:t>Mingguan</w:t>
            </w:r>
          </w:p>
        </w:tc>
        <w:tc>
          <w:tcPr>
            <w:tcW w:type="dxa" w:w="4158"/>
            <w:shd w:val="clear" w:color="auto" w:fill="F8FAFC"/>
          </w:tcPr>
          <w:p>
            <w:pPr>
              <w:spacing w:before="0" w:after="0"/>
            </w:pPr>
            <w:r>
              <w:rPr>
                <w:rFonts w:ascii="Calibri" w:hAnsi="Calibri" w:cs="Calibri" w:eastAsia="Calibri"/>
                <w:b w:val="0"/>
                <w:sz w:val="17"/>
              </w:rPr>
              <w:t>Masuk, selesai, tingkat penyelesaian, rata-rata waktu selesai, prioritas tinggi, perubahan dibanding minggu lalu</w:t>
            </w:r>
          </w:p>
        </w:tc>
        <w:tc>
          <w:tcPr>
            <w:tcW w:type="dxa" w:w="2457"/>
            <w:shd w:val="clear" w:color="auto" w:fill="F8FAFC"/>
          </w:tcPr>
          <w:p>
            <w:pPr>
              <w:spacing w:before="0" w:after="0"/>
            </w:pPr>
            <w:r>
              <w:rPr>
                <w:rFonts w:ascii="Calibri" w:hAnsi="Calibri" w:cs="Calibri" w:eastAsia="Calibri"/>
                <w:b w:val="0"/>
                <w:sz w:val="17"/>
              </w:rPr>
              <w:t>Minggu (Senin–Minggu)</w:t>
            </w:r>
          </w:p>
        </w:tc>
        <w:tc>
          <w:tcPr>
            <w:tcW w:type="dxa" w:w="1323"/>
            <w:shd w:val="clear" w:color="auto" w:fill="F8FAFC"/>
          </w:tcPr>
          <w:p>
            <w:pPr>
              <w:spacing w:before="0" w:after="0"/>
            </w:pPr>
            <w:r>
              <w:rPr>
                <w:rFonts w:ascii="Calibri" w:hAnsi="Calibri" w:cs="Calibri" w:eastAsia="Calibri"/>
                <w:b w:val="0"/>
                <w:sz w:val="17"/>
              </w:rPr>
              <w:t>Rancangan</w:t>
            </w:r>
          </w:p>
        </w:tc>
      </w:tr>
      <w:tr>
        <w:trPr>
          <w:cantSplit/>
        </w:trPr>
        <w:tc>
          <w:tcPr>
            <w:tcW w:type="dxa" w:w="1701"/>
          </w:tcPr>
          <w:p>
            <w:pPr>
              <w:spacing w:before="0" w:after="0"/>
            </w:pPr>
            <w:r>
              <w:rPr>
                <w:rFonts w:ascii="Calibri" w:hAnsi="Calibri" w:cs="Calibri" w:eastAsia="Calibri"/>
                <w:b w:val="0"/>
                <w:sz w:val="17"/>
              </w:rPr>
              <w:t>Bulanan</w:t>
            </w:r>
          </w:p>
        </w:tc>
        <w:tc>
          <w:tcPr>
            <w:tcW w:type="dxa" w:w="4158"/>
          </w:tcPr>
          <w:p>
            <w:pPr>
              <w:spacing w:before="0" w:after="0"/>
            </w:pPr>
            <w:r>
              <w:rPr>
                <w:rFonts w:ascii="Calibri" w:hAnsi="Calibri" w:cs="Calibri" w:eastAsia="Calibri"/>
                <w:b w:val="0"/>
                <w:sz w:val="17"/>
              </w:rPr>
              <w:t>Seperti mingguan, ditambah kategori dominan, 10 lokasi teratas, kinerja petugas, ringkasan AI bulanan</w:t>
            </w:r>
          </w:p>
        </w:tc>
        <w:tc>
          <w:tcPr>
            <w:tcW w:type="dxa" w:w="2457"/>
          </w:tcPr>
          <w:p>
            <w:pPr>
              <w:spacing w:before="0" w:after="0"/>
            </w:pPr>
            <w:r>
              <w:rPr>
                <w:rFonts w:ascii="Calibri" w:hAnsi="Calibri" w:cs="Calibri" w:eastAsia="Calibri"/>
                <w:b w:val="0"/>
                <w:sz w:val="17"/>
              </w:rPr>
              <w:t>Bulan</w:t>
            </w:r>
          </w:p>
        </w:tc>
        <w:tc>
          <w:tcPr>
            <w:tcW w:type="dxa" w:w="1323"/>
          </w:tcPr>
          <w:p>
            <w:pPr>
              <w:spacing w:before="0" w:after="0"/>
            </w:pPr>
            <w:r>
              <w:rPr>
                <w:rFonts w:ascii="Calibri" w:hAnsi="Calibri" w:cs="Calibri" w:eastAsia="Calibri"/>
                <w:b w:val="0"/>
                <w:sz w:val="17"/>
              </w:rPr>
              <w:t>Rancangan</w:t>
            </w:r>
          </w:p>
        </w:tc>
      </w:tr>
      <w:tr>
        <w:trPr>
          <w:cantSplit/>
        </w:trPr>
        <w:tc>
          <w:tcPr>
            <w:tcW w:type="dxa" w:w="1701"/>
            <w:shd w:val="clear" w:color="auto" w:fill="F8FAFC"/>
          </w:tcPr>
          <w:p>
            <w:pPr>
              <w:spacing w:before="0" w:after="0"/>
            </w:pPr>
            <w:r>
              <w:rPr>
                <w:rFonts w:ascii="Calibri" w:hAnsi="Calibri" w:cs="Calibri" w:eastAsia="Calibri"/>
                <w:b w:val="0"/>
                <w:sz w:val="17"/>
              </w:rPr>
              <w:t>Per lokasi</w:t>
            </w:r>
          </w:p>
        </w:tc>
        <w:tc>
          <w:tcPr>
            <w:tcW w:type="dxa" w:w="4158"/>
            <w:shd w:val="clear" w:color="auto" w:fill="F8FAFC"/>
          </w:tcPr>
          <w:p>
            <w:pPr>
              <w:spacing w:before="0" w:after="0"/>
            </w:pPr>
            <w:r>
              <w:rPr>
                <w:rFonts w:ascii="Calibri" w:hAnsi="Calibri" w:cs="Calibri" w:eastAsia="Calibri"/>
                <w:b w:val="0"/>
                <w:sz w:val="17"/>
              </w:rPr>
              <w:t>Gedung, lantai, jenis toilet, jumlah laporan, jumlah prioritas tinggi, selesai, rata-rata waktu selesai, status SLA</w:t>
            </w:r>
          </w:p>
        </w:tc>
        <w:tc>
          <w:tcPr>
            <w:tcW w:type="dxa" w:w="2457"/>
            <w:shd w:val="clear" w:color="auto" w:fill="F8FAFC"/>
          </w:tcPr>
          <w:p>
            <w:pPr>
              <w:spacing w:before="0" w:after="0"/>
            </w:pPr>
            <w:r>
              <w:rPr>
                <w:rFonts w:ascii="Calibri" w:hAnsi="Calibri" w:cs="Calibri" w:eastAsia="Calibri"/>
                <w:b w:val="0"/>
                <w:sz w:val="17"/>
              </w:rPr>
              <w:t>Toilet atau gedung</w:t>
            </w:r>
          </w:p>
        </w:tc>
        <w:tc>
          <w:tcPr>
            <w:tcW w:type="dxa" w:w="1323"/>
            <w:shd w:val="clear" w:color="auto" w:fill="F8FAFC"/>
          </w:tcPr>
          <w:p>
            <w:pPr>
              <w:spacing w:before="0" w:after="0"/>
            </w:pPr>
            <w:r>
              <w:rPr>
                <w:rFonts w:ascii="Calibri" w:hAnsi="Calibri" w:cs="Calibri" w:eastAsia="Calibri"/>
                <w:b w:val="0"/>
                <w:sz w:val="17"/>
              </w:rPr>
              <w:t>Sebagian (per gedung sudah ada)</w:t>
            </w:r>
          </w:p>
        </w:tc>
      </w:tr>
      <w:tr>
        <w:trPr>
          <w:cantSplit/>
        </w:trPr>
        <w:tc>
          <w:tcPr>
            <w:tcW w:type="dxa" w:w="1701"/>
          </w:tcPr>
          <w:p>
            <w:pPr>
              <w:spacing w:before="0" w:after="0"/>
            </w:pPr>
            <w:r>
              <w:rPr>
                <w:rFonts w:ascii="Calibri" w:hAnsi="Calibri" w:cs="Calibri" w:eastAsia="Calibri"/>
                <w:b w:val="0"/>
                <w:sz w:val="17"/>
              </w:rPr>
              <w:t>Per kategori</w:t>
            </w:r>
          </w:p>
        </w:tc>
        <w:tc>
          <w:tcPr>
            <w:tcW w:type="dxa" w:w="4158"/>
          </w:tcPr>
          <w:p>
            <w:pPr>
              <w:spacing w:before="0" w:after="0"/>
            </w:pPr>
            <w:r>
              <w:rPr>
                <w:rFonts w:ascii="Calibri" w:hAnsi="Calibri" w:cs="Calibri" w:eastAsia="Calibri"/>
                <w:b w:val="0"/>
                <w:sz w:val="17"/>
              </w:rPr>
              <w:t>Kategori, jumlah, porsi, rata-rata prioritas, gedung terbanyak</w:t>
            </w:r>
          </w:p>
        </w:tc>
        <w:tc>
          <w:tcPr>
            <w:tcW w:type="dxa" w:w="2457"/>
          </w:tcPr>
          <w:p>
            <w:pPr>
              <w:spacing w:before="0" w:after="0"/>
            </w:pPr>
            <w:r>
              <w:rPr>
                <w:rFonts w:ascii="Calibri" w:hAnsi="Calibri" w:cs="Calibri" w:eastAsia="Calibri"/>
                <w:b w:val="0"/>
                <w:sz w:val="17"/>
              </w:rPr>
              <w:t>Kategori × gedung</w:t>
            </w:r>
          </w:p>
        </w:tc>
        <w:tc>
          <w:tcPr>
            <w:tcW w:type="dxa" w:w="1323"/>
          </w:tcPr>
          <w:p>
            <w:pPr>
              <w:spacing w:before="0" w:after="0"/>
            </w:pPr>
            <w:r>
              <w:rPr>
                <w:rFonts w:ascii="Calibri" w:hAnsi="Calibri" w:cs="Calibri" w:eastAsia="Calibri"/>
                <w:b w:val="0"/>
                <w:sz w:val="17"/>
              </w:rPr>
              <w:t>Sudah ada (matriks)</w:t>
            </w:r>
          </w:p>
        </w:tc>
      </w:tr>
      <w:tr>
        <w:trPr>
          <w:cantSplit/>
        </w:trPr>
        <w:tc>
          <w:tcPr>
            <w:tcW w:type="dxa" w:w="1701"/>
            <w:shd w:val="clear" w:color="auto" w:fill="F8FAFC"/>
          </w:tcPr>
          <w:p>
            <w:pPr>
              <w:spacing w:before="0" w:after="0"/>
            </w:pPr>
            <w:r>
              <w:rPr>
                <w:rFonts w:ascii="Calibri" w:hAnsi="Calibri" w:cs="Calibri" w:eastAsia="Calibri"/>
                <w:b w:val="0"/>
                <w:sz w:val="17"/>
              </w:rPr>
              <w:t>Per petugas</w:t>
            </w:r>
          </w:p>
        </w:tc>
        <w:tc>
          <w:tcPr>
            <w:tcW w:type="dxa" w:w="4158"/>
            <w:shd w:val="clear" w:color="auto" w:fill="F8FAFC"/>
          </w:tcPr>
          <w:p>
            <w:pPr>
              <w:spacing w:before="0" w:after="0"/>
            </w:pPr>
            <w:r>
              <w:rPr>
                <w:rFonts w:ascii="Calibri" w:hAnsi="Calibri" w:cs="Calibri" w:eastAsia="Calibri"/>
                <w:b w:val="0"/>
                <w:sz w:val="17"/>
              </w:rPr>
              <w:t>Laporan diselesaikan, log pekerjaan, foto ditolak AI, rata-rata waktu selesai</w:t>
            </w:r>
          </w:p>
        </w:tc>
        <w:tc>
          <w:tcPr>
            <w:tcW w:type="dxa" w:w="2457"/>
            <w:shd w:val="clear" w:color="auto" w:fill="F8FAFC"/>
          </w:tcPr>
          <w:p>
            <w:pPr>
              <w:spacing w:before="0" w:after="0"/>
            </w:pPr>
            <w:r>
              <w:rPr>
                <w:rFonts w:ascii="Calibri" w:hAnsi="Calibri" w:cs="Calibri" w:eastAsia="Calibri"/>
                <w:b w:val="0"/>
                <w:sz w:val="17"/>
              </w:rPr>
              <w:t>Petugas</w:t>
            </w:r>
          </w:p>
        </w:tc>
        <w:tc>
          <w:tcPr>
            <w:tcW w:type="dxa" w:w="1323"/>
            <w:shd w:val="clear" w:color="auto" w:fill="F8FAFC"/>
          </w:tcPr>
          <w:p>
            <w:pPr>
              <w:spacing w:before="0" w:after="0"/>
            </w:pPr>
            <w:r>
              <w:rPr>
                <w:rFonts w:ascii="Calibri" w:hAnsi="Calibri" w:cs="Calibri" w:eastAsia="Calibri"/>
                <w:b w:val="0"/>
                <w:sz w:val="17"/>
              </w:rPr>
              <w:t>Rancangan</w:t>
            </w:r>
          </w:p>
        </w:tc>
      </w:tr>
      <w:tr>
        <w:trPr>
          <w:cantSplit/>
        </w:trPr>
        <w:tc>
          <w:tcPr>
            <w:tcW w:type="dxa" w:w="1701"/>
          </w:tcPr>
          <w:p>
            <w:pPr>
              <w:spacing w:before="0" w:after="0"/>
            </w:pPr>
            <w:r>
              <w:rPr>
                <w:rFonts w:ascii="Calibri" w:hAnsi="Calibri" w:cs="Calibri" w:eastAsia="Calibri"/>
                <w:b w:val="0"/>
                <w:sz w:val="17"/>
              </w:rPr>
              <w:t>Per jam dan hari</w:t>
            </w:r>
          </w:p>
        </w:tc>
        <w:tc>
          <w:tcPr>
            <w:tcW w:type="dxa" w:w="4158"/>
          </w:tcPr>
          <w:p>
            <w:pPr>
              <w:spacing w:before="0" w:after="0"/>
            </w:pPr>
            <w:r>
              <w:rPr>
                <w:rFonts w:ascii="Calibri" w:hAnsi="Calibri" w:cs="Calibri" w:eastAsia="Calibri"/>
                <w:b w:val="0"/>
                <w:sz w:val="17"/>
              </w:rPr>
              <w:t>Jumlah laporan per hari dalam seminggu × jam WIB</w:t>
            </w:r>
          </w:p>
        </w:tc>
        <w:tc>
          <w:tcPr>
            <w:tcW w:type="dxa" w:w="2457"/>
          </w:tcPr>
          <w:p>
            <w:pPr>
              <w:spacing w:before="0" w:after="0"/>
            </w:pPr>
            <w:r>
              <w:rPr>
                <w:rFonts w:ascii="Calibri" w:hAnsi="Calibri" w:cs="Calibri" w:eastAsia="Calibri"/>
                <w:b w:val="0"/>
                <w:sz w:val="17"/>
              </w:rPr>
              <w:t>Hari × jam</w:t>
            </w:r>
          </w:p>
        </w:tc>
        <w:tc>
          <w:tcPr>
            <w:tcW w:type="dxa" w:w="1323"/>
          </w:tcPr>
          <w:p>
            <w:pPr>
              <w:spacing w:before="0" w:after="0"/>
            </w:pPr>
            <w:r>
              <w:rPr>
                <w:rFonts w:ascii="Calibri" w:hAnsi="Calibri" w:cs="Calibri" w:eastAsia="Calibri"/>
                <w:b w:val="0"/>
                <w:sz w:val="17"/>
              </w:rPr>
              <w:t>Sudah ada (heatmap)</w:t>
            </w:r>
          </w:p>
        </w:tc>
      </w:tr>
    </w:tbl>
    <w:p>
      <w:pPr>
        <w:spacing w:before="40" w:after="160"/>
      </w:pPr>
    </w:p>
    <w:p>
      <w:pPr>
        <w:pStyle w:val="Heading2"/>
        <w:spacing w:before="220" w:after="80"/>
      </w:pPr>
      <w:r>
        <w:rPr>
          <w:rFonts w:ascii="Calibri" w:hAnsi="Calibri" w:cs="Calibri" w:eastAsia="Calibri"/>
          <w:b/>
          <w:color w:val="262626"/>
          <w:sz w:val="24"/>
        </w:rPr>
        <w:t>Contoh rekap per gedung (data produksi hingga 13 Oktober 2026)</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891"/>
        <w:gridCol w:w="1253"/>
        <w:gridCol w:w="1253"/>
        <w:gridCol w:w="1253"/>
        <w:gridCol w:w="2988"/>
      </w:tblGrid>
      <w:tr>
        <w:trPr>
          <w:tblHeader w:val="true"/>
        </w:trPr>
        <w:tc>
          <w:tcPr>
            <w:tcW w:type="dxa" w:w="2891"/>
            <w:shd w:val="clear" w:color="auto" w:fill="1F4E79"/>
          </w:tcPr>
          <w:p>
            <w:pPr>
              <w:spacing w:before="0" w:after="0"/>
            </w:pPr>
            <w:r>
              <w:rPr>
                <w:rFonts w:ascii="Calibri" w:hAnsi="Calibri" w:cs="Calibri" w:eastAsia="Calibri"/>
                <w:b/>
                <w:color w:val="FFFFFF"/>
                <w:sz w:val="19"/>
              </w:rPr>
              <w:t>Gedung</w:t>
            </w:r>
          </w:p>
        </w:tc>
        <w:tc>
          <w:tcPr>
            <w:tcW w:type="dxa" w:w="1253"/>
            <w:shd w:val="clear" w:color="auto" w:fill="1F4E79"/>
          </w:tcPr>
          <w:p>
            <w:pPr>
              <w:spacing w:before="0" w:after="0"/>
            </w:pPr>
            <w:r>
              <w:rPr>
                <w:rFonts w:ascii="Calibri" w:hAnsi="Calibri" w:cs="Calibri" w:eastAsia="Calibri"/>
                <w:b/>
                <w:color w:val="FFFFFF"/>
                <w:sz w:val="19"/>
              </w:rPr>
              <w:t>Masuk</w:t>
            </w:r>
          </w:p>
        </w:tc>
        <w:tc>
          <w:tcPr>
            <w:tcW w:type="dxa" w:w="1253"/>
            <w:shd w:val="clear" w:color="auto" w:fill="1F4E79"/>
          </w:tcPr>
          <w:p>
            <w:pPr>
              <w:spacing w:before="0" w:after="0"/>
            </w:pPr>
            <w:r>
              <w:rPr>
                <w:rFonts w:ascii="Calibri" w:hAnsi="Calibri" w:cs="Calibri" w:eastAsia="Calibri"/>
                <w:b/>
                <w:color w:val="FFFFFF"/>
                <w:sz w:val="19"/>
              </w:rPr>
              <w:t>Selesai</w:t>
            </w:r>
          </w:p>
        </w:tc>
        <w:tc>
          <w:tcPr>
            <w:tcW w:type="dxa" w:w="1253"/>
            <w:shd w:val="clear" w:color="auto" w:fill="1F4E79"/>
          </w:tcPr>
          <w:p>
            <w:pPr>
              <w:spacing w:before="0" w:after="0"/>
            </w:pPr>
            <w:r>
              <w:rPr>
                <w:rFonts w:ascii="Calibri" w:hAnsi="Calibri" w:cs="Calibri" w:eastAsia="Calibri"/>
                <w:b/>
                <w:color w:val="FFFFFF"/>
                <w:sz w:val="19"/>
              </w:rPr>
              <w:t>Belum</w:t>
            </w:r>
          </w:p>
        </w:tc>
        <w:tc>
          <w:tcPr>
            <w:tcW w:type="dxa" w:w="2988"/>
            <w:shd w:val="clear" w:color="auto" w:fill="1F4E79"/>
          </w:tcPr>
          <w:p>
            <w:pPr>
              <w:spacing w:before="0" w:after="0"/>
            </w:pPr>
            <w:r>
              <w:rPr>
                <w:rFonts w:ascii="Calibri" w:hAnsi="Calibri" w:cs="Calibri" w:eastAsia="Calibri"/>
                <w:b/>
                <w:color w:val="FFFFFF"/>
                <w:sz w:val="19"/>
              </w:rPr>
              <w:t>Kategori yang muncul</w:t>
            </w:r>
          </w:p>
        </w:tc>
      </w:tr>
      <w:tr>
        <w:trPr>
          <w:cantSplit/>
        </w:trPr>
        <w:tc>
          <w:tcPr>
            <w:tcW w:type="dxa" w:w="2891"/>
          </w:tcPr>
          <w:p>
            <w:pPr>
              <w:spacing w:before="0" w:after="0"/>
            </w:pPr>
            <w:r>
              <w:rPr>
                <w:rFonts w:ascii="Calibri" w:hAnsi="Calibri" w:cs="Calibri" w:eastAsia="Calibri"/>
                <w:b w:val="0"/>
                <w:sz w:val="19"/>
              </w:rPr>
              <w:t>A · Ki Hajar Dewantara</w:t>
            </w:r>
          </w:p>
        </w:tc>
        <w:tc>
          <w:tcPr>
            <w:tcW w:type="dxa" w:w="1253"/>
          </w:tcPr>
          <w:p>
            <w:pPr>
              <w:spacing w:before="0" w:after="0"/>
            </w:pPr>
            <w:r>
              <w:rPr>
                <w:rFonts w:ascii="Calibri" w:hAnsi="Calibri" w:cs="Calibri" w:eastAsia="Calibri"/>
                <w:b w:val="0"/>
                <w:sz w:val="19"/>
              </w:rPr>
              <w:t>3</w:t>
            </w:r>
          </w:p>
        </w:tc>
        <w:tc>
          <w:tcPr>
            <w:tcW w:type="dxa" w:w="1253"/>
          </w:tcPr>
          <w:p>
            <w:pPr>
              <w:spacing w:before="0" w:after="0"/>
            </w:pPr>
            <w:r>
              <w:rPr>
                <w:rFonts w:ascii="Calibri" w:hAnsi="Calibri" w:cs="Calibri" w:eastAsia="Calibri"/>
                <w:b w:val="0"/>
                <w:sz w:val="19"/>
              </w:rPr>
              <w:t>2</w:t>
            </w:r>
          </w:p>
        </w:tc>
        <w:tc>
          <w:tcPr>
            <w:tcW w:type="dxa" w:w="1253"/>
          </w:tcPr>
          <w:p>
            <w:pPr>
              <w:spacing w:before="0" w:after="0"/>
            </w:pPr>
            <w:r>
              <w:rPr>
                <w:rFonts w:ascii="Calibri" w:hAnsi="Calibri" w:cs="Calibri" w:eastAsia="Calibri"/>
                <w:b w:val="0"/>
                <w:sz w:val="19"/>
              </w:rPr>
              <w:t>1</w:t>
            </w:r>
          </w:p>
        </w:tc>
        <w:tc>
          <w:tcPr>
            <w:tcW w:type="dxa" w:w="2988"/>
          </w:tcPr>
          <w:p>
            <w:pPr>
              <w:spacing w:before="0" w:after="0"/>
            </w:pPr>
            <w:r>
              <w:rPr>
                <w:rFonts w:ascii="Calibri" w:hAnsi="Calibri" w:cs="Calibri" w:eastAsia="Calibri"/>
                <w:b w:val="0"/>
                <w:sz w:val="19"/>
              </w:rPr>
              <w:t>Kebersihan, perlengkapan, kerusakan, lainnya</w:t>
            </w:r>
          </w:p>
        </w:tc>
      </w:tr>
      <w:tr>
        <w:trPr>
          <w:cantSplit/>
        </w:trPr>
        <w:tc>
          <w:tcPr>
            <w:tcW w:type="dxa" w:w="2891"/>
            <w:shd w:val="clear" w:color="auto" w:fill="F8FAFC"/>
          </w:tcPr>
          <w:p>
            <w:pPr>
              <w:spacing w:before="0" w:after="0"/>
            </w:pPr>
            <w:r>
              <w:rPr>
                <w:rFonts w:ascii="Calibri" w:hAnsi="Calibri" w:cs="Calibri" w:eastAsia="Calibri"/>
                <w:b w:val="0"/>
                <w:sz w:val="19"/>
              </w:rPr>
              <w:t>B · Masjid At-Tarbiyah</w:t>
            </w:r>
          </w:p>
        </w:tc>
        <w:tc>
          <w:tcPr>
            <w:tcW w:type="dxa" w:w="1253"/>
            <w:shd w:val="clear" w:color="auto" w:fill="F8FAFC"/>
          </w:tcPr>
          <w:p>
            <w:pPr>
              <w:spacing w:before="0" w:after="0"/>
            </w:pPr>
            <w:r>
              <w:rPr>
                <w:rFonts w:ascii="Calibri" w:hAnsi="Calibri" w:cs="Calibri" w:eastAsia="Calibri"/>
                <w:b w:val="0"/>
                <w:sz w:val="19"/>
              </w:rPr>
              <w:t>1</w:t>
            </w:r>
          </w:p>
        </w:tc>
        <w:tc>
          <w:tcPr>
            <w:tcW w:type="dxa" w:w="1253"/>
            <w:shd w:val="clear" w:color="auto" w:fill="F8FAFC"/>
          </w:tcPr>
          <w:p>
            <w:pPr>
              <w:spacing w:before="0" w:after="0"/>
            </w:pPr>
            <w:r>
              <w:rPr>
                <w:rFonts w:ascii="Calibri" w:hAnsi="Calibri" w:cs="Calibri" w:eastAsia="Calibri"/>
                <w:b w:val="0"/>
                <w:sz w:val="19"/>
              </w:rPr>
              <w:t>1</w:t>
            </w:r>
          </w:p>
        </w:tc>
        <w:tc>
          <w:tcPr>
            <w:tcW w:type="dxa" w:w="1253"/>
            <w:shd w:val="clear" w:color="auto" w:fill="F8FAFC"/>
          </w:tcPr>
          <w:p>
            <w:pPr>
              <w:spacing w:before="0" w:after="0"/>
            </w:pPr>
            <w:r>
              <w:rPr>
                <w:rFonts w:ascii="Calibri" w:hAnsi="Calibri" w:cs="Calibri" w:eastAsia="Calibri"/>
                <w:b w:val="0"/>
                <w:sz w:val="19"/>
              </w:rPr>
              <w:t>0</w:t>
            </w:r>
          </w:p>
        </w:tc>
        <w:tc>
          <w:tcPr>
            <w:tcW w:type="dxa" w:w="2988"/>
            <w:shd w:val="clear" w:color="auto" w:fill="F8FAFC"/>
          </w:tcPr>
          <w:p>
            <w:pPr>
              <w:spacing w:before="0" w:after="0"/>
            </w:pPr>
            <w:r>
              <w:rPr>
                <w:rFonts w:ascii="Calibri" w:hAnsi="Calibri" w:cs="Calibri" w:eastAsia="Calibri"/>
                <w:b w:val="0"/>
                <w:sz w:val="19"/>
              </w:rPr>
              <w:t>Kebersihan, bau</w:t>
            </w:r>
          </w:p>
        </w:tc>
      </w:tr>
      <w:tr>
        <w:trPr>
          <w:cantSplit/>
        </w:trPr>
        <w:tc>
          <w:tcPr>
            <w:tcW w:type="dxa" w:w="2891"/>
          </w:tcPr>
          <w:p>
            <w:pPr>
              <w:spacing w:before="0" w:after="0"/>
            </w:pPr>
            <w:r>
              <w:rPr>
                <w:rFonts w:ascii="Calibri" w:hAnsi="Calibri" w:cs="Calibri" w:eastAsia="Calibri"/>
                <w:b/>
                <w:sz w:val="19"/>
              </w:rPr>
              <w:t>Total</w:t>
            </w:r>
          </w:p>
        </w:tc>
        <w:tc>
          <w:tcPr>
            <w:tcW w:type="dxa" w:w="1253"/>
          </w:tcPr>
          <w:p>
            <w:pPr>
              <w:spacing w:before="0" w:after="0"/>
            </w:pPr>
            <w:r>
              <w:rPr>
                <w:rFonts w:ascii="Calibri" w:hAnsi="Calibri" w:cs="Calibri" w:eastAsia="Calibri"/>
                <w:b/>
                <w:sz w:val="19"/>
              </w:rPr>
              <w:t>4</w:t>
            </w:r>
          </w:p>
        </w:tc>
        <w:tc>
          <w:tcPr>
            <w:tcW w:type="dxa" w:w="1253"/>
          </w:tcPr>
          <w:p>
            <w:pPr>
              <w:spacing w:before="0" w:after="0"/>
            </w:pPr>
            <w:r>
              <w:rPr>
                <w:rFonts w:ascii="Calibri" w:hAnsi="Calibri" w:cs="Calibri" w:eastAsia="Calibri"/>
                <w:b/>
                <w:sz w:val="19"/>
              </w:rPr>
              <w:t>3</w:t>
            </w:r>
          </w:p>
        </w:tc>
        <w:tc>
          <w:tcPr>
            <w:tcW w:type="dxa" w:w="1253"/>
          </w:tcPr>
          <w:p>
            <w:pPr>
              <w:spacing w:before="0" w:after="0"/>
            </w:pPr>
            <w:r>
              <w:rPr>
                <w:rFonts w:ascii="Calibri" w:hAnsi="Calibri" w:cs="Calibri" w:eastAsia="Calibri"/>
                <w:b/>
                <w:sz w:val="19"/>
              </w:rPr>
              <w:t>1</w:t>
            </w:r>
          </w:p>
        </w:tc>
        <w:tc>
          <w:tcPr>
            <w:tcW w:type="dxa" w:w="2988"/>
          </w:tcPr>
          <w:p>
            <w:pPr>
              <w:spacing w:before="0" w:after="0"/>
            </w:pPr>
            <w:r>
              <w:rPr>
                <w:rFonts w:ascii="Calibri" w:hAnsi="Calibri" w:cs="Calibri" w:eastAsia="Calibri"/>
                <w:b w:val="0"/>
                <w:sz w:val="19"/>
              </w:rPr>
              <w:t>Rata-rata waktu selesai 145 jam 33 menit (3 laporan, semuanya prioritas sedang)</w:t>
            </w:r>
          </w:p>
        </w:tc>
      </w:tr>
    </w:tbl>
    <w:p>
      <w:pPr>
        <w:spacing w:before="40" w:after="160"/>
      </w:pPr>
      <w:r>
        <w:rPr>
          <w:rFonts w:ascii="Calibri" w:hAnsi="Calibri" w:cs="Calibri" w:eastAsia="Calibri"/>
          <w:i/>
          <w:color w:val="595959"/>
          <w:sz w:val="18"/>
        </w:rPr>
        <w:t>Data masih sedikit karena sistem belum diuji coba lapangan; angka ini hanya menunjukkan bentuk rekapnya.</w:t>
      </w:r>
    </w:p>
    <w:p>
      <w:pPr>
        <w:pStyle w:val="Heading1"/>
        <w:spacing w:before="320" w:after="120"/>
      </w:pPr>
      <w:r>
        <w:rPr>
          <w:rFonts w:ascii="Calibri" w:hAnsi="Calibri" w:cs="Calibri" w:eastAsia="Calibri"/>
          <w:b/>
          <w:color w:val="1F4E79"/>
          <w:sz w:val="30"/>
        </w:rPr>
        <w:t>A.5. Rancangan KPI dan Rumus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67"/>
        <w:gridCol w:w="2194"/>
        <w:gridCol w:w="705"/>
        <w:gridCol w:w="2586"/>
        <w:gridCol w:w="1567"/>
        <w:gridCol w:w="1019"/>
      </w:tblGrid>
      <w:tr>
        <w:trPr>
          <w:tblHeader w:val="true"/>
        </w:trPr>
        <w:tc>
          <w:tcPr>
            <w:tcW w:type="dxa" w:w="1567"/>
            <w:shd w:val="clear" w:color="auto" w:fill="1F4E79"/>
          </w:tcPr>
          <w:p>
            <w:pPr>
              <w:spacing w:before="0" w:after="0"/>
            </w:pPr>
            <w:r>
              <w:rPr>
                <w:rFonts w:ascii="Calibri" w:hAnsi="Calibri" w:cs="Calibri" w:eastAsia="Calibri"/>
                <w:b/>
                <w:color w:val="FFFFFF"/>
                <w:sz w:val="17"/>
              </w:rPr>
              <w:t>Nama indikator</w:t>
            </w:r>
          </w:p>
        </w:tc>
        <w:tc>
          <w:tcPr>
            <w:tcW w:type="dxa" w:w="2194"/>
            <w:shd w:val="clear" w:color="auto" w:fill="1F4E79"/>
          </w:tcPr>
          <w:p>
            <w:pPr>
              <w:spacing w:before="0" w:after="0"/>
            </w:pPr>
            <w:r>
              <w:rPr>
                <w:rFonts w:ascii="Calibri" w:hAnsi="Calibri" w:cs="Calibri" w:eastAsia="Calibri"/>
                <w:b/>
                <w:color w:val="FFFFFF"/>
                <w:sz w:val="17"/>
              </w:rPr>
              <w:t>Definisi</w:t>
            </w:r>
          </w:p>
        </w:tc>
        <w:tc>
          <w:tcPr>
            <w:tcW w:type="dxa" w:w="705"/>
            <w:shd w:val="clear" w:color="auto" w:fill="1F4E79"/>
          </w:tcPr>
          <w:p>
            <w:pPr>
              <w:spacing w:before="0" w:after="0"/>
            </w:pPr>
            <w:r>
              <w:rPr>
                <w:rFonts w:ascii="Calibri" w:hAnsi="Calibri" w:cs="Calibri" w:eastAsia="Calibri"/>
                <w:b/>
                <w:color w:val="FFFFFF"/>
                <w:sz w:val="17"/>
              </w:rPr>
              <w:t>Satuan</w:t>
            </w:r>
          </w:p>
        </w:tc>
        <w:tc>
          <w:tcPr>
            <w:tcW w:type="dxa" w:w="2586"/>
            <w:shd w:val="clear" w:color="auto" w:fill="1F4E79"/>
          </w:tcPr>
          <w:p>
            <w:pPr>
              <w:spacing w:before="0" w:after="0"/>
            </w:pPr>
            <w:r>
              <w:rPr>
                <w:rFonts w:ascii="Calibri" w:hAnsi="Calibri" w:cs="Calibri" w:eastAsia="Calibri"/>
                <w:b/>
                <w:color w:val="FFFFFF"/>
                <w:sz w:val="17"/>
              </w:rPr>
              <w:t>Formula</w:t>
            </w:r>
          </w:p>
        </w:tc>
        <w:tc>
          <w:tcPr>
            <w:tcW w:type="dxa" w:w="1567"/>
            <w:shd w:val="clear" w:color="auto" w:fill="1F4E79"/>
          </w:tcPr>
          <w:p>
            <w:pPr>
              <w:spacing w:before="0" w:after="0"/>
            </w:pPr>
            <w:r>
              <w:rPr>
                <w:rFonts w:ascii="Calibri" w:hAnsi="Calibri" w:cs="Calibri" w:eastAsia="Calibri"/>
                <w:b/>
                <w:color w:val="FFFFFF"/>
                <w:sz w:val="17"/>
              </w:rPr>
              <w:t>Sumber data</w:t>
            </w:r>
          </w:p>
        </w:tc>
        <w:tc>
          <w:tcPr>
            <w:tcW w:type="dxa" w:w="1019"/>
            <w:shd w:val="clear" w:color="auto" w:fill="1F4E79"/>
          </w:tcPr>
          <w:p>
            <w:pPr>
              <w:spacing w:before="0" w:after="0"/>
            </w:pPr>
            <w:r>
              <w:rPr>
                <w:rFonts w:ascii="Calibri" w:hAnsi="Calibri" w:cs="Calibri" w:eastAsia="Calibri"/>
                <w:b/>
                <w:color w:val="FFFFFF"/>
                <w:sz w:val="17"/>
              </w:rPr>
              <w:t>Status</w:t>
            </w:r>
          </w:p>
        </w:tc>
      </w:tr>
      <w:tr>
        <w:trPr>
          <w:cantSplit/>
        </w:trPr>
        <w:tc>
          <w:tcPr>
            <w:tcW w:type="dxa" w:w="1567"/>
          </w:tcPr>
          <w:p>
            <w:pPr>
              <w:spacing w:before="0" w:after="0"/>
            </w:pPr>
            <w:r>
              <w:rPr>
                <w:rFonts w:ascii="Calibri" w:hAnsi="Calibri" w:cs="Calibri" w:eastAsia="Calibri"/>
                <w:b w:val="0"/>
                <w:sz w:val="17"/>
              </w:rPr>
              <w:t>Laporan masuk</w:t>
            </w:r>
          </w:p>
        </w:tc>
        <w:tc>
          <w:tcPr>
            <w:tcW w:type="dxa" w:w="2194"/>
          </w:tcPr>
          <w:p>
            <w:pPr>
              <w:spacing w:before="0" w:after="0"/>
            </w:pPr>
            <w:r>
              <w:rPr>
                <w:rFonts w:ascii="Calibri" w:hAnsi="Calibri" w:cs="Calibri" w:eastAsia="Calibri"/>
                <w:b w:val="0"/>
                <w:sz w:val="17"/>
              </w:rPr>
              <w:t>Jumlah laporan pada periode</w:t>
            </w:r>
          </w:p>
        </w:tc>
        <w:tc>
          <w:tcPr>
            <w:tcW w:type="dxa" w:w="705"/>
          </w:tcPr>
          <w:p>
            <w:pPr>
              <w:spacing w:before="0" w:after="0"/>
            </w:pPr>
            <w:r>
              <w:rPr>
                <w:rFonts w:ascii="Calibri" w:hAnsi="Calibri" w:cs="Calibri" w:eastAsia="Calibri"/>
                <w:b w:val="0"/>
                <w:sz w:val="17"/>
              </w:rPr>
              <w:t>laporan</w:t>
            </w:r>
          </w:p>
        </w:tc>
        <w:tc>
          <w:tcPr>
            <w:tcW w:type="dxa" w:w="2586"/>
          </w:tcPr>
          <w:p>
            <w:pPr>
              <w:spacing w:before="0" w:after="0"/>
            </w:pPr>
            <w:r>
              <w:rPr>
                <w:rFonts w:ascii="Calibri" w:hAnsi="Calibri" w:cs="Calibri" w:eastAsia="Calibri"/>
                <w:b w:val="0"/>
                <w:sz w:val="17"/>
              </w:rPr>
              <w:t>COUNT(reports) dengan created_at dalam periode</w:t>
            </w:r>
          </w:p>
        </w:tc>
        <w:tc>
          <w:tcPr>
            <w:tcW w:type="dxa" w:w="1567"/>
          </w:tcPr>
          <w:p>
            <w:pPr>
              <w:spacing w:before="0" w:after="0"/>
            </w:pPr>
            <w:r>
              <w:rPr>
                <w:rFonts w:ascii="Consolas" w:hAnsi="Consolas" w:cs="Consolas" w:eastAsia="Consolas"/>
                <w:b w:val="0"/>
                <w:sz w:val="15"/>
                <w:shd w:val="clear" w:color="auto" w:fill="F2F2F2"/>
              </w:rPr>
              <w:t>reports.created_at</w:t>
            </w:r>
          </w:p>
        </w:tc>
        <w:tc>
          <w:tcPr>
            <w:tcW w:type="dxa" w:w="1019"/>
          </w:tcPr>
          <w:p>
            <w:pPr>
              <w:spacing w:before="0" w:after="0"/>
            </w:pPr>
            <w:r>
              <w:rPr>
                <w:rFonts w:ascii="Calibri" w:hAnsi="Calibri" w:cs="Calibri" w:eastAsia="Calibri"/>
                <w:b w:val="0"/>
                <w:sz w:val="17"/>
              </w:rPr>
              <w:t>Sudah ada</w:t>
            </w:r>
          </w:p>
        </w:tc>
      </w:tr>
      <w:tr>
        <w:trPr>
          <w:cantSplit/>
        </w:trPr>
        <w:tc>
          <w:tcPr>
            <w:tcW w:type="dxa" w:w="1567"/>
            <w:shd w:val="clear" w:color="auto" w:fill="F8FAFC"/>
          </w:tcPr>
          <w:p>
            <w:pPr>
              <w:spacing w:before="0" w:after="0"/>
            </w:pPr>
            <w:r>
              <w:rPr>
                <w:rFonts w:ascii="Calibri" w:hAnsi="Calibri" w:cs="Calibri" w:eastAsia="Calibri"/>
                <w:b w:val="0"/>
                <w:sz w:val="17"/>
              </w:rPr>
              <w:t>Tingkat penyelesaian</w:t>
            </w:r>
          </w:p>
        </w:tc>
        <w:tc>
          <w:tcPr>
            <w:tcW w:type="dxa" w:w="2194"/>
            <w:shd w:val="clear" w:color="auto" w:fill="F8FAFC"/>
          </w:tcPr>
          <w:p>
            <w:pPr>
              <w:spacing w:before="0" w:after="0"/>
            </w:pPr>
            <w:r>
              <w:rPr>
                <w:rFonts w:ascii="Calibri" w:hAnsi="Calibri" w:cs="Calibri" w:eastAsia="Calibri"/>
                <w:b w:val="0"/>
                <w:sz w:val="17"/>
              </w:rPr>
              <w:t>Porsi laporan periode itu yang sudah selesai</w:t>
            </w:r>
          </w:p>
        </w:tc>
        <w:tc>
          <w:tcPr>
            <w:tcW w:type="dxa" w:w="705"/>
            <w:shd w:val="clear" w:color="auto" w:fill="F8FAFC"/>
          </w:tcPr>
          <w:p>
            <w:pPr>
              <w:spacing w:before="0" w:after="0"/>
            </w:pPr>
            <w:r>
              <w:rPr>
                <w:rFonts w:ascii="Calibri" w:hAnsi="Calibri" w:cs="Calibri" w:eastAsia="Calibri"/>
                <w:b w:val="0"/>
                <w:sz w:val="17"/>
              </w:rPr>
              <w:t>%</w:t>
            </w:r>
          </w:p>
        </w:tc>
        <w:tc>
          <w:tcPr>
            <w:tcW w:type="dxa" w:w="2586"/>
            <w:shd w:val="clear" w:color="auto" w:fill="F8FAFC"/>
          </w:tcPr>
          <w:p>
            <w:pPr>
              <w:spacing w:before="0" w:after="0"/>
            </w:pPr>
            <w:r>
              <w:rPr>
                <w:rFonts w:ascii="Calibri" w:hAnsi="Calibri" w:cs="Calibri" w:eastAsia="Calibri"/>
                <w:b w:val="0"/>
                <w:sz w:val="17"/>
              </w:rPr>
              <w:t>COUNT(status = resolved) ÷ COUNT(semua) × 100</w:t>
            </w:r>
          </w:p>
        </w:tc>
        <w:tc>
          <w:tcPr>
            <w:tcW w:type="dxa" w:w="1567"/>
            <w:shd w:val="clear" w:color="auto" w:fill="F8FAFC"/>
          </w:tcPr>
          <w:p>
            <w:pPr>
              <w:spacing w:before="0" w:after="0"/>
            </w:pPr>
            <w:r>
              <w:rPr>
                <w:rFonts w:ascii="Consolas" w:hAnsi="Consolas" w:cs="Consolas" w:eastAsia="Consolas"/>
                <w:b w:val="0"/>
                <w:sz w:val="15"/>
                <w:shd w:val="clear" w:color="auto" w:fill="F2F2F2"/>
              </w:rPr>
              <w:t>reports.status</w:t>
            </w:r>
          </w:p>
        </w:tc>
        <w:tc>
          <w:tcPr>
            <w:tcW w:type="dxa" w:w="1019"/>
            <w:shd w:val="clear" w:color="auto" w:fill="F8FAFC"/>
          </w:tcPr>
          <w:p>
            <w:pPr>
              <w:spacing w:before="0" w:after="0"/>
            </w:pPr>
            <w:r>
              <w:rPr>
                <w:rFonts w:ascii="Calibri" w:hAnsi="Calibri" w:cs="Calibri" w:eastAsia="Calibri"/>
                <w:b w:val="0"/>
                <w:sz w:val="17"/>
              </w:rPr>
              <w:t>Sudah ada</w:t>
            </w:r>
          </w:p>
        </w:tc>
      </w:tr>
      <w:tr>
        <w:trPr>
          <w:cantSplit/>
        </w:trPr>
        <w:tc>
          <w:tcPr>
            <w:tcW w:type="dxa" w:w="1567"/>
          </w:tcPr>
          <w:p>
            <w:pPr>
              <w:spacing w:before="0" w:after="0"/>
            </w:pPr>
            <w:r>
              <w:rPr>
                <w:rFonts w:ascii="Calibri" w:hAnsi="Calibri" w:cs="Calibri" w:eastAsia="Calibri"/>
                <w:b w:val="0"/>
                <w:sz w:val="17"/>
              </w:rPr>
              <w:t>Rata-rata waktu penyelesaian</w:t>
            </w:r>
          </w:p>
        </w:tc>
        <w:tc>
          <w:tcPr>
            <w:tcW w:type="dxa" w:w="2194"/>
          </w:tcPr>
          <w:p>
            <w:pPr>
              <w:spacing w:before="0" w:after="0"/>
            </w:pPr>
            <w:r>
              <w:rPr>
                <w:rFonts w:ascii="Calibri" w:hAnsi="Calibri" w:cs="Calibri" w:eastAsia="Calibri"/>
                <w:b w:val="0"/>
                <w:sz w:val="17"/>
              </w:rPr>
              <w:t>Lama dari laporan masuk sampai selesai</w:t>
            </w:r>
          </w:p>
        </w:tc>
        <w:tc>
          <w:tcPr>
            <w:tcW w:type="dxa" w:w="705"/>
          </w:tcPr>
          <w:p>
            <w:pPr>
              <w:spacing w:before="0" w:after="0"/>
            </w:pPr>
            <w:r>
              <w:rPr>
                <w:rFonts w:ascii="Calibri" w:hAnsi="Calibri" w:cs="Calibri" w:eastAsia="Calibri"/>
                <w:b w:val="0"/>
                <w:sz w:val="17"/>
              </w:rPr>
              <w:t>jam / menit</w:t>
            </w:r>
          </w:p>
        </w:tc>
        <w:tc>
          <w:tcPr>
            <w:tcW w:type="dxa" w:w="2586"/>
          </w:tcPr>
          <w:p>
            <w:pPr>
              <w:spacing w:before="0" w:after="0"/>
            </w:pPr>
            <w:r>
              <w:rPr>
                <w:rFonts w:ascii="Calibri" w:hAnsi="Calibri" w:cs="Calibri" w:eastAsia="Calibri"/>
                <w:b w:val="0"/>
                <w:sz w:val="17"/>
              </w:rPr>
              <w:t>AVG(resolved_at − created_at), juga per prioritas</w:t>
            </w:r>
          </w:p>
        </w:tc>
        <w:tc>
          <w:tcPr>
            <w:tcW w:type="dxa" w:w="1567"/>
          </w:tcPr>
          <w:p>
            <w:pPr>
              <w:spacing w:before="0" w:after="0"/>
            </w:pPr>
            <w:r>
              <w:rPr>
                <w:rFonts w:ascii="Consolas" w:hAnsi="Consolas" w:cs="Consolas" w:eastAsia="Consolas"/>
                <w:b w:val="0"/>
                <w:sz w:val="15"/>
                <w:shd w:val="clear" w:color="auto" w:fill="F2F2F2"/>
              </w:rPr>
              <w:t>reports.created_at</w:t>
            </w:r>
            <w:r>
              <w:rPr>
                <w:rFonts w:ascii="Calibri" w:hAnsi="Calibri" w:cs="Calibri" w:eastAsia="Calibri"/>
                <w:b w:val="0"/>
                <w:sz w:val="17"/>
              </w:rPr>
              <w:t xml:space="preserve">, </w:t>
            </w:r>
            <w:r>
              <w:rPr>
                <w:rFonts w:ascii="Consolas" w:hAnsi="Consolas" w:cs="Consolas" w:eastAsia="Consolas"/>
                <w:b w:val="0"/>
                <w:sz w:val="15"/>
                <w:shd w:val="clear" w:color="auto" w:fill="F2F2F2"/>
              </w:rPr>
              <w:t>resolved_at</w:t>
            </w:r>
          </w:p>
        </w:tc>
        <w:tc>
          <w:tcPr>
            <w:tcW w:type="dxa" w:w="1019"/>
          </w:tcPr>
          <w:p>
            <w:pPr>
              <w:spacing w:before="0" w:after="0"/>
            </w:pPr>
            <w:r>
              <w:rPr>
                <w:rFonts w:ascii="Calibri" w:hAnsi="Calibri" w:cs="Calibri" w:eastAsia="Calibri"/>
                <w:b w:val="0"/>
                <w:sz w:val="17"/>
              </w:rPr>
              <w:t>Sudah ada</w:t>
            </w:r>
          </w:p>
        </w:tc>
      </w:tr>
      <w:tr>
        <w:trPr>
          <w:cantSplit/>
        </w:trPr>
        <w:tc>
          <w:tcPr>
            <w:tcW w:type="dxa" w:w="1567"/>
            <w:shd w:val="clear" w:color="auto" w:fill="F8FAFC"/>
          </w:tcPr>
          <w:p>
            <w:pPr>
              <w:spacing w:before="0" w:after="0"/>
            </w:pPr>
            <w:r>
              <w:rPr>
                <w:rFonts w:ascii="Calibri" w:hAnsi="Calibri" w:cs="Calibri" w:eastAsia="Calibri"/>
                <w:b w:val="0"/>
                <w:sz w:val="17"/>
              </w:rPr>
              <w:t>Porsi prioritas tinggi</w:t>
            </w:r>
          </w:p>
        </w:tc>
        <w:tc>
          <w:tcPr>
            <w:tcW w:type="dxa" w:w="2194"/>
            <w:shd w:val="clear" w:color="auto" w:fill="F8FAFC"/>
          </w:tcPr>
          <w:p>
            <w:pPr>
              <w:spacing w:before="0" w:after="0"/>
            </w:pPr>
            <w:r>
              <w:rPr>
                <w:rFonts w:ascii="Calibri" w:hAnsi="Calibri" w:cs="Calibri" w:eastAsia="Calibri"/>
                <w:b w:val="0"/>
                <w:sz w:val="17"/>
              </w:rPr>
              <w:t>Beban laporan yang berisiko</w:t>
            </w:r>
          </w:p>
        </w:tc>
        <w:tc>
          <w:tcPr>
            <w:tcW w:type="dxa" w:w="705"/>
            <w:shd w:val="clear" w:color="auto" w:fill="F8FAFC"/>
          </w:tcPr>
          <w:p>
            <w:pPr>
              <w:spacing w:before="0" w:after="0"/>
            </w:pPr>
            <w:r>
              <w:rPr>
                <w:rFonts w:ascii="Calibri" w:hAnsi="Calibri" w:cs="Calibri" w:eastAsia="Calibri"/>
                <w:b w:val="0"/>
                <w:sz w:val="17"/>
              </w:rPr>
              <w:t>%</w:t>
            </w:r>
          </w:p>
        </w:tc>
        <w:tc>
          <w:tcPr>
            <w:tcW w:type="dxa" w:w="2586"/>
            <w:shd w:val="clear" w:color="auto" w:fill="F8FAFC"/>
          </w:tcPr>
          <w:p>
            <w:pPr>
              <w:spacing w:before="0" w:after="0"/>
            </w:pPr>
            <w:r>
              <w:rPr>
                <w:rFonts w:ascii="Calibri" w:hAnsi="Calibri" w:cs="Calibri" w:eastAsia="Calibri"/>
                <w:b w:val="0"/>
                <w:sz w:val="17"/>
              </w:rPr>
              <w:t>COUNT(priority = high) ÷ COUNT(semua) × 100</w:t>
            </w:r>
          </w:p>
        </w:tc>
        <w:tc>
          <w:tcPr>
            <w:tcW w:type="dxa" w:w="1567"/>
            <w:shd w:val="clear" w:color="auto" w:fill="F8FAFC"/>
          </w:tcPr>
          <w:p>
            <w:pPr>
              <w:spacing w:before="0" w:after="0"/>
            </w:pPr>
            <w:r>
              <w:rPr>
                <w:rFonts w:ascii="Consolas" w:hAnsi="Consolas" w:cs="Consolas" w:eastAsia="Consolas"/>
                <w:b w:val="0"/>
                <w:sz w:val="15"/>
                <w:shd w:val="clear" w:color="auto" w:fill="F2F2F2"/>
              </w:rPr>
              <w:t>reports.priority</w:t>
            </w:r>
          </w:p>
        </w:tc>
        <w:tc>
          <w:tcPr>
            <w:tcW w:type="dxa" w:w="1019"/>
            <w:shd w:val="clear" w:color="auto" w:fill="F8FAFC"/>
          </w:tcPr>
          <w:p>
            <w:pPr>
              <w:spacing w:before="0" w:after="0"/>
            </w:pPr>
            <w:r>
              <w:rPr>
                <w:rFonts w:ascii="Calibri" w:hAnsi="Calibri" w:cs="Calibri" w:eastAsia="Calibri"/>
                <w:b w:val="0"/>
                <w:sz w:val="17"/>
              </w:rPr>
              <w:t>Sudah ada</w:t>
            </w:r>
          </w:p>
        </w:tc>
      </w:tr>
      <w:tr>
        <w:trPr>
          <w:cantSplit/>
        </w:trPr>
        <w:tc>
          <w:tcPr>
            <w:tcW w:type="dxa" w:w="1567"/>
          </w:tcPr>
          <w:p>
            <w:pPr>
              <w:spacing w:before="0" w:after="0"/>
            </w:pPr>
            <w:r>
              <w:rPr>
                <w:rFonts w:ascii="Calibri" w:hAnsi="Calibri" w:cs="Calibri" w:eastAsia="Calibri"/>
                <w:b w:val="0"/>
                <w:sz w:val="17"/>
              </w:rPr>
              <w:t>Backlog</w:t>
            </w:r>
          </w:p>
        </w:tc>
        <w:tc>
          <w:tcPr>
            <w:tcW w:type="dxa" w:w="2194"/>
          </w:tcPr>
          <w:p>
            <w:pPr>
              <w:spacing w:before="0" w:after="0"/>
            </w:pPr>
            <w:r>
              <w:rPr>
                <w:rFonts w:ascii="Calibri" w:hAnsi="Calibri" w:cs="Calibri" w:eastAsia="Calibri"/>
                <w:b w:val="0"/>
                <w:sz w:val="17"/>
              </w:rPr>
              <w:t>Laporan yang belum selesai saat ini</w:t>
            </w:r>
          </w:p>
        </w:tc>
        <w:tc>
          <w:tcPr>
            <w:tcW w:type="dxa" w:w="705"/>
          </w:tcPr>
          <w:p>
            <w:pPr>
              <w:spacing w:before="0" w:after="0"/>
            </w:pPr>
            <w:r>
              <w:rPr>
                <w:rFonts w:ascii="Calibri" w:hAnsi="Calibri" w:cs="Calibri" w:eastAsia="Calibri"/>
                <w:b w:val="0"/>
                <w:sz w:val="17"/>
              </w:rPr>
              <w:t>laporan</w:t>
            </w:r>
          </w:p>
        </w:tc>
        <w:tc>
          <w:tcPr>
            <w:tcW w:type="dxa" w:w="2586"/>
          </w:tcPr>
          <w:p>
            <w:pPr>
              <w:spacing w:before="0" w:after="0"/>
            </w:pPr>
            <w:r>
              <w:rPr>
                <w:rFonts w:ascii="Calibri" w:hAnsi="Calibri" w:cs="Calibri" w:eastAsia="Calibri"/>
                <w:b w:val="0"/>
                <w:sz w:val="17"/>
              </w:rPr>
              <w:t>COUNT(status ≠ resolved)</w:t>
            </w:r>
          </w:p>
        </w:tc>
        <w:tc>
          <w:tcPr>
            <w:tcW w:type="dxa" w:w="1567"/>
          </w:tcPr>
          <w:p>
            <w:pPr>
              <w:spacing w:before="0" w:after="0"/>
            </w:pPr>
            <w:r>
              <w:rPr>
                <w:rFonts w:ascii="Consolas" w:hAnsi="Consolas" w:cs="Consolas" w:eastAsia="Consolas"/>
                <w:b w:val="0"/>
                <w:sz w:val="15"/>
                <w:shd w:val="clear" w:color="auto" w:fill="F2F2F2"/>
              </w:rPr>
              <w:t>reports.status</w:t>
            </w:r>
          </w:p>
        </w:tc>
        <w:tc>
          <w:tcPr>
            <w:tcW w:type="dxa" w:w="1019"/>
          </w:tcPr>
          <w:p>
            <w:pPr>
              <w:spacing w:before="0" w:after="0"/>
            </w:pPr>
            <w:r>
              <w:rPr>
                <w:rFonts w:ascii="Calibri" w:hAnsi="Calibri" w:cs="Calibri" w:eastAsia="Calibri"/>
                <w:b w:val="0"/>
                <w:sz w:val="17"/>
              </w:rPr>
              <w:t>Sudah ada</w:t>
            </w:r>
          </w:p>
        </w:tc>
      </w:tr>
      <w:tr>
        <w:trPr>
          <w:cantSplit/>
        </w:trPr>
        <w:tc>
          <w:tcPr>
            <w:tcW w:type="dxa" w:w="1567"/>
            <w:shd w:val="clear" w:color="auto" w:fill="F8FAFC"/>
          </w:tcPr>
          <w:p>
            <w:pPr>
              <w:spacing w:before="0" w:after="0"/>
            </w:pPr>
            <w:r>
              <w:rPr>
                <w:rFonts w:ascii="Calibri" w:hAnsi="Calibri" w:cs="Calibri" w:eastAsia="Calibri"/>
                <w:b w:val="0"/>
                <w:sz w:val="17"/>
              </w:rPr>
              <w:t>Kepatuhan SLA prioritas tinggi</w:t>
            </w:r>
          </w:p>
        </w:tc>
        <w:tc>
          <w:tcPr>
            <w:tcW w:type="dxa" w:w="2194"/>
            <w:shd w:val="clear" w:color="auto" w:fill="F8FAFC"/>
          </w:tcPr>
          <w:p>
            <w:pPr>
              <w:spacing w:before="0" w:after="0"/>
            </w:pPr>
            <w:r>
              <w:rPr>
                <w:rFonts w:ascii="Calibri" w:hAnsi="Calibri" w:cs="Calibri" w:eastAsia="Calibri"/>
                <w:b w:val="0"/>
                <w:sz w:val="17"/>
              </w:rPr>
              <w:t>Laporan prioritas tinggi yang selesai dalam batas waktu (usulan 2 jam)</w:t>
            </w:r>
          </w:p>
        </w:tc>
        <w:tc>
          <w:tcPr>
            <w:tcW w:type="dxa" w:w="705"/>
            <w:shd w:val="clear" w:color="auto" w:fill="F8FAFC"/>
          </w:tcPr>
          <w:p>
            <w:pPr>
              <w:spacing w:before="0" w:after="0"/>
            </w:pPr>
            <w:r>
              <w:rPr>
                <w:rFonts w:ascii="Calibri" w:hAnsi="Calibri" w:cs="Calibri" w:eastAsia="Calibri"/>
                <w:b w:val="0"/>
                <w:sz w:val="17"/>
              </w:rPr>
              <w:t>%</w:t>
            </w:r>
          </w:p>
        </w:tc>
        <w:tc>
          <w:tcPr>
            <w:tcW w:type="dxa" w:w="2586"/>
            <w:shd w:val="clear" w:color="auto" w:fill="F8FAFC"/>
          </w:tcPr>
          <w:p>
            <w:pPr>
              <w:spacing w:before="0" w:after="0"/>
            </w:pPr>
            <w:r>
              <w:rPr>
                <w:rFonts w:ascii="Calibri" w:hAnsi="Calibri" w:cs="Calibri" w:eastAsia="Calibri"/>
                <w:b w:val="0"/>
                <w:sz w:val="17"/>
              </w:rPr>
              <w:t>COUNT(high AND resolved_at − created_at ≤ 2 jam) ÷ COUNT(high) × 100</w:t>
            </w:r>
          </w:p>
        </w:tc>
        <w:tc>
          <w:tcPr>
            <w:tcW w:type="dxa" w:w="1567"/>
            <w:shd w:val="clear" w:color="auto" w:fill="F8FAFC"/>
          </w:tcPr>
          <w:p>
            <w:pPr>
              <w:spacing w:before="0" w:after="0"/>
            </w:pPr>
            <w:r>
              <w:rPr>
                <w:rFonts w:ascii="Consolas" w:hAnsi="Consolas" w:cs="Consolas" w:eastAsia="Consolas"/>
                <w:b w:val="0"/>
                <w:sz w:val="15"/>
                <w:shd w:val="clear" w:color="auto" w:fill="F2F2F2"/>
              </w:rPr>
              <w:t>reports</w:t>
            </w:r>
          </w:p>
        </w:tc>
        <w:tc>
          <w:tcPr>
            <w:tcW w:type="dxa" w:w="1019"/>
            <w:shd w:val="clear" w:color="auto" w:fill="F8FAFC"/>
          </w:tcPr>
          <w:p>
            <w:pPr>
              <w:spacing w:before="0" w:after="0"/>
            </w:pPr>
            <w:r>
              <w:rPr>
                <w:rFonts w:ascii="Calibri" w:hAnsi="Calibri" w:cs="Calibri" w:eastAsia="Calibri"/>
                <w:b w:val="0"/>
                <w:sz w:val="17"/>
              </w:rPr>
              <w:t>Rancangan</w:t>
            </w:r>
          </w:p>
        </w:tc>
      </w:tr>
      <w:tr>
        <w:trPr>
          <w:cantSplit/>
        </w:trPr>
        <w:tc>
          <w:tcPr>
            <w:tcW w:type="dxa" w:w="1567"/>
          </w:tcPr>
          <w:p>
            <w:pPr>
              <w:spacing w:before="0" w:after="0"/>
            </w:pPr>
            <w:r>
              <w:rPr>
                <w:rFonts w:ascii="Calibri" w:hAnsi="Calibri" w:cs="Calibri" w:eastAsia="Calibri"/>
                <w:b w:val="0"/>
                <w:sz w:val="17"/>
              </w:rPr>
              <w:t>Laporan berulang per lokasi</w:t>
            </w:r>
          </w:p>
        </w:tc>
        <w:tc>
          <w:tcPr>
            <w:tcW w:type="dxa" w:w="2194"/>
          </w:tcPr>
          <w:p>
            <w:pPr>
              <w:spacing w:before="0" w:after="0"/>
            </w:pPr>
            <w:r>
              <w:rPr>
                <w:rFonts w:ascii="Calibri" w:hAnsi="Calibri" w:cs="Calibri" w:eastAsia="Calibri"/>
                <w:b w:val="0"/>
                <w:sz w:val="17"/>
              </w:rPr>
              <w:t>Lokasi yang dilaporkan berkali-kali dalam 30 hari</w:t>
            </w:r>
          </w:p>
        </w:tc>
        <w:tc>
          <w:tcPr>
            <w:tcW w:type="dxa" w:w="705"/>
          </w:tcPr>
          <w:p>
            <w:pPr>
              <w:spacing w:before="0" w:after="0"/>
            </w:pPr>
            <w:r>
              <w:rPr>
                <w:rFonts w:ascii="Calibri" w:hAnsi="Calibri" w:cs="Calibri" w:eastAsia="Calibri"/>
                <w:b w:val="0"/>
                <w:sz w:val="17"/>
              </w:rPr>
              <w:t>laporan / lokasi</w:t>
            </w:r>
          </w:p>
        </w:tc>
        <w:tc>
          <w:tcPr>
            <w:tcW w:type="dxa" w:w="2586"/>
          </w:tcPr>
          <w:p>
            <w:pPr>
              <w:spacing w:before="0" w:after="0"/>
            </w:pPr>
            <w:r>
              <w:rPr>
                <w:rFonts w:ascii="Calibri" w:hAnsi="Calibri" w:cs="Calibri" w:eastAsia="Calibri"/>
                <w:b w:val="0"/>
                <w:sz w:val="17"/>
              </w:rPr>
              <w:t>COUNT(reports) GROUP BY toilet_id, 30 hari terakhir</w:t>
            </w:r>
          </w:p>
        </w:tc>
        <w:tc>
          <w:tcPr>
            <w:tcW w:type="dxa" w:w="1567"/>
          </w:tcPr>
          <w:p>
            <w:pPr>
              <w:spacing w:before="0" w:after="0"/>
            </w:pPr>
            <w:r>
              <w:rPr>
                <w:rFonts w:ascii="Consolas" w:hAnsi="Consolas" w:cs="Consolas" w:eastAsia="Consolas"/>
                <w:b w:val="0"/>
                <w:sz w:val="15"/>
                <w:shd w:val="clear" w:color="auto" w:fill="F2F2F2"/>
              </w:rPr>
              <w:t>reports.toilet_id</w:t>
            </w:r>
          </w:p>
        </w:tc>
        <w:tc>
          <w:tcPr>
            <w:tcW w:type="dxa" w:w="1019"/>
          </w:tcPr>
          <w:p>
            <w:pPr>
              <w:spacing w:before="0" w:after="0"/>
            </w:pPr>
            <w:r>
              <w:rPr>
                <w:rFonts w:ascii="Calibri" w:hAnsi="Calibri" w:cs="Calibri" w:eastAsia="Calibri"/>
                <w:b w:val="0"/>
                <w:sz w:val="17"/>
              </w:rPr>
              <w:t>Rancangan</w:t>
            </w:r>
          </w:p>
        </w:tc>
      </w:tr>
      <w:tr>
        <w:trPr>
          <w:cantSplit/>
        </w:trPr>
        <w:tc>
          <w:tcPr>
            <w:tcW w:type="dxa" w:w="1567"/>
            <w:shd w:val="clear" w:color="auto" w:fill="F8FAFC"/>
          </w:tcPr>
          <w:p>
            <w:pPr>
              <w:spacing w:before="0" w:after="0"/>
            </w:pPr>
            <w:r>
              <w:rPr>
                <w:rFonts w:ascii="Calibri" w:hAnsi="Calibri" w:cs="Calibri" w:eastAsia="Calibri"/>
                <w:b w:val="0"/>
                <w:sz w:val="17"/>
              </w:rPr>
              <w:t>Keberhasilan analisis AI</w:t>
            </w:r>
          </w:p>
        </w:tc>
        <w:tc>
          <w:tcPr>
            <w:tcW w:type="dxa" w:w="2194"/>
            <w:shd w:val="clear" w:color="auto" w:fill="F8FAFC"/>
          </w:tcPr>
          <w:p>
            <w:pPr>
              <w:spacing w:before="0" w:after="0"/>
            </w:pPr>
            <w:r>
              <w:rPr>
                <w:rFonts w:ascii="Calibri" w:hAnsi="Calibri" w:cs="Calibri" w:eastAsia="Calibri"/>
                <w:b w:val="0"/>
                <w:sz w:val="17"/>
              </w:rPr>
              <w:t>Laporan yang berhasil dilabeli LLM</w:t>
            </w:r>
          </w:p>
        </w:tc>
        <w:tc>
          <w:tcPr>
            <w:tcW w:type="dxa" w:w="705"/>
            <w:shd w:val="clear" w:color="auto" w:fill="F8FAFC"/>
          </w:tcPr>
          <w:p>
            <w:pPr>
              <w:spacing w:before="0" w:after="0"/>
            </w:pPr>
            <w:r>
              <w:rPr>
                <w:rFonts w:ascii="Calibri" w:hAnsi="Calibri" w:cs="Calibri" w:eastAsia="Calibri"/>
                <w:b w:val="0"/>
                <w:sz w:val="17"/>
              </w:rPr>
              <w:t>%</w:t>
            </w:r>
          </w:p>
        </w:tc>
        <w:tc>
          <w:tcPr>
            <w:tcW w:type="dxa" w:w="2586"/>
            <w:shd w:val="clear" w:color="auto" w:fill="F8FAFC"/>
          </w:tcPr>
          <w:p>
            <w:pPr>
              <w:spacing w:before="0" w:after="0"/>
            </w:pPr>
            <w:r>
              <w:rPr>
                <w:rFonts w:ascii="Calibri" w:hAnsi="Calibri" w:cs="Calibri" w:eastAsia="Calibri"/>
                <w:b w:val="0"/>
                <w:sz w:val="17"/>
              </w:rPr>
              <w:t>COUNT(ai_status = ok) ÷ COUNT(semua) × 100</w:t>
            </w:r>
          </w:p>
        </w:tc>
        <w:tc>
          <w:tcPr>
            <w:tcW w:type="dxa" w:w="1567"/>
            <w:shd w:val="clear" w:color="auto" w:fill="F8FAFC"/>
          </w:tcPr>
          <w:p>
            <w:pPr>
              <w:spacing w:before="0" w:after="0"/>
            </w:pPr>
            <w:r>
              <w:rPr>
                <w:rFonts w:ascii="Consolas" w:hAnsi="Consolas" w:cs="Consolas" w:eastAsia="Consolas"/>
                <w:b w:val="0"/>
                <w:sz w:val="15"/>
                <w:shd w:val="clear" w:color="auto" w:fill="F2F2F2"/>
              </w:rPr>
              <w:t>reports.ai_status</w:t>
            </w:r>
          </w:p>
        </w:tc>
        <w:tc>
          <w:tcPr>
            <w:tcW w:type="dxa" w:w="1019"/>
            <w:shd w:val="clear" w:color="auto" w:fill="F8FAFC"/>
          </w:tcPr>
          <w:p>
            <w:pPr>
              <w:spacing w:before="0" w:after="0"/>
            </w:pPr>
            <w:r>
              <w:rPr>
                <w:rFonts w:ascii="Calibri" w:hAnsi="Calibri" w:cs="Calibri" w:eastAsia="Calibri"/>
                <w:b w:val="0"/>
                <w:sz w:val="17"/>
              </w:rPr>
              <w:t>Sebagian (jumlah gagal sudah ada)</w:t>
            </w:r>
          </w:p>
        </w:tc>
      </w:tr>
      <w:tr>
        <w:trPr>
          <w:cantSplit/>
        </w:trPr>
        <w:tc>
          <w:tcPr>
            <w:tcW w:type="dxa" w:w="1567"/>
          </w:tcPr>
          <w:p>
            <w:pPr>
              <w:spacing w:before="0" w:after="0"/>
            </w:pPr>
            <w:r>
              <w:rPr>
                <w:rFonts w:ascii="Calibri" w:hAnsi="Calibri" w:cs="Calibri" w:eastAsia="Calibri"/>
                <w:b w:val="0"/>
                <w:sz w:val="17"/>
              </w:rPr>
              <w:t>Waktu analisis AI</w:t>
            </w:r>
          </w:p>
        </w:tc>
        <w:tc>
          <w:tcPr>
            <w:tcW w:type="dxa" w:w="2194"/>
          </w:tcPr>
          <w:p>
            <w:pPr>
              <w:spacing w:before="0" w:after="0"/>
            </w:pPr>
            <w:r>
              <w:rPr>
                <w:rFonts w:ascii="Calibri" w:hAnsi="Calibri" w:cs="Calibri" w:eastAsia="Calibri"/>
                <w:b w:val="0"/>
                <w:sz w:val="17"/>
              </w:rPr>
              <w:t>Lama panggilan LLM per laporan</w:t>
            </w:r>
          </w:p>
        </w:tc>
        <w:tc>
          <w:tcPr>
            <w:tcW w:type="dxa" w:w="705"/>
          </w:tcPr>
          <w:p>
            <w:pPr>
              <w:spacing w:before="0" w:after="0"/>
            </w:pPr>
            <w:r>
              <w:rPr>
                <w:rFonts w:ascii="Calibri" w:hAnsi="Calibri" w:cs="Calibri" w:eastAsia="Calibri"/>
                <w:b w:val="0"/>
                <w:sz w:val="17"/>
              </w:rPr>
              <w:t>detik</w:t>
            </w:r>
          </w:p>
        </w:tc>
        <w:tc>
          <w:tcPr>
            <w:tcW w:type="dxa" w:w="2586"/>
          </w:tcPr>
          <w:p>
            <w:pPr>
              <w:spacing w:before="0" w:after="0"/>
            </w:pPr>
            <w:r>
              <w:rPr>
                <w:rFonts w:ascii="Calibri" w:hAnsi="Calibri" w:cs="Calibri" w:eastAsia="Calibri"/>
                <w:b w:val="0"/>
                <w:sz w:val="17"/>
              </w:rPr>
              <w:t>AVG(ai_ms) ÷ 1000</w:t>
            </w:r>
          </w:p>
        </w:tc>
        <w:tc>
          <w:tcPr>
            <w:tcW w:type="dxa" w:w="1567"/>
          </w:tcPr>
          <w:p>
            <w:pPr>
              <w:spacing w:before="0" w:after="0"/>
            </w:pPr>
            <w:r>
              <w:rPr>
                <w:rFonts w:ascii="Consolas" w:hAnsi="Consolas" w:cs="Consolas" w:eastAsia="Consolas"/>
                <w:b w:val="0"/>
                <w:sz w:val="15"/>
                <w:shd w:val="clear" w:color="auto" w:fill="F2F2F2"/>
              </w:rPr>
              <w:t>reports.ai_ms</w:t>
            </w:r>
          </w:p>
        </w:tc>
        <w:tc>
          <w:tcPr>
            <w:tcW w:type="dxa" w:w="1019"/>
          </w:tcPr>
          <w:p>
            <w:pPr>
              <w:spacing w:before="0" w:after="0"/>
            </w:pPr>
            <w:r>
              <w:rPr>
                <w:rFonts w:ascii="Calibri" w:hAnsi="Calibri" w:cs="Calibri" w:eastAsia="Calibri"/>
                <w:b w:val="0"/>
                <w:sz w:val="17"/>
              </w:rPr>
              <w:t>Rancangan</w:t>
            </w:r>
          </w:p>
        </w:tc>
      </w:tr>
      <w:tr>
        <w:trPr>
          <w:cantSplit/>
        </w:trPr>
        <w:tc>
          <w:tcPr>
            <w:tcW w:type="dxa" w:w="1567"/>
            <w:shd w:val="clear" w:color="auto" w:fill="F8FAFC"/>
          </w:tcPr>
          <w:p>
            <w:pPr>
              <w:spacing w:before="0" w:after="0"/>
            </w:pPr>
            <w:r>
              <w:rPr>
                <w:rFonts w:ascii="Calibri" w:hAnsi="Calibri" w:cs="Calibri" w:eastAsia="Calibri"/>
                <w:b w:val="0"/>
                <w:sz w:val="17"/>
              </w:rPr>
              <w:t>Tingkat penolakan foto bukti</w:t>
            </w:r>
          </w:p>
        </w:tc>
        <w:tc>
          <w:tcPr>
            <w:tcW w:type="dxa" w:w="2194"/>
            <w:shd w:val="clear" w:color="auto" w:fill="F8FAFC"/>
          </w:tcPr>
          <w:p>
            <w:pPr>
              <w:spacing w:before="0" w:after="0"/>
            </w:pPr>
            <w:r>
              <w:rPr>
                <w:rFonts w:ascii="Calibri" w:hAnsi="Calibri" w:cs="Calibri" w:eastAsia="Calibri"/>
                <w:b w:val="0"/>
                <w:sz w:val="17"/>
              </w:rPr>
              <w:t>Foto yang dinilai kotor atau bukan toilet</w:t>
            </w:r>
          </w:p>
        </w:tc>
        <w:tc>
          <w:tcPr>
            <w:tcW w:type="dxa" w:w="705"/>
            <w:shd w:val="clear" w:color="auto" w:fill="F8FAFC"/>
          </w:tcPr>
          <w:p>
            <w:pPr>
              <w:spacing w:before="0" w:after="0"/>
            </w:pPr>
            <w:r>
              <w:rPr>
                <w:rFonts w:ascii="Calibri" w:hAnsi="Calibri" w:cs="Calibri" w:eastAsia="Calibri"/>
                <w:b w:val="0"/>
                <w:sz w:val="17"/>
              </w:rPr>
              <w:t>%</w:t>
            </w:r>
          </w:p>
        </w:tc>
        <w:tc>
          <w:tcPr>
            <w:tcW w:type="dxa" w:w="2586"/>
            <w:shd w:val="clear" w:color="auto" w:fill="F8FAFC"/>
          </w:tcPr>
          <w:p>
            <w:pPr>
              <w:spacing w:before="0" w:after="0"/>
            </w:pPr>
            <w:r>
              <w:rPr>
                <w:rFonts w:ascii="Calibri" w:hAnsi="Calibri" w:cs="Calibri" w:eastAsia="Calibri"/>
                <w:b w:val="0"/>
                <w:sz w:val="17"/>
              </w:rPr>
              <w:t>COUNT(proof_rejected) ÷ (COUNT(proof_rejected) + COUNT(foto diterima)) × 100</w:t>
            </w:r>
          </w:p>
        </w:tc>
        <w:tc>
          <w:tcPr>
            <w:tcW w:type="dxa" w:w="1567"/>
            <w:shd w:val="clear" w:color="auto" w:fill="F8FAFC"/>
          </w:tcPr>
          <w:p>
            <w:pPr>
              <w:spacing w:before="0" w:after="0"/>
            </w:pPr>
            <w:r>
              <w:rPr>
                <w:rFonts w:ascii="Consolas" w:hAnsi="Consolas" w:cs="Consolas" w:eastAsia="Consolas"/>
                <w:b w:val="0"/>
                <w:sz w:val="15"/>
                <w:shd w:val="clear" w:color="auto" w:fill="F2F2F2"/>
              </w:rPr>
              <w:t>activity_log.action</w:t>
            </w:r>
          </w:p>
        </w:tc>
        <w:tc>
          <w:tcPr>
            <w:tcW w:type="dxa" w:w="1019"/>
            <w:shd w:val="clear" w:color="auto" w:fill="F8FAFC"/>
          </w:tcPr>
          <w:p>
            <w:pPr>
              <w:spacing w:before="0" w:after="0"/>
            </w:pPr>
            <w:r>
              <w:rPr>
                <w:rFonts w:ascii="Calibri" w:hAnsi="Calibri" w:cs="Calibri" w:eastAsia="Calibri"/>
                <w:b w:val="0"/>
                <w:sz w:val="17"/>
              </w:rPr>
              <w:t>Rancangan</w:t>
            </w:r>
          </w:p>
        </w:tc>
      </w:tr>
      <w:tr>
        <w:trPr>
          <w:cantSplit/>
        </w:trPr>
        <w:tc>
          <w:tcPr>
            <w:tcW w:type="dxa" w:w="1567"/>
          </w:tcPr>
          <w:p>
            <w:pPr>
              <w:spacing w:before="0" w:after="0"/>
            </w:pPr>
            <w:r>
              <w:rPr>
                <w:rFonts w:ascii="Calibri" w:hAnsi="Calibri" w:cs="Calibri" w:eastAsia="Calibri"/>
                <w:b w:val="0"/>
                <w:sz w:val="17"/>
              </w:rPr>
              <w:t>Produktivitas petugas</w:t>
            </w:r>
          </w:p>
        </w:tc>
        <w:tc>
          <w:tcPr>
            <w:tcW w:type="dxa" w:w="2194"/>
          </w:tcPr>
          <w:p>
            <w:pPr>
              <w:spacing w:before="0" w:after="0"/>
            </w:pPr>
            <w:r>
              <w:rPr>
                <w:rFonts w:ascii="Calibri" w:hAnsi="Calibri" w:cs="Calibri" w:eastAsia="Calibri"/>
                <w:b w:val="0"/>
                <w:sz w:val="17"/>
              </w:rPr>
              <w:t>Pekerjaan per petugas per hari</w:t>
            </w:r>
          </w:p>
        </w:tc>
        <w:tc>
          <w:tcPr>
            <w:tcW w:type="dxa" w:w="705"/>
          </w:tcPr>
          <w:p>
            <w:pPr>
              <w:spacing w:before="0" w:after="0"/>
            </w:pPr>
            <w:r>
              <w:rPr>
                <w:rFonts w:ascii="Calibri" w:hAnsi="Calibri" w:cs="Calibri" w:eastAsia="Calibri"/>
                <w:b w:val="0"/>
                <w:sz w:val="17"/>
              </w:rPr>
              <w:t>pekerjaan / hari</w:t>
            </w:r>
          </w:p>
        </w:tc>
        <w:tc>
          <w:tcPr>
            <w:tcW w:type="dxa" w:w="2586"/>
          </w:tcPr>
          <w:p>
            <w:pPr>
              <w:spacing w:before="0" w:after="0"/>
            </w:pPr>
            <w:r>
              <w:rPr>
                <w:rFonts w:ascii="Calibri" w:hAnsi="Calibri" w:cs="Calibri" w:eastAsia="Calibri"/>
                <w:b w:val="0"/>
                <w:sz w:val="17"/>
              </w:rPr>
              <w:t>(laporan diselesaikan + log pekerjaan) ÷ jumlah hari kerja</w:t>
            </w:r>
          </w:p>
        </w:tc>
        <w:tc>
          <w:tcPr>
            <w:tcW w:type="dxa" w:w="1567"/>
          </w:tcPr>
          <w:p>
            <w:pPr>
              <w:spacing w:before="0" w:after="0"/>
            </w:pPr>
            <w:r>
              <w:rPr>
                <w:rFonts w:ascii="Consolas" w:hAnsi="Consolas" w:cs="Consolas" w:eastAsia="Consolas"/>
                <w:b w:val="0"/>
                <w:sz w:val="15"/>
                <w:shd w:val="clear" w:color="auto" w:fill="F2F2F2"/>
              </w:rPr>
              <w:t>reports.staff_name</w:t>
            </w:r>
            <w:r>
              <w:rPr>
                <w:rFonts w:ascii="Calibri" w:hAnsi="Calibri" w:cs="Calibri" w:eastAsia="Calibri"/>
                <w:b w:val="0"/>
                <w:sz w:val="17"/>
              </w:rPr>
              <w:t xml:space="preserve">, </w:t>
            </w:r>
            <w:r>
              <w:rPr>
                <w:rFonts w:ascii="Consolas" w:hAnsi="Consolas" w:cs="Consolas" w:eastAsia="Consolas"/>
                <w:b w:val="0"/>
                <w:sz w:val="15"/>
                <w:shd w:val="clear" w:color="auto" w:fill="F2F2F2"/>
              </w:rPr>
              <w:t>work_logs</w:t>
            </w:r>
          </w:p>
        </w:tc>
        <w:tc>
          <w:tcPr>
            <w:tcW w:type="dxa" w:w="1019"/>
          </w:tcPr>
          <w:p>
            <w:pPr>
              <w:spacing w:before="0" w:after="0"/>
            </w:pPr>
            <w:r>
              <w:rPr>
                <w:rFonts w:ascii="Calibri" w:hAnsi="Calibri" w:cs="Calibri" w:eastAsia="Calibri"/>
                <w:b w:val="0"/>
                <w:sz w:val="17"/>
              </w:rPr>
              <w:t>Rancangan</w:t>
            </w:r>
          </w:p>
        </w:tc>
      </w:tr>
      <w:tr>
        <w:trPr>
          <w:cantSplit/>
        </w:trPr>
        <w:tc>
          <w:tcPr>
            <w:tcW w:type="dxa" w:w="1567"/>
            <w:shd w:val="clear" w:color="auto" w:fill="F8FAFC"/>
          </w:tcPr>
          <w:p>
            <w:pPr>
              <w:spacing w:before="0" w:after="0"/>
            </w:pPr>
            <w:r>
              <w:rPr>
                <w:rFonts w:ascii="Calibri" w:hAnsi="Calibri" w:cs="Calibri" w:eastAsia="Calibri"/>
                <w:b w:val="0"/>
                <w:sz w:val="17"/>
              </w:rPr>
              <w:t>Partisipasi pelapor terdaftar</w:t>
            </w:r>
          </w:p>
        </w:tc>
        <w:tc>
          <w:tcPr>
            <w:tcW w:type="dxa" w:w="2194"/>
            <w:shd w:val="clear" w:color="auto" w:fill="F8FAFC"/>
          </w:tcPr>
          <w:p>
            <w:pPr>
              <w:spacing w:before="0" w:after="0"/>
            </w:pPr>
            <w:r>
              <w:rPr>
                <w:rFonts w:ascii="Calibri" w:hAnsi="Calibri" w:cs="Calibri" w:eastAsia="Calibri"/>
                <w:b w:val="0"/>
                <w:sz w:val="17"/>
              </w:rPr>
              <w:t>Laporan yang dikirim dengan akun</w:t>
            </w:r>
          </w:p>
        </w:tc>
        <w:tc>
          <w:tcPr>
            <w:tcW w:type="dxa" w:w="705"/>
            <w:shd w:val="clear" w:color="auto" w:fill="F8FAFC"/>
          </w:tcPr>
          <w:p>
            <w:pPr>
              <w:spacing w:before="0" w:after="0"/>
            </w:pPr>
            <w:r>
              <w:rPr>
                <w:rFonts w:ascii="Calibri" w:hAnsi="Calibri" w:cs="Calibri" w:eastAsia="Calibri"/>
                <w:b w:val="0"/>
                <w:sz w:val="17"/>
              </w:rPr>
              <w:t>%</w:t>
            </w:r>
          </w:p>
        </w:tc>
        <w:tc>
          <w:tcPr>
            <w:tcW w:type="dxa" w:w="2586"/>
            <w:shd w:val="clear" w:color="auto" w:fill="F8FAFC"/>
          </w:tcPr>
          <w:p>
            <w:pPr>
              <w:spacing w:before="0" w:after="0"/>
            </w:pPr>
            <w:r>
              <w:rPr>
                <w:rFonts w:ascii="Calibri" w:hAnsi="Calibri" w:cs="Calibri" w:eastAsia="Calibri"/>
                <w:b w:val="0"/>
                <w:sz w:val="17"/>
              </w:rPr>
              <w:t>COUNT(reporter_id IS NOT NULL) ÷ COUNT(semua) × 100</w:t>
            </w:r>
          </w:p>
        </w:tc>
        <w:tc>
          <w:tcPr>
            <w:tcW w:type="dxa" w:w="1567"/>
            <w:shd w:val="clear" w:color="auto" w:fill="F8FAFC"/>
          </w:tcPr>
          <w:p>
            <w:pPr>
              <w:spacing w:before="0" w:after="0"/>
            </w:pPr>
            <w:r>
              <w:rPr>
                <w:rFonts w:ascii="Consolas" w:hAnsi="Consolas" w:cs="Consolas" w:eastAsia="Consolas"/>
                <w:b w:val="0"/>
                <w:sz w:val="15"/>
                <w:shd w:val="clear" w:color="auto" w:fill="F2F2F2"/>
              </w:rPr>
              <w:t>reports.reporter_id</w:t>
            </w:r>
          </w:p>
        </w:tc>
        <w:tc>
          <w:tcPr>
            <w:tcW w:type="dxa" w:w="1019"/>
            <w:shd w:val="clear" w:color="auto" w:fill="F8FAFC"/>
          </w:tcPr>
          <w:p>
            <w:pPr>
              <w:spacing w:before="0" w:after="0"/>
            </w:pPr>
            <w:r>
              <w:rPr>
                <w:rFonts w:ascii="Calibri" w:hAnsi="Calibri" w:cs="Calibri" w:eastAsia="Calibri"/>
                <w:b w:val="0"/>
                <w:sz w:val="17"/>
              </w:rPr>
              <w:t>Rancangan</w:t>
            </w:r>
          </w:p>
        </w:tc>
      </w:tr>
    </w:tbl>
    <w:p>
      <w:pPr>
        <w:spacing w:before="40" w:after="160"/>
      </w:pPr>
    </w:p>
    <w:p>
      <w:pPr>
        <w:shd w:val="clear" w:color="auto" w:fill="EAF1F8"/>
        <w:spacing w:before="60" w:after="160" w:line="276" w:lineRule="auto"/>
        <w:ind w:left="113"/>
      </w:pPr>
      <w:r>
        <w:rPr>
          <w:rFonts w:ascii="Calibri" w:hAnsi="Calibri" w:cs="Calibri" w:eastAsia="Calibri"/>
          <w:b w:val="0"/>
          <w:sz w:val="21"/>
        </w:rPr>
        <w:t>Target angka setiap KPI (misalnya tingkat penyelesaian ≥ 90% atau SLA prioritas tinggi 2 jam) masih usulan dan perlu disepakati dengan pihak kampus setelah satu bulan data terkumpul.</w:t>
      </w:r>
    </w:p>
    <w:p>
      <w:pPr>
        <w:pStyle w:val="Heading1"/>
        <w:spacing w:before="320" w:after="120"/>
      </w:pPr>
      <w:r>
        <w:rPr>
          <w:rFonts w:ascii="Calibri" w:hAnsi="Calibri" w:cs="Calibri" w:eastAsia="Calibri"/>
          <w:b/>
          <w:color w:val="1F4E79"/>
          <w:sz w:val="30"/>
        </w:rPr>
        <w:t>A.6. Rancangan Grafik dan Tren</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610"/>
        <w:gridCol w:w="1807"/>
        <w:gridCol w:w="3815"/>
        <w:gridCol w:w="1406"/>
      </w:tblGrid>
      <w:tr>
        <w:trPr>
          <w:tblHeader w:val="true"/>
        </w:trPr>
        <w:tc>
          <w:tcPr>
            <w:tcW w:type="dxa" w:w="2610"/>
            <w:shd w:val="clear" w:color="auto" w:fill="1F4E79"/>
          </w:tcPr>
          <w:p>
            <w:pPr>
              <w:spacing w:before="0" w:after="0"/>
            </w:pPr>
            <w:r>
              <w:rPr>
                <w:rFonts w:ascii="Calibri" w:hAnsi="Calibri" w:cs="Calibri" w:eastAsia="Calibri"/>
                <w:b/>
                <w:color w:val="FFFFFF"/>
                <w:sz w:val="17"/>
              </w:rPr>
              <w:t>Grafik</w:t>
            </w:r>
          </w:p>
        </w:tc>
        <w:tc>
          <w:tcPr>
            <w:tcW w:type="dxa" w:w="1807"/>
            <w:shd w:val="clear" w:color="auto" w:fill="1F4E79"/>
          </w:tcPr>
          <w:p>
            <w:pPr>
              <w:spacing w:before="0" w:after="0"/>
            </w:pPr>
            <w:r>
              <w:rPr>
                <w:rFonts w:ascii="Calibri" w:hAnsi="Calibri" w:cs="Calibri" w:eastAsia="Calibri"/>
                <w:b/>
                <w:color w:val="FFFFFF"/>
                <w:sz w:val="17"/>
              </w:rPr>
              <w:t>Jenis</w:t>
            </w:r>
          </w:p>
        </w:tc>
        <w:tc>
          <w:tcPr>
            <w:tcW w:type="dxa" w:w="3815"/>
            <w:shd w:val="clear" w:color="auto" w:fill="1F4E79"/>
          </w:tcPr>
          <w:p>
            <w:pPr>
              <w:spacing w:before="0" w:after="0"/>
            </w:pPr>
            <w:r>
              <w:rPr>
                <w:rFonts w:ascii="Calibri" w:hAnsi="Calibri" w:cs="Calibri" w:eastAsia="Calibri"/>
                <w:b/>
                <w:color w:val="FFFFFF"/>
                <w:sz w:val="17"/>
              </w:rPr>
              <w:t>Perbandingan / pertanyaan yang dijawab</w:t>
            </w:r>
          </w:p>
        </w:tc>
        <w:tc>
          <w:tcPr>
            <w:tcW w:type="dxa" w:w="1406"/>
            <w:shd w:val="clear" w:color="auto" w:fill="1F4E79"/>
          </w:tcPr>
          <w:p>
            <w:pPr>
              <w:spacing w:before="0" w:after="0"/>
            </w:pPr>
            <w:r>
              <w:rPr>
                <w:rFonts w:ascii="Calibri" w:hAnsi="Calibri" w:cs="Calibri" w:eastAsia="Calibri"/>
                <w:b/>
                <w:color w:val="FFFFFF"/>
                <w:sz w:val="17"/>
              </w:rPr>
              <w:t>Status</w:t>
            </w:r>
          </w:p>
        </w:tc>
      </w:tr>
      <w:tr>
        <w:trPr>
          <w:cantSplit/>
        </w:trPr>
        <w:tc>
          <w:tcPr>
            <w:tcW w:type="dxa" w:w="2610"/>
          </w:tcPr>
          <w:p>
            <w:pPr>
              <w:spacing w:before="0" w:after="0"/>
            </w:pPr>
            <w:r>
              <w:rPr>
                <w:rFonts w:ascii="Calibri" w:hAnsi="Calibri" w:cs="Calibri" w:eastAsia="Calibri"/>
                <w:b w:val="0"/>
                <w:sz w:val="17"/>
              </w:rPr>
              <w:t>Kartu KPI dengan sparkline</w:t>
            </w:r>
          </w:p>
        </w:tc>
        <w:tc>
          <w:tcPr>
            <w:tcW w:type="dxa" w:w="1807"/>
          </w:tcPr>
          <w:p>
            <w:pPr>
              <w:spacing w:before="0" w:after="0"/>
            </w:pPr>
            <w:r>
              <w:rPr>
                <w:rFonts w:ascii="Calibri" w:hAnsi="Calibri" w:cs="Calibri" w:eastAsia="Calibri"/>
                <w:b w:val="0"/>
                <w:sz w:val="17"/>
              </w:rPr>
              <w:t>Angka + garis mini</w:t>
            </w:r>
          </w:p>
        </w:tc>
        <w:tc>
          <w:tcPr>
            <w:tcW w:type="dxa" w:w="3815"/>
          </w:tcPr>
          <w:p>
            <w:pPr>
              <w:spacing w:before="0" w:after="0"/>
            </w:pPr>
            <w:r>
              <w:rPr>
                <w:rFonts w:ascii="Calibri" w:hAnsi="Calibri" w:cs="Calibri" w:eastAsia="Calibri"/>
                <w:b w:val="0"/>
                <w:sz w:val="17"/>
              </w:rPr>
              <w:t>Laporan masuk dibanding 14 hari sebelumnya; prioritas tinggi; tingkat penyelesaian; rata-rata waktu selesai</w:t>
            </w:r>
          </w:p>
        </w:tc>
        <w:tc>
          <w:tcPr>
            <w:tcW w:type="dxa" w:w="1406"/>
          </w:tcPr>
          <w:p>
            <w:pPr>
              <w:spacing w:before="0" w:after="0"/>
            </w:pPr>
            <w:r>
              <w:rPr>
                <w:rFonts w:ascii="Calibri" w:hAnsi="Calibri" w:cs="Calibri" w:eastAsia="Calibri"/>
                <w:b w:val="0"/>
                <w:sz w:val="17"/>
              </w:rPr>
              <w:t>Sudah ada</w:t>
            </w:r>
          </w:p>
        </w:tc>
      </w:tr>
      <w:tr>
        <w:trPr>
          <w:cantSplit/>
        </w:trPr>
        <w:tc>
          <w:tcPr>
            <w:tcW w:type="dxa" w:w="2610"/>
            <w:shd w:val="clear" w:color="auto" w:fill="F8FAFC"/>
          </w:tcPr>
          <w:p>
            <w:pPr>
              <w:spacing w:before="0" w:after="0"/>
            </w:pPr>
            <w:r>
              <w:rPr>
                <w:rFonts w:ascii="Calibri" w:hAnsi="Calibri" w:cs="Calibri" w:eastAsia="Calibri"/>
                <w:b w:val="0"/>
                <w:sz w:val="17"/>
              </w:rPr>
              <w:t>Laporan 14 hari terakhir</w:t>
            </w:r>
          </w:p>
        </w:tc>
        <w:tc>
          <w:tcPr>
            <w:tcW w:type="dxa" w:w="1807"/>
            <w:shd w:val="clear" w:color="auto" w:fill="F8FAFC"/>
          </w:tcPr>
          <w:p>
            <w:pPr>
              <w:spacing w:before="0" w:after="0"/>
            </w:pPr>
            <w:r>
              <w:rPr>
                <w:rFonts w:ascii="Calibri" w:hAnsi="Calibri" w:cs="Calibri" w:eastAsia="Calibri"/>
                <w:b w:val="0"/>
                <w:sz w:val="17"/>
              </w:rPr>
              <w:t>Garis</w:t>
            </w:r>
          </w:p>
        </w:tc>
        <w:tc>
          <w:tcPr>
            <w:tcW w:type="dxa" w:w="3815"/>
            <w:shd w:val="clear" w:color="auto" w:fill="F8FAFC"/>
          </w:tcPr>
          <w:p>
            <w:pPr>
              <w:spacing w:before="0" w:after="0"/>
            </w:pPr>
            <w:r>
              <w:rPr>
                <w:rFonts w:ascii="Calibri" w:hAnsi="Calibri" w:cs="Calibri" w:eastAsia="Calibri"/>
                <w:b w:val="0"/>
                <w:sz w:val="17"/>
              </w:rPr>
              <w:t>Masuk vs selesai per hari: apakah petugas mengimbangi laporan?</w:t>
            </w:r>
          </w:p>
        </w:tc>
        <w:tc>
          <w:tcPr>
            <w:tcW w:type="dxa" w:w="1406"/>
            <w:shd w:val="clear" w:color="auto" w:fill="F8FAFC"/>
          </w:tcPr>
          <w:p>
            <w:pPr>
              <w:spacing w:before="0" w:after="0"/>
            </w:pPr>
            <w:r>
              <w:rPr>
                <w:rFonts w:ascii="Calibri" w:hAnsi="Calibri" w:cs="Calibri" w:eastAsia="Calibri"/>
                <w:b w:val="0"/>
                <w:sz w:val="17"/>
              </w:rPr>
              <w:t>Sudah ada</w:t>
            </w:r>
          </w:p>
        </w:tc>
      </w:tr>
      <w:tr>
        <w:trPr>
          <w:cantSplit/>
        </w:trPr>
        <w:tc>
          <w:tcPr>
            <w:tcW w:type="dxa" w:w="2610"/>
          </w:tcPr>
          <w:p>
            <w:pPr>
              <w:spacing w:before="0" w:after="0"/>
            </w:pPr>
            <w:r>
              <w:rPr>
                <w:rFonts w:ascii="Calibri" w:hAnsi="Calibri" w:cs="Calibri" w:eastAsia="Calibri"/>
                <w:b w:val="0"/>
                <w:sz w:val="17"/>
              </w:rPr>
              <w:t>Komposisi prioritas per hari</w:t>
            </w:r>
          </w:p>
        </w:tc>
        <w:tc>
          <w:tcPr>
            <w:tcW w:type="dxa" w:w="1807"/>
          </w:tcPr>
          <w:p>
            <w:pPr>
              <w:spacing w:before="0" w:after="0"/>
            </w:pPr>
            <w:r>
              <w:rPr>
                <w:rFonts w:ascii="Calibri" w:hAnsi="Calibri" w:cs="Calibri" w:eastAsia="Calibri"/>
                <w:b w:val="0"/>
                <w:sz w:val="17"/>
              </w:rPr>
              <w:t>Batang bertumpuk</w:t>
            </w:r>
          </w:p>
        </w:tc>
        <w:tc>
          <w:tcPr>
            <w:tcW w:type="dxa" w:w="3815"/>
          </w:tcPr>
          <w:p>
            <w:pPr>
              <w:spacing w:before="0" w:after="0"/>
            </w:pPr>
            <w:r>
              <w:rPr>
                <w:rFonts w:ascii="Calibri" w:hAnsi="Calibri" w:cs="Calibri" w:eastAsia="Calibri"/>
                <w:b w:val="0"/>
                <w:sz w:val="17"/>
              </w:rPr>
              <w:t>Apakah beban berat bertambah, atau hanya jumlahnya yang naik?</w:t>
            </w:r>
          </w:p>
        </w:tc>
        <w:tc>
          <w:tcPr>
            <w:tcW w:type="dxa" w:w="1406"/>
          </w:tcPr>
          <w:p>
            <w:pPr>
              <w:spacing w:before="0" w:after="0"/>
            </w:pPr>
            <w:r>
              <w:rPr>
                <w:rFonts w:ascii="Calibri" w:hAnsi="Calibri" w:cs="Calibri" w:eastAsia="Calibri"/>
                <w:b w:val="0"/>
                <w:sz w:val="17"/>
              </w:rPr>
              <w:t>Sudah ada</w:t>
            </w:r>
          </w:p>
        </w:tc>
      </w:tr>
      <w:tr>
        <w:trPr>
          <w:cantSplit/>
        </w:trPr>
        <w:tc>
          <w:tcPr>
            <w:tcW w:type="dxa" w:w="2610"/>
            <w:shd w:val="clear" w:color="auto" w:fill="F8FAFC"/>
          </w:tcPr>
          <w:p>
            <w:pPr>
              <w:spacing w:before="0" w:after="0"/>
            </w:pPr>
            <w:r>
              <w:rPr>
                <w:rFonts w:ascii="Calibri" w:hAnsi="Calibri" w:cs="Calibri" w:eastAsia="Calibri"/>
                <w:b w:val="0"/>
                <w:sz w:val="17"/>
              </w:rPr>
              <w:t>Kapan keluhan masuk</w:t>
            </w:r>
          </w:p>
        </w:tc>
        <w:tc>
          <w:tcPr>
            <w:tcW w:type="dxa" w:w="1807"/>
            <w:shd w:val="clear" w:color="auto" w:fill="F8FAFC"/>
          </w:tcPr>
          <w:p>
            <w:pPr>
              <w:spacing w:before="0" w:after="0"/>
            </w:pPr>
            <w:r>
              <w:rPr>
                <w:rFonts w:ascii="Calibri" w:hAnsi="Calibri" w:cs="Calibri" w:eastAsia="Calibri"/>
                <w:b w:val="0"/>
                <w:sz w:val="17"/>
              </w:rPr>
              <w:t>Heatmap hari × jam</w:t>
            </w:r>
          </w:p>
        </w:tc>
        <w:tc>
          <w:tcPr>
            <w:tcW w:type="dxa" w:w="3815"/>
            <w:shd w:val="clear" w:color="auto" w:fill="F8FAFC"/>
          </w:tcPr>
          <w:p>
            <w:pPr>
              <w:spacing w:before="0" w:after="0"/>
            </w:pPr>
            <w:r>
              <w:rPr>
                <w:rFonts w:ascii="Calibri" w:hAnsi="Calibri" w:cs="Calibri" w:eastAsia="Calibri"/>
                <w:b w:val="0"/>
                <w:sz w:val="17"/>
              </w:rPr>
              <w:t>Jam sibuk sebagai dasar jadwal ronda petugas</w:t>
            </w:r>
          </w:p>
        </w:tc>
        <w:tc>
          <w:tcPr>
            <w:tcW w:type="dxa" w:w="1406"/>
            <w:shd w:val="clear" w:color="auto" w:fill="F8FAFC"/>
          </w:tcPr>
          <w:p>
            <w:pPr>
              <w:spacing w:before="0" w:after="0"/>
            </w:pPr>
            <w:r>
              <w:rPr>
                <w:rFonts w:ascii="Calibri" w:hAnsi="Calibri" w:cs="Calibri" w:eastAsia="Calibri"/>
                <w:b w:val="0"/>
                <w:sz w:val="17"/>
              </w:rPr>
              <w:t>Sudah ada</w:t>
            </w:r>
          </w:p>
        </w:tc>
      </w:tr>
      <w:tr>
        <w:trPr>
          <w:cantSplit/>
        </w:trPr>
        <w:tc>
          <w:tcPr>
            <w:tcW w:type="dxa" w:w="2610"/>
          </w:tcPr>
          <w:p>
            <w:pPr>
              <w:spacing w:before="0" w:after="0"/>
            </w:pPr>
            <w:r>
              <w:rPr>
                <w:rFonts w:ascii="Calibri" w:hAnsi="Calibri" w:cs="Calibri" w:eastAsia="Calibri"/>
                <w:b w:val="0"/>
                <w:sz w:val="17"/>
              </w:rPr>
              <w:t>Gedung × jenis masalah</w:t>
            </w:r>
          </w:p>
        </w:tc>
        <w:tc>
          <w:tcPr>
            <w:tcW w:type="dxa" w:w="1807"/>
          </w:tcPr>
          <w:p>
            <w:pPr>
              <w:spacing w:before="0" w:after="0"/>
            </w:pPr>
            <w:r>
              <w:rPr>
                <w:rFonts w:ascii="Calibri" w:hAnsi="Calibri" w:cs="Calibri" w:eastAsia="Calibri"/>
                <w:b w:val="0"/>
                <w:sz w:val="17"/>
              </w:rPr>
              <w:t>Heatmap matriks</w:t>
            </w:r>
          </w:p>
        </w:tc>
        <w:tc>
          <w:tcPr>
            <w:tcW w:type="dxa" w:w="3815"/>
          </w:tcPr>
          <w:p>
            <w:pPr>
              <w:spacing w:before="0" w:after="0"/>
            </w:pPr>
            <w:r>
              <w:rPr>
                <w:rFonts w:ascii="Calibri" w:hAnsi="Calibri" w:cs="Calibri" w:eastAsia="Calibri"/>
                <w:b w:val="0"/>
                <w:sz w:val="17"/>
              </w:rPr>
              <w:t>Masalah yang menempel pada gedung tertentu</w:t>
            </w:r>
          </w:p>
        </w:tc>
        <w:tc>
          <w:tcPr>
            <w:tcW w:type="dxa" w:w="1406"/>
          </w:tcPr>
          <w:p>
            <w:pPr>
              <w:spacing w:before="0" w:after="0"/>
            </w:pPr>
            <w:r>
              <w:rPr>
                <w:rFonts w:ascii="Calibri" w:hAnsi="Calibri" w:cs="Calibri" w:eastAsia="Calibri"/>
                <w:b w:val="0"/>
                <w:sz w:val="17"/>
              </w:rPr>
              <w:t>Sudah ada</w:t>
            </w:r>
          </w:p>
        </w:tc>
      </w:tr>
      <w:tr>
        <w:trPr>
          <w:cantSplit/>
        </w:trPr>
        <w:tc>
          <w:tcPr>
            <w:tcW w:type="dxa" w:w="2610"/>
            <w:shd w:val="clear" w:color="auto" w:fill="F8FAFC"/>
          </w:tcPr>
          <w:p>
            <w:pPr>
              <w:spacing w:before="0" w:after="0"/>
            </w:pPr>
            <w:r>
              <w:rPr>
                <w:rFonts w:ascii="Calibri" w:hAnsi="Calibri" w:cs="Calibri" w:eastAsia="Calibri"/>
                <w:b w:val="0"/>
                <w:sz w:val="17"/>
              </w:rPr>
              <w:t>Waktu penyelesaian per prioritas</w:t>
            </w:r>
          </w:p>
        </w:tc>
        <w:tc>
          <w:tcPr>
            <w:tcW w:type="dxa" w:w="1807"/>
            <w:shd w:val="clear" w:color="auto" w:fill="F8FAFC"/>
          </w:tcPr>
          <w:p>
            <w:pPr>
              <w:spacing w:before="0" w:after="0"/>
            </w:pPr>
            <w:r>
              <w:rPr>
                <w:rFonts w:ascii="Calibri" w:hAnsi="Calibri" w:cs="Calibri" w:eastAsia="Calibri"/>
                <w:b w:val="0"/>
                <w:sz w:val="17"/>
              </w:rPr>
              <w:t>Batang horizontal</w:t>
            </w:r>
          </w:p>
        </w:tc>
        <w:tc>
          <w:tcPr>
            <w:tcW w:type="dxa" w:w="3815"/>
            <w:shd w:val="clear" w:color="auto" w:fill="F8FAFC"/>
          </w:tcPr>
          <w:p>
            <w:pPr>
              <w:spacing w:before="0" w:after="0"/>
            </w:pPr>
            <w:r>
              <w:rPr>
                <w:rFonts w:ascii="Calibri" w:hAnsi="Calibri" w:cs="Calibri" w:eastAsia="Calibri"/>
                <w:b w:val="0"/>
                <w:sz w:val="17"/>
              </w:rPr>
              <w:t>Apakah prioritas tinggi benar-benar selesai lebih cepat?</w:t>
            </w:r>
          </w:p>
        </w:tc>
        <w:tc>
          <w:tcPr>
            <w:tcW w:type="dxa" w:w="1406"/>
            <w:shd w:val="clear" w:color="auto" w:fill="F8FAFC"/>
          </w:tcPr>
          <w:p>
            <w:pPr>
              <w:spacing w:before="0" w:after="0"/>
            </w:pPr>
            <w:r>
              <w:rPr>
                <w:rFonts w:ascii="Calibri" w:hAnsi="Calibri" w:cs="Calibri" w:eastAsia="Calibri"/>
                <w:b w:val="0"/>
                <w:sz w:val="17"/>
              </w:rPr>
              <w:t>Sudah ada</w:t>
            </w:r>
          </w:p>
        </w:tc>
      </w:tr>
      <w:tr>
        <w:trPr>
          <w:cantSplit/>
        </w:trPr>
        <w:tc>
          <w:tcPr>
            <w:tcW w:type="dxa" w:w="2610"/>
          </w:tcPr>
          <w:p>
            <w:pPr>
              <w:spacing w:before="0" w:after="0"/>
            </w:pPr>
            <w:r>
              <w:rPr>
                <w:rFonts w:ascii="Calibri" w:hAnsi="Calibri" w:cs="Calibri" w:eastAsia="Calibri"/>
                <w:b w:val="0"/>
                <w:sz w:val="17"/>
              </w:rPr>
              <w:t>Laporan per gedung</w:t>
            </w:r>
          </w:p>
        </w:tc>
        <w:tc>
          <w:tcPr>
            <w:tcW w:type="dxa" w:w="1807"/>
          </w:tcPr>
          <w:p>
            <w:pPr>
              <w:spacing w:before="0" w:after="0"/>
            </w:pPr>
            <w:r>
              <w:rPr>
                <w:rFonts w:ascii="Calibri" w:hAnsi="Calibri" w:cs="Calibri" w:eastAsia="Calibri"/>
                <w:b w:val="0"/>
                <w:sz w:val="17"/>
              </w:rPr>
              <w:t>Batang horizontal</w:t>
            </w:r>
          </w:p>
        </w:tc>
        <w:tc>
          <w:tcPr>
            <w:tcW w:type="dxa" w:w="3815"/>
          </w:tcPr>
          <w:p>
            <w:pPr>
              <w:spacing w:before="0" w:after="0"/>
            </w:pPr>
            <w:r>
              <w:rPr>
                <w:rFonts w:ascii="Calibri" w:hAnsi="Calibri" w:cs="Calibri" w:eastAsia="Calibri"/>
                <w:b w:val="0"/>
                <w:sz w:val="17"/>
              </w:rPr>
              <w:t>Gedung dengan beban terbanyak</w:t>
            </w:r>
          </w:p>
        </w:tc>
        <w:tc>
          <w:tcPr>
            <w:tcW w:type="dxa" w:w="1406"/>
          </w:tcPr>
          <w:p>
            <w:pPr>
              <w:spacing w:before="0" w:after="0"/>
            </w:pPr>
            <w:r>
              <w:rPr>
                <w:rFonts w:ascii="Calibri" w:hAnsi="Calibri" w:cs="Calibri" w:eastAsia="Calibri"/>
                <w:b w:val="0"/>
                <w:sz w:val="17"/>
              </w:rPr>
              <w:t>Sudah ada</w:t>
            </w:r>
          </w:p>
        </w:tc>
      </w:tr>
      <w:tr>
        <w:trPr>
          <w:cantSplit/>
        </w:trPr>
        <w:tc>
          <w:tcPr>
            <w:tcW w:type="dxa" w:w="2610"/>
            <w:shd w:val="clear" w:color="auto" w:fill="F8FAFC"/>
          </w:tcPr>
          <w:p>
            <w:pPr>
              <w:spacing w:before="0" w:after="0"/>
            </w:pPr>
            <w:r>
              <w:rPr>
                <w:rFonts w:ascii="Calibri" w:hAnsi="Calibri" w:cs="Calibri" w:eastAsia="Calibri"/>
                <w:b w:val="0"/>
                <w:sz w:val="17"/>
              </w:rPr>
              <w:t>Tren mingguan dan bulanan</w:t>
            </w:r>
          </w:p>
        </w:tc>
        <w:tc>
          <w:tcPr>
            <w:tcW w:type="dxa" w:w="1807"/>
            <w:shd w:val="clear" w:color="auto" w:fill="F8FAFC"/>
          </w:tcPr>
          <w:p>
            <w:pPr>
              <w:spacing w:before="0" w:after="0"/>
            </w:pPr>
            <w:r>
              <w:rPr>
                <w:rFonts w:ascii="Calibri" w:hAnsi="Calibri" w:cs="Calibri" w:eastAsia="Calibri"/>
                <w:b w:val="0"/>
                <w:sz w:val="17"/>
              </w:rPr>
              <w:t>Garis</w:t>
            </w:r>
          </w:p>
        </w:tc>
        <w:tc>
          <w:tcPr>
            <w:tcW w:type="dxa" w:w="3815"/>
            <w:shd w:val="clear" w:color="auto" w:fill="F8FAFC"/>
          </w:tcPr>
          <w:p>
            <w:pPr>
              <w:spacing w:before="0" w:after="0"/>
            </w:pPr>
            <w:r>
              <w:rPr>
                <w:rFonts w:ascii="Calibri" w:hAnsi="Calibri" w:cs="Calibri" w:eastAsia="Calibri"/>
                <w:b w:val="0"/>
                <w:sz w:val="17"/>
              </w:rPr>
              <w:t>Bulan ini dibanding bulan lalu dan semester</w:t>
            </w:r>
          </w:p>
        </w:tc>
        <w:tc>
          <w:tcPr>
            <w:tcW w:type="dxa" w:w="1406"/>
            <w:shd w:val="clear" w:color="auto" w:fill="F8FAFC"/>
          </w:tcPr>
          <w:p>
            <w:pPr>
              <w:spacing w:before="0" w:after="0"/>
            </w:pPr>
            <w:r>
              <w:rPr>
                <w:rFonts w:ascii="Calibri" w:hAnsi="Calibri" w:cs="Calibri" w:eastAsia="Calibri"/>
                <w:b w:val="0"/>
                <w:sz w:val="17"/>
              </w:rPr>
              <w:t>Rancangan</w:t>
            </w:r>
          </w:p>
        </w:tc>
      </w:tr>
      <w:tr>
        <w:trPr>
          <w:cantSplit/>
        </w:trPr>
        <w:tc>
          <w:tcPr>
            <w:tcW w:type="dxa" w:w="2610"/>
          </w:tcPr>
          <w:p>
            <w:pPr>
              <w:spacing w:before="0" w:after="0"/>
            </w:pPr>
            <w:r>
              <w:rPr>
                <w:rFonts w:ascii="Calibri" w:hAnsi="Calibri" w:cs="Calibri" w:eastAsia="Calibri"/>
                <w:b w:val="0"/>
                <w:sz w:val="17"/>
              </w:rPr>
              <w:t>Kinerja petugas</w:t>
            </w:r>
          </w:p>
        </w:tc>
        <w:tc>
          <w:tcPr>
            <w:tcW w:type="dxa" w:w="1807"/>
          </w:tcPr>
          <w:p>
            <w:pPr>
              <w:spacing w:before="0" w:after="0"/>
            </w:pPr>
            <w:r>
              <w:rPr>
                <w:rFonts w:ascii="Calibri" w:hAnsi="Calibri" w:cs="Calibri" w:eastAsia="Calibri"/>
                <w:b w:val="0"/>
                <w:sz w:val="17"/>
              </w:rPr>
              <w:t>Batang</w:t>
            </w:r>
          </w:p>
        </w:tc>
        <w:tc>
          <w:tcPr>
            <w:tcW w:type="dxa" w:w="3815"/>
          </w:tcPr>
          <w:p>
            <w:pPr>
              <w:spacing w:before="0" w:after="0"/>
            </w:pPr>
            <w:r>
              <w:rPr>
                <w:rFonts w:ascii="Calibri" w:hAnsi="Calibri" w:cs="Calibri" w:eastAsia="Calibri"/>
                <w:b w:val="0"/>
                <w:sz w:val="17"/>
              </w:rPr>
              <w:t>Pembagian beban dan konsistensi kerja antarpetugas</w:t>
            </w:r>
          </w:p>
        </w:tc>
        <w:tc>
          <w:tcPr>
            <w:tcW w:type="dxa" w:w="1406"/>
          </w:tcPr>
          <w:p>
            <w:pPr>
              <w:spacing w:before="0" w:after="0"/>
            </w:pPr>
            <w:r>
              <w:rPr>
                <w:rFonts w:ascii="Calibri" w:hAnsi="Calibri" w:cs="Calibri" w:eastAsia="Calibri"/>
                <w:b w:val="0"/>
                <w:sz w:val="17"/>
              </w:rPr>
              <w:t>Rancangan</w:t>
            </w:r>
          </w:p>
        </w:tc>
      </w:tr>
    </w:tbl>
    <w:p>
      <w:pPr>
        <w:spacing w:before="40" w:after="160"/>
      </w:pPr>
    </w:p>
    <w:tbl>
      <w:tblPr>
        <w:tblW w:type="auto" w:w="0"/>
        <w:jc w:val="center"/>
        <w:tblLayout w:type="fixed"/>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5760000" cy="3870000"/>
                  <wp:docPr id="1" name="Picture 1"/>
                  <wp:cNvGraphicFramePr>
                    <a:graphicFrameLocks noChangeAspect="1"/>
                  </wp:cNvGraphicFramePr>
                  <a:graphic>
                    <a:graphicData uri="http://schemas.openxmlformats.org/drawingml/2006/picture">
                      <pic:pic>
                        <pic:nvPicPr>
                          <pic:cNvPr id="0" name="charts_800.png"/>
                          <pic:cNvPicPr/>
                        </pic:nvPicPr>
                        <pic:blipFill>
                          <a:blip r:embed="rId11"/>
                          <a:stretch>
                            <a:fillRect/>
                          </a:stretch>
                        </pic:blipFill>
                        <pic:spPr>
                          <a:xfrm>
                            <a:off x="0" y="0"/>
                            <a:ext cx="5760000" cy="3870000"/>
                          </a:xfrm>
                          <a:prstGeom prst="rect"/>
                        </pic:spPr>
                      </pic:pic>
                    </a:graphicData>
                  </a:graphic>
                </wp:inline>
              </w:drawing>
            </w:r>
          </w:p>
          <w:p>
            <w:pPr>
              <w:spacing w:before="60" w:after="160"/>
              <w:jc w:val="center"/>
            </w:pPr>
            <w:r>
              <w:rPr>
                <w:rFonts w:ascii="Calibri" w:hAnsi="Calibri" w:cs="Calibri" w:eastAsia="Calibri"/>
                <w:i/>
                <w:color w:val="404040"/>
                <w:sz w:val="17"/>
              </w:rPr>
              <w:t>Sudah ada: komposisi prioritas per hari dan heatmap hari × jam (data cadangan produksi, lingkungan lokal)</w:t>
            </w:r>
          </w:p>
        </w:tc>
      </w:tr>
    </w:tbl>
    <w:tbl>
      <w:tblPr>
        <w:tblW w:type="auto" w:w="0"/>
        <w:jc w:val="center"/>
        <w:tblLayout w:type="fixed"/>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5760000" cy="3870000"/>
                  <wp:docPr id="2" name="Picture 2"/>
                  <wp:cNvGraphicFramePr>
                    <a:graphicFrameLocks noChangeAspect="1"/>
                  </wp:cNvGraphicFramePr>
                  <a:graphic>
                    <a:graphicData uri="http://schemas.openxmlformats.org/drawingml/2006/picture">
                      <pic:pic>
                        <pic:nvPicPr>
                          <pic:cNvPr id="0" name="charts_1500.png"/>
                          <pic:cNvPicPr/>
                        </pic:nvPicPr>
                        <pic:blipFill>
                          <a:blip r:embed="rId12"/>
                          <a:stretch>
                            <a:fillRect/>
                          </a:stretch>
                        </pic:blipFill>
                        <pic:spPr>
                          <a:xfrm>
                            <a:off x="0" y="0"/>
                            <a:ext cx="5760000" cy="3870000"/>
                          </a:xfrm>
                          <a:prstGeom prst="rect"/>
                        </pic:spPr>
                      </pic:pic>
                    </a:graphicData>
                  </a:graphic>
                </wp:inline>
              </w:drawing>
            </w:r>
          </w:p>
          <w:p>
            <w:pPr>
              <w:spacing w:before="60" w:after="160"/>
              <w:jc w:val="center"/>
            </w:pPr>
            <w:r>
              <w:rPr>
                <w:rFonts w:ascii="Calibri" w:hAnsi="Calibri" w:cs="Calibri" w:eastAsia="Calibri"/>
                <w:i/>
                <w:color w:val="404040"/>
                <w:sz w:val="17"/>
              </w:rPr>
              <w:t>Sudah ada: matriks gedung × jenis masalah, waktu penyelesaian per prioritas, dan laporan per gedung</w:t>
            </w:r>
          </w:p>
        </w:tc>
      </w:tr>
    </w:tbl>
    <w:p>
      <w:pPr>
        <w:pStyle w:val="Heading1"/>
        <w:spacing w:before="320" w:after="120"/>
      </w:pPr>
      <w:r>
        <w:rPr>
          <w:rFonts w:ascii="Calibri" w:hAnsi="Calibri" w:cs="Calibri" w:eastAsia="Calibri"/>
          <w:b/>
          <w:color w:val="1F4E79"/>
          <w:sz w:val="30"/>
        </w:rPr>
        <w:t>A.7. Rancangan Filter</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853"/>
        <w:gridCol w:w="4263"/>
        <w:gridCol w:w="2224"/>
        <w:gridCol w:w="1297"/>
      </w:tblGrid>
      <w:tr>
        <w:trPr>
          <w:tblHeader w:val="true"/>
        </w:trPr>
        <w:tc>
          <w:tcPr>
            <w:tcW w:type="dxa" w:w="1853"/>
            <w:shd w:val="clear" w:color="auto" w:fill="1F4E79"/>
          </w:tcPr>
          <w:p>
            <w:pPr>
              <w:spacing w:before="0" w:after="0"/>
            </w:pPr>
            <w:r>
              <w:rPr>
                <w:rFonts w:ascii="Calibri" w:hAnsi="Calibri" w:cs="Calibri" w:eastAsia="Calibri"/>
                <w:b/>
                <w:color w:val="FFFFFF"/>
                <w:sz w:val="17"/>
              </w:rPr>
              <w:t>Filter</w:t>
            </w:r>
          </w:p>
        </w:tc>
        <w:tc>
          <w:tcPr>
            <w:tcW w:type="dxa" w:w="4263"/>
            <w:shd w:val="clear" w:color="auto" w:fill="1F4E79"/>
          </w:tcPr>
          <w:p>
            <w:pPr>
              <w:spacing w:before="0" w:after="0"/>
            </w:pPr>
            <w:r>
              <w:rPr>
                <w:rFonts w:ascii="Calibri" w:hAnsi="Calibri" w:cs="Calibri" w:eastAsia="Calibri"/>
                <w:b/>
                <w:color w:val="FFFFFF"/>
                <w:sz w:val="17"/>
              </w:rPr>
              <w:t>Pilihan</w:t>
            </w:r>
          </w:p>
        </w:tc>
        <w:tc>
          <w:tcPr>
            <w:tcW w:type="dxa" w:w="2224"/>
            <w:shd w:val="clear" w:color="auto" w:fill="1F4E79"/>
          </w:tcPr>
          <w:p>
            <w:pPr>
              <w:spacing w:before="0" w:after="0"/>
            </w:pPr>
            <w:r>
              <w:rPr>
                <w:rFonts w:ascii="Calibri" w:hAnsi="Calibri" w:cs="Calibri" w:eastAsia="Calibri"/>
                <w:b/>
                <w:color w:val="FFFFFF"/>
                <w:sz w:val="17"/>
              </w:rPr>
              <w:t>Berlaku di</w:t>
            </w:r>
          </w:p>
        </w:tc>
        <w:tc>
          <w:tcPr>
            <w:tcW w:type="dxa" w:w="1297"/>
            <w:shd w:val="clear" w:color="auto" w:fill="1F4E79"/>
          </w:tcPr>
          <w:p>
            <w:pPr>
              <w:spacing w:before="0" w:after="0"/>
            </w:pPr>
            <w:r>
              <w:rPr>
                <w:rFonts w:ascii="Calibri" w:hAnsi="Calibri" w:cs="Calibri" w:eastAsia="Calibri"/>
                <w:b/>
                <w:color w:val="FFFFFF"/>
                <w:sz w:val="17"/>
              </w:rPr>
              <w:t>Status</w:t>
            </w:r>
          </w:p>
        </w:tc>
      </w:tr>
      <w:tr>
        <w:trPr>
          <w:cantSplit/>
        </w:trPr>
        <w:tc>
          <w:tcPr>
            <w:tcW w:type="dxa" w:w="1853"/>
          </w:tcPr>
          <w:p>
            <w:pPr>
              <w:spacing w:before="0" w:after="0"/>
            </w:pPr>
            <w:r>
              <w:rPr>
                <w:rFonts w:ascii="Calibri" w:hAnsi="Calibri" w:cs="Calibri" w:eastAsia="Calibri"/>
                <w:b w:val="0"/>
                <w:sz w:val="17"/>
              </w:rPr>
              <w:t>Periode</w:t>
            </w:r>
          </w:p>
        </w:tc>
        <w:tc>
          <w:tcPr>
            <w:tcW w:type="dxa" w:w="4263"/>
          </w:tcPr>
          <w:p>
            <w:pPr>
              <w:spacing w:before="0" w:after="0"/>
            </w:pPr>
            <w:r>
              <w:rPr>
                <w:rFonts w:ascii="Calibri" w:hAnsi="Calibri" w:cs="Calibri" w:eastAsia="Calibri"/>
                <w:b w:val="0"/>
                <w:sz w:val="17"/>
              </w:rPr>
              <w:t>Semua, Hari ini, Kemarin, 7 hari, 30 hari, Pilih tanggal (rentang)</w:t>
            </w:r>
          </w:p>
        </w:tc>
        <w:tc>
          <w:tcPr>
            <w:tcW w:type="dxa" w:w="2224"/>
          </w:tcPr>
          <w:p>
            <w:pPr>
              <w:spacing w:before="0" w:after="0"/>
            </w:pPr>
            <w:r>
              <w:rPr>
                <w:rFonts w:ascii="Calibri" w:hAnsi="Calibri" w:cs="Calibri" w:eastAsia="Calibri"/>
                <w:b w:val="0"/>
                <w:sz w:val="17"/>
              </w:rPr>
              <w:t>Tab Laporan, tab Pekerjaan</w:t>
            </w:r>
          </w:p>
        </w:tc>
        <w:tc>
          <w:tcPr>
            <w:tcW w:type="dxa" w:w="1297"/>
          </w:tcPr>
          <w:p>
            <w:pPr>
              <w:spacing w:before="0" w:after="0"/>
            </w:pPr>
            <w:r>
              <w:rPr>
                <w:rFonts w:ascii="Calibri" w:hAnsi="Calibri" w:cs="Calibri" w:eastAsia="Calibri"/>
                <w:b w:val="0"/>
                <w:sz w:val="17"/>
              </w:rPr>
              <w:t>Sudah ada</w:t>
            </w:r>
          </w:p>
        </w:tc>
      </w:tr>
      <w:tr>
        <w:trPr>
          <w:cantSplit/>
        </w:trPr>
        <w:tc>
          <w:tcPr>
            <w:tcW w:type="dxa" w:w="1853"/>
            <w:shd w:val="clear" w:color="auto" w:fill="F8FAFC"/>
          </w:tcPr>
          <w:p>
            <w:pPr>
              <w:spacing w:before="0" w:after="0"/>
            </w:pPr>
            <w:r>
              <w:rPr>
                <w:rFonts w:ascii="Calibri" w:hAnsi="Calibri" w:cs="Calibri" w:eastAsia="Calibri"/>
                <w:b w:val="0"/>
                <w:sz w:val="17"/>
              </w:rPr>
              <w:t>Jam (WIB)</w:t>
            </w:r>
          </w:p>
        </w:tc>
        <w:tc>
          <w:tcPr>
            <w:tcW w:type="dxa" w:w="4263"/>
            <w:shd w:val="clear" w:color="auto" w:fill="F8FAFC"/>
          </w:tcPr>
          <w:p>
            <w:pPr>
              <w:spacing w:before="0" w:after="0"/>
            </w:pPr>
            <w:r>
              <w:rPr>
                <w:rFonts w:ascii="Calibri" w:hAnsi="Calibri" w:cs="Calibri" w:eastAsia="Calibri"/>
                <w:b w:val="0"/>
                <w:sz w:val="17"/>
              </w:rPr>
              <w:t>Dari jam – sampai jam (0–23)</w:t>
            </w:r>
          </w:p>
        </w:tc>
        <w:tc>
          <w:tcPr>
            <w:tcW w:type="dxa" w:w="2224"/>
            <w:shd w:val="clear" w:color="auto" w:fill="F8FAFC"/>
          </w:tcPr>
          <w:p>
            <w:pPr>
              <w:spacing w:before="0" w:after="0"/>
            </w:pPr>
            <w:r>
              <w:rPr>
                <w:rFonts w:ascii="Calibri" w:hAnsi="Calibri" w:cs="Calibri" w:eastAsia="Calibri"/>
                <w:b w:val="0"/>
                <w:sz w:val="17"/>
              </w:rPr>
              <w:t>Tab Laporan, tab Pekerjaan</w:t>
            </w:r>
          </w:p>
        </w:tc>
        <w:tc>
          <w:tcPr>
            <w:tcW w:type="dxa" w:w="1297"/>
            <w:shd w:val="clear" w:color="auto" w:fill="F8FAFC"/>
          </w:tcPr>
          <w:p>
            <w:pPr>
              <w:spacing w:before="0" w:after="0"/>
            </w:pPr>
            <w:r>
              <w:rPr>
                <w:rFonts w:ascii="Calibri" w:hAnsi="Calibri" w:cs="Calibri" w:eastAsia="Calibri"/>
                <w:b w:val="0"/>
                <w:sz w:val="17"/>
              </w:rPr>
              <w:t>Sudah ada</w:t>
            </w:r>
          </w:p>
        </w:tc>
      </w:tr>
      <w:tr>
        <w:trPr>
          <w:cantSplit/>
        </w:trPr>
        <w:tc>
          <w:tcPr>
            <w:tcW w:type="dxa" w:w="1853"/>
          </w:tcPr>
          <w:p>
            <w:pPr>
              <w:spacing w:before="0" w:after="0"/>
            </w:pPr>
            <w:r>
              <w:rPr>
                <w:rFonts w:ascii="Calibri" w:hAnsi="Calibri" w:cs="Calibri" w:eastAsia="Calibri"/>
                <w:b w:val="0"/>
                <w:sz w:val="17"/>
              </w:rPr>
              <w:t>Status</w:t>
            </w:r>
          </w:p>
        </w:tc>
        <w:tc>
          <w:tcPr>
            <w:tcW w:type="dxa" w:w="4263"/>
          </w:tcPr>
          <w:p>
            <w:pPr>
              <w:spacing w:before="0" w:after="0"/>
            </w:pPr>
            <w:r>
              <w:rPr>
                <w:rFonts w:ascii="Calibri" w:hAnsi="Calibri" w:cs="Calibri" w:eastAsia="Calibri"/>
                <w:b w:val="0"/>
                <w:sz w:val="17"/>
              </w:rPr>
              <w:t>Baru, diproses, selesai</w:t>
            </w:r>
          </w:p>
        </w:tc>
        <w:tc>
          <w:tcPr>
            <w:tcW w:type="dxa" w:w="2224"/>
          </w:tcPr>
          <w:p>
            <w:pPr>
              <w:spacing w:before="0" w:after="0"/>
            </w:pPr>
            <w:r>
              <w:rPr>
                <w:rFonts w:ascii="Calibri" w:hAnsi="Calibri" w:cs="Calibri" w:eastAsia="Calibri"/>
                <w:b w:val="0"/>
                <w:sz w:val="17"/>
              </w:rPr>
              <w:t>Tab Laporan, papan publik</w:t>
            </w:r>
          </w:p>
        </w:tc>
        <w:tc>
          <w:tcPr>
            <w:tcW w:type="dxa" w:w="1297"/>
          </w:tcPr>
          <w:p>
            <w:pPr>
              <w:spacing w:before="0" w:after="0"/>
            </w:pPr>
            <w:r>
              <w:rPr>
                <w:rFonts w:ascii="Calibri" w:hAnsi="Calibri" w:cs="Calibri" w:eastAsia="Calibri"/>
                <w:b w:val="0"/>
                <w:sz w:val="17"/>
              </w:rPr>
              <w:t>Sudah ada</w:t>
            </w:r>
          </w:p>
        </w:tc>
      </w:tr>
      <w:tr>
        <w:trPr>
          <w:cantSplit/>
        </w:trPr>
        <w:tc>
          <w:tcPr>
            <w:tcW w:type="dxa" w:w="1853"/>
            <w:shd w:val="clear" w:color="auto" w:fill="F8FAFC"/>
          </w:tcPr>
          <w:p>
            <w:pPr>
              <w:spacing w:before="0" w:after="0"/>
            </w:pPr>
            <w:r>
              <w:rPr>
                <w:rFonts w:ascii="Calibri" w:hAnsi="Calibri" w:cs="Calibri" w:eastAsia="Calibri"/>
                <w:b w:val="0"/>
                <w:sz w:val="17"/>
              </w:rPr>
              <w:t>Prioritas</w:t>
            </w:r>
          </w:p>
        </w:tc>
        <w:tc>
          <w:tcPr>
            <w:tcW w:type="dxa" w:w="4263"/>
            <w:shd w:val="clear" w:color="auto" w:fill="F8FAFC"/>
          </w:tcPr>
          <w:p>
            <w:pPr>
              <w:spacing w:before="0" w:after="0"/>
            </w:pPr>
            <w:r>
              <w:rPr>
                <w:rFonts w:ascii="Calibri" w:hAnsi="Calibri" w:cs="Calibri" w:eastAsia="Calibri"/>
                <w:b w:val="0"/>
                <w:sz w:val="17"/>
              </w:rPr>
              <w:t>Tinggi, sedang, rendah</w:t>
            </w:r>
          </w:p>
        </w:tc>
        <w:tc>
          <w:tcPr>
            <w:tcW w:type="dxa" w:w="2224"/>
            <w:shd w:val="clear" w:color="auto" w:fill="F8FAFC"/>
          </w:tcPr>
          <w:p>
            <w:pPr>
              <w:spacing w:before="0" w:after="0"/>
            </w:pPr>
            <w:r>
              <w:rPr>
                <w:rFonts w:ascii="Calibri" w:hAnsi="Calibri" w:cs="Calibri" w:eastAsia="Calibri"/>
                <w:b w:val="0"/>
                <w:sz w:val="17"/>
              </w:rPr>
              <w:t>Tab Laporan, papan publik</w:t>
            </w:r>
          </w:p>
        </w:tc>
        <w:tc>
          <w:tcPr>
            <w:tcW w:type="dxa" w:w="1297"/>
            <w:shd w:val="clear" w:color="auto" w:fill="F8FAFC"/>
          </w:tcPr>
          <w:p>
            <w:pPr>
              <w:spacing w:before="0" w:after="0"/>
            </w:pPr>
            <w:r>
              <w:rPr>
                <w:rFonts w:ascii="Calibri" w:hAnsi="Calibri" w:cs="Calibri" w:eastAsia="Calibri"/>
                <w:b w:val="0"/>
                <w:sz w:val="17"/>
              </w:rPr>
              <w:t>Sudah ada</w:t>
            </w:r>
          </w:p>
        </w:tc>
      </w:tr>
      <w:tr>
        <w:trPr>
          <w:cantSplit/>
        </w:trPr>
        <w:tc>
          <w:tcPr>
            <w:tcW w:type="dxa" w:w="1853"/>
          </w:tcPr>
          <w:p>
            <w:pPr>
              <w:spacing w:before="0" w:after="0"/>
            </w:pPr>
            <w:r>
              <w:rPr>
                <w:rFonts w:ascii="Calibri" w:hAnsi="Calibri" w:cs="Calibri" w:eastAsia="Calibri"/>
                <w:b w:val="0"/>
                <w:sz w:val="17"/>
              </w:rPr>
              <w:t>Gedung</w:t>
            </w:r>
          </w:p>
        </w:tc>
        <w:tc>
          <w:tcPr>
            <w:tcW w:type="dxa" w:w="4263"/>
          </w:tcPr>
          <w:p>
            <w:pPr>
              <w:spacing w:before="0" w:after="0"/>
            </w:pPr>
            <w:r>
              <w:rPr>
                <w:rFonts w:ascii="Calibri" w:hAnsi="Calibri" w:cs="Calibri" w:eastAsia="Calibri"/>
                <w:b w:val="0"/>
                <w:sz w:val="17"/>
              </w:rPr>
              <w:t>A–J</w:t>
            </w:r>
          </w:p>
        </w:tc>
        <w:tc>
          <w:tcPr>
            <w:tcW w:type="dxa" w:w="2224"/>
          </w:tcPr>
          <w:p>
            <w:pPr>
              <w:spacing w:before="0" w:after="0"/>
            </w:pPr>
            <w:r>
              <w:rPr>
                <w:rFonts w:ascii="Calibri" w:hAnsi="Calibri" w:cs="Calibri" w:eastAsia="Calibri"/>
                <w:b w:val="0"/>
                <w:sz w:val="17"/>
              </w:rPr>
              <w:t>API laporan dan pekerjaan (belum ada kontrol di UI)</w:t>
            </w:r>
          </w:p>
        </w:tc>
        <w:tc>
          <w:tcPr>
            <w:tcW w:type="dxa" w:w="1297"/>
          </w:tcPr>
          <w:p>
            <w:pPr>
              <w:spacing w:before="0" w:after="0"/>
            </w:pPr>
            <w:r>
              <w:rPr>
                <w:rFonts w:ascii="Calibri" w:hAnsi="Calibri" w:cs="Calibri" w:eastAsia="Calibri"/>
                <w:b w:val="0"/>
                <w:sz w:val="17"/>
              </w:rPr>
              <w:t>Sebagian</w:t>
            </w:r>
          </w:p>
        </w:tc>
      </w:tr>
      <w:tr>
        <w:trPr>
          <w:cantSplit/>
        </w:trPr>
        <w:tc>
          <w:tcPr>
            <w:tcW w:type="dxa" w:w="1853"/>
            <w:shd w:val="clear" w:color="auto" w:fill="F8FAFC"/>
          </w:tcPr>
          <w:p>
            <w:pPr>
              <w:spacing w:before="0" w:after="0"/>
            </w:pPr>
            <w:r>
              <w:rPr>
                <w:rFonts w:ascii="Calibri" w:hAnsi="Calibri" w:cs="Calibri" w:eastAsia="Calibri"/>
                <w:b w:val="0"/>
                <w:sz w:val="17"/>
              </w:rPr>
              <w:t>Petugas</w:t>
            </w:r>
          </w:p>
        </w:tc>
        <w:tc>
          <w:tcPr>
            <w:tcW w:type="dxa" w:w="4263"/>
            <w:shd w:val="clear" w:color="auto" w:fill="F8FAFC"/>
          </w:tcPr>
          <w:p>
            <w:pPr>
              <w:spacing w:before="0" w:after="0"/>
            </w:pPr>
            <w:r>
              <w:rPr>
                <w:rFonts w:ascii="Calibri" w:hAnsi="Calibri" w:cs="Calibri" w:eastAsia="Calibri"/>
                <w:b w:val="0"/>
                <w:sz w:val="17"/>
              </w:rPr>
              <w:t>Nama petugas aktif</w:t>
            </w:r>
          </w:p>
        </w:tc>
        <w:tc>
          <w:tcPr>
            <w:tcW w:type="dxa" w:w="2224"/>
            <w:shd w:val="clear" w:color="auto" w:fill="F8FAFC"/>
          </w:tcPr>
          <w:p>
            <w:pPr>
              <w:spacing w:before="0" w:after="0"/>
            </w:pPr>
            <w:r>
              <w:rPr>
                <w:rFonts w:ascii="Calibri" w:hAnsi="Calibri" w:cs="Calibri" w:eastAsia="Calibri"/>
                <w:b w:val="0"/>
                <w:sz w:val="17"/>
              </w:rPr>
              <w:t>Tab Pekerjaan</w:t>
            </w:r>
          </w:p>
        </w:tc>
        <w:tc>
          <w:tcPr>
            <w:tcW w:type="dxa" w:w="1297"/>
            <w:shd w:val="clear" w:color="auto" w:fill="F8FAFC"/>
          </w:tcPr>
          <w:p>
            <w:pPr>
              <w:spacing w:before="0" w:after="0"/>
            </w:pPr>
            <w:r>
              <w:rPr>
                <w:rFonts w:ascii="Calibri" w:hAnsi="Calibri" w:cs="Calibri" w:eastAsia="Calibri"/>
                <w:b w:val="0"/>
                <w:sz w:val="17"/>
              </w:rPr>
              <w:t>Sudah ada</w:t>
            </w:r>
          </w:p>
        </w:tc>
      </w:tr>
      <w:tr>
        <w:trPr>
          <w:cantSplit/>
        </w:trPr>
        <w:tc>
          <w:tcPr>
            <w:tcW w:type="dxa" w:w="1853"/>
          </w:tcPr>
          <w:p>
            <w:pPr>
              <w:spacing w:before="0" w:after="0"/>
            </w:pPr>
            <w:r>
              <w:rPr>
                <w:rFonts w:ascii="Calibri" w:hAnsi="Calibri" w:cs="Calibri" w:eastAsia="Calibri"/>
                <w:b w:val="0"/>
                <w:sz w:val="17"/>
              </w:rPr>
              <w:t>Kategori</w:t>
            </w:r>
          </w:p>
        </w:tc>
        <w:tc>
          <w:tcPr>
            <w:tcW w:type="dxa" w:w="4263"/>
          </w:tcPr>
          <w:p>
            <w:pPr>
              <w:spacing w:before="0" w:after="0"/>
            </w:pPr>
            <w:r>
              <w:rPr>
                <w:rFonts w:ascii="Calibri" w:hAnsi="Calibri" w:cs="Calibri" w:eastAsia="Calibri"/>
                <w:b w:val="0"/>
                <w:sz w:val="17"/>
              </w:rPr>
              <w:t>Kebersihan, perlengkapan, kerusakan, bau, genangan, lainnya</w:t>
            </w:r>
          </w:p>
        </w:tc>
        <w:tc>
          <w:tcPr>
            <w:tcW w:type="dxa" w:w="2224"/>
          </w:tcPr>
          <w:p>
            <w:pPr>
              <w:spacing w:before="0" w:after="0"/>
            </w:pPr>
            <w:r>
              <w:rPr>
                <w:rFonts w:ascii="Calibri" w:hAnsi="Calibri" w:cs="Calibri" w:eastAsia="Calibri"/>
                <w:b w:val="0"/>
                <w:sz w:val="17"/>
              </w:rPr>
              <w:t>Tab Laporan, rekap manajerial</w:t>
            </w:r>
          </w:p>
        </w:tc>
        <w:tc>
          <w:tcPr>
            <w:tcW w:type="dxa" w:w="1297"/>
          </w:tcPr>
          <w:p>
            <w:pPr>
              <w:spacing w:before="0" w:after="0"/>
            </w:pPr>
            <w:r>
              <w:rPr>
                <w:rFonts w:ascii="Calibri" w:hAnsi="Calibri" w:cs="Calibri" w:eastAsia="Calibri"/>
                <w:b w:val="0"/>
                <w:sz w:val="17"/>
              </w:rPr>
              <w:t>Rancangan</w:t>
            </w:r>
          </w:p>
        </w:tc>
      </w:tr>
      <w:tr>
        <w:trPr>
          <w:cantSplit/>
        </w:trPr>
        <w:tc>
          <w:tcPr>
            <w:tcW w:type="dxa" w:w="1853"/>
            <w:shd w:val="clear" w:color="auto" w:fill="F8FAFC"/>
          </w:tcPr>
          <w:p>
            <w:pPr>
              <w:spacing w:before="0" w:after="0"/>
            </w:pPr>
            <w:r>
              <w:rPr>
                <w:rFonts w:ascii="Calibri" w:hAnsi="Calibri" w:cs="Calibri" w:eastAsia="Calibri"/>
                <w:b w:val="0"/>
                <w:sz w:val="17"/>
              </w:rPr>
              <w:t>Jenis toilet dan lantai</w:t>
            </w:r>
          </w:p>
        </w:tc>
        <w:tc>
          <w:tcPr>
            <w:tcW w:type="dxa" w:w="4263"/>
            <w:shd w:val="clear" w:color="auto" w:fill="F8FAFC"/>
          </w:tcPr>
          <w:p>
            <w:pPr>
              <w:spacing w:before="0" w:after="0"/>
            </w:pPr>
            <w:r>
              <w:rPr>
                <w:rFonts w:ascii="Calibri" w:hAnsi="Calibri" w:cs="Calibri" w:eastAsia="Calibri"/>
                <w:b w:val="0"/>
                <w:sz w:val="17"/>
              </w:rPr>
              <w:t>Pria, wanita, disabilitas; nomor lantai</w:t>
            </w:r>
          </w:p>
        </w:tc>
        <w:tc>
          <w:tcPr>
            <w:tcW w:type="dxa" w:w="2224"/>
            <w:shd w:val="clear" w:color="auto" w:fill="F8FAFC"/>
          </w:tcPr>
          <w:p>
            <w:pPr>
              <w:spacing w:before="0" w:after="0"/>
            </w:pPr>
            <w:r>
              <w:rPr>
                <w:rFonts w:ascii="Calibri" w:hAnsi="Calibri" w:cs="Calibri" w:eastAsia="Calibri"/>
                <w:b w:val="0"/>
                <w:sz w:val="17"/>
              </w:rPr>
              <w:t>Tab Laporan, rekap manajerial</w:t>
            </w:r>
          </w:p>
        </w:tc>
        <w:tc>
          <w:tcPr>
            <w:tcW w:type="dxa" w:w="1297"/>
            <w:shd w:val="clear" w:color="auto" w:fill="F8FAFC"/>
          </w:tcPr>
          <w:p>
            <w:pPr>
              <w:spacing w:before="0" w:after="0"/>
            </w:pPr>
            <w:r>
              <w:rPr>
                <w:rFonts w:ascii="Calibri" w:hAnsi="Calibri" w:cs="Calibri" w:eastAsia="Calibri"/>
                <w:b w:val="0"/>
                <w:sz w:val="17"/>
              </w:rPr>
              <w:t>Rancangan</w:t>
            </w:r>
          </w:p>
        </w:tc>
      </w:tr>
      <w:tr>
        <w:trPr>
          <w:cantSplit/>
        </w:trPr>
        <w:tc>
          <w:tcPr>
            <w:tcW w:type="dxa" w:w="1853"/>
          </w:tcPr>
          <w:p>
            <w:pPr>
              <w:spacing w:before="0" w:after="0"/>
            </w:pPr>
            <w:r>
              <w:rPr>
                <w:rFonts w:ascii="Calibri" w:hAnsi="Calibri" w:cs="Calibri" w:eastAsia="Calibri"/>
                <w:b w:val="0"/>
                <w:sz w:val="17"/>
              </w:rPr>
              <w:t>Periode grafik</w:t>
            </w:r>
          </w:p>
        </w:tc>
        <w:tc>
          <w:tcPr>
            <w:tcW w:type="dxa" w:w="4263"/>
          </w:tcPr>
          <w:p>
            <w:pPr>
              <w:spacing w:before="0" w:after="0"/>
            </w:pPr>
            <w:r>
              <w:rPr>
                <w:rFonts w:ascii="Calibri" w:hAnsi="Calibri" w:cs="Calibri" w:eastAsia="Calibri"/>
                <w:b w:val="0"/>
                <w:sz w:val="17"/>
              </w:rPr>
              <w:t>14, 30, 90 hari (API sudah mendukung hingga 90)</w:t>
            </w:r>
          </w:p>
        </w:tc>
        <w:tc>
          <w:tcPr>
            <w:tcW w:type="dxa" w:w="2224"/>
          </w:tcPr>
          <w:p>
            <w:pPr>
              <w:spacing w:before="0" w:after="0"/>
            </w:pPr>
            <w:r>
              <w:rPr>
                <w:rFonts w:ascii="Calibri" w:hAnsi="Calibri" w:cs="Calibri" w:eastAsia="Calibri"/>
                <w:b w:val="0"/>
                <w:sz w:val="17"/>
              </w:rPr>
              <w:t>Tab Grafik</w:t>
            </w:r>
          </w:p>
        </w:tc>
        <w:tc>
          <w:tcPr>
            <w:tcW w:type="dxa" w:w="1297"/>
          </w:tcPr>
          <w:p>
            <w:pPr>
              <w:spacing w:before="0" w:after="0"/>
            </w:pPr>
            <w:r>
              <w:rPr>
                <w:rFonts w:ascii="Calibri" w:hAnsi="Calibri" w:cs="Calibri" w:eastAsia="Calibri"/>
                <w:b w:val="0"/>
                <w:sz w:val="17"/>
              </w:rPr>
              <w:t>Rancangan</w:t>
            </w:r>
          </w:p>
        </w:tc>
      </w:tr>
    </w:tbl>
    <w:p>
      <w:pPr>
        <w:spacing w:before="40" w:after="160"/>
      </w:pPr>
    </w:p>
    <w:p>
      <w:pPr>
        <w:pStyle w:val="Heading1"/>
        <w:spacing w:before="320" w:after="120"/>
      </w:pPr>
      <w:r>
        <w:rPr>
          <w:rFonts w:ascii="Calibri" w:hAnsi="Calibri" w:cs="Calibri" w:eastAsia="Calibri"/>
          <w:b/>
          <w:color w:val="1F4E79"/>
          <w:sz w:val="30"/>
        </w:rPr>
        <w:t>A.8. Rancangan Ekspor Laporan</w:t>
      </w:r>
    </w:p>
    <w:p>
      <w:pPr>
        <w:spacing w:before="0" w:after="120" w:line="276" w:lineRule="auto"/>
      </w:pPr>
      <w:r>
        <w:rPr>
          <w:rFonts w:ascii="Calibri" w:hAnsi="Calibri" w:cs="Calibri" w:eastAsia="Calibri"/>
          <w:b w:val="0"/>
          <w:sz w:val="21"/>
        </w:rPr>
        <w:t xml:space="preserve">Fitur ekspor </w:t>
      </w:r>
      <w:r>
        <w:rPr>
          <w:rFonts w:ascii="Calibri" w:hAnsi="Calibri" w:cs="Calibri" w:eastAsia="Calibri"/>
          <w:b/>
          <w:sz w:val="21"/>
        </w:rPr>
        <w:t>belum ada</w:t>
      </w:r>
      <w:r>
        <w:rPr>
          <w:rFonts w:ascii="Calibri" w:hAnsi="Calibri" w:cs="Calibri" w:eastAsia="Calibri"/>
          <w:b w:val="0"/>
          <w:sz w:val="21"/>
        </w:rPr>
        <w:t xml:space="preserve"> di aplikasi. Rancangannya sebagai berikut; setiap ekspor mengikuti filter yang sedang aktif dan tercatat di log aktivitas.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97"/>
        <w:gridCol w:w="3336"/>
        <w:gridCol w:w="2966"/>
        <w:gridCol w:w="2039"/>
      </w:tblGrid>
      <w:tr>
        <w:trPr>
          <w:tblHeader w:val="true"/>
        </w:trPr>
        <w:tc>
          <w:tcPr>
            <w:tcW w:type="dxa" w:w="1297"/>
            <w:shd w:val="clear" w:color="auto" w:fill="1F4E79"/>
          </w:tcPr>
          <w:p>
            <w:pPr>
              <w:spacing w:before="0" w:after="0"/>
            </w:pPr>
            <w:r>
              <w:rPr>
                <w:rFonts w:ascii="Calibri" w:hAnsi="Calibri" w:cs="Calibri" w:eastAsia="Calibri"/>
                <w:b/>
                <w:color w:val="FFFFFF"/>
                <w:sz w:val="17"/>
              </w:rPr>
              <w:t>Format</w:t>
            </w:r>
          </w:p>
        </w:tc>
        <w:tc>
          <w:tcPr>
            <w:tcW w:type="dxa" w:w="3336"/>
            <w:shd w:val="clear" w:color="auto" w:fill="1F4E79"/>
          </w:tcPr>
          <w:p>
            <w:pPr>
              <w:spacing w:before="0" w:after="0"/>
            </w:pPr>
            <w:r>
              <w:rPr>
                <w:rFonts w:ascii="Calibri" w:hAnsi="Calibri" w:cs="Calibri" w:eastAsia="Calibri"/>
                <w:b/>
                <w:color w:val="FFFFFF"/>
                <w:sz w:val="17"/>
              </w:rPr>
              <w:t>Isi</w:t>
            </w:r>
          </w:p>
        </w:tc>
        <w:tc>
          <w:tcPr>
            <w:tcW w:type="dxa" w:w="2966"/>
            <w:shd w:val="clear" w:color="auto" w:fill="1F4E79"/>
          </w:tcPr>
          <w:p>
            <w:pPr>
              <w:spacing w:before="0" w:after="0"/>
            </w:pPr>
            <w:r>
              <w:rPr>
                <w:rFonts w:ascii="Calibri" w:hAnsi="Calibri" w:cs="Calibri" w:eastAsia="Calibri"/>
                <w:b/>
                <w:color w:val="FFFFFF"/>
                <w:sz w:val="17"/>
              </w:rPr>
              <w:t>Cara pembuatan</w:t>
            </w:r>
          </w:p>
        </w:tc>
        <w:tc>
          <w:tcPr>
            <w:tcW w:type="dxa" w:w="2039"/>
            <w:shd w:val="clear" w:color="auto" w:fill="1F4E79"/>
          </w:tcPr>
          <w:p>
            <w:pPr>
              <w:spacing w:before="0" w:after="0"/>
            </w:pPr>
            <w:r>
              <w:rPr>
                <w:rFonts w:ascii="Calibri" w:hAnsi="Calibri" w:cs="Calibri" w:eastAsia="Calibri"/>
                <w:b/>
                <w:color w:val="FFFFFF"/>
                <w:sz w:val="17"/>
              </w:rPr>
              <w:t>Pengguna</w:t>
            </w:r>
          </w:p>
        </w:tc>
      </w:tr>
      <w:tr>
        <w:trPr>
          <w:cantSplit/>
        </w:trPr>
        <w:tc>
          <w:tcPr>
            <w:tcW w:type="dxa" w:w="1297"/>
          </w:tcPr>
          <w:p>
            <w:pPr>
              <w:spacing w:before="0" w:after="0"/>
            </w:pPr>
            <w:r>
              <w:rPr>
                <w:rFonts w:ascii="Calibri" w:hAnsi="Calibri" w:cs="Calibri" w:eastAsia="Calibri"/>
                <w:b w:val="0"/>
                <w:sz w:val="17"/>
              </w:rPr>
              <w:t>CSV</w:t>
            </w:r>
          </w:p>
        </w:tc>
        <w:tc>
          <w:tcPr>
            <w:tcW w:type="dxa" w:w="3336"/>
          </w:tcPr>
          <w:p>
            <w:pPr>
              <w:spacing w:before="0" w:after="0"/>
            </w:pPr>
            <w:r>
              <w:rPr>
                <w:rFonts w:ascii="Calibri" w:hAnsi="Calibri" w:cs="Calibri" w:eastAsia="Calibri"/>
                <w:b w:val="0"/>
                <w:sz w:val="17"/>
              </w:rPr>
              <w:t>Satu baris per laporan: ID, waktu masuk, gedung, lantai, jenis, kategori, prioritas, ringkasan, status, petugas, waktu selesai, lama penyelesaian (menit)</w:t>
            </w:r>
          </w:p>
        </w:tc>
        <w:tc>
          <w:tcPr>
            <w:tcW w:type="dxa" w:w="2966"/>
          </w:tcPr>
          <w:p>
            <w:pPr>
              <w:spacing w:before="0" w:after="0"/>
            </w:pPr>
            <w:r>
              <w:rPr>
                <w:rFonts w:ascii="Calibri" w:hAnsi="Calibri" w:cs="Calibri" w:eastAsia="Calibri"/>
                <w:b w:val="0"/>
                <w:sz w:val="17"/>
              </w:rPr>
              <w:t xml:space="preserve">Endpoint </w:t>
            </w:r>
            <w:r>
              <w:rPr>
                <w:rFonts w:ascii="Consolas" w:hAnsi="Consolas" w:cs="Consolas" w:eastAsia="Consolas"/>
                <w:b w:val="0"/>
                <w:sz w:val="15"/>
                <w:shd w:val="clear" w:color="auto" w:fill="F2F2F2"/>
              </w:rPr>
              <w:t>GET /api/export/reports.csv</w:t>
            </w:r>
            <w:r>
              <w:rPr>
                <w:rFonts w:ascii="Calibri" w:hAnsi="Calibri" w:cs="Calibri" w:eastAsia="Calibri"/>
                <w:b w:val="0"/>
                <w:sz w:val="17"/>
              </w:rPr>
              <w:t xml:space="preserve"> di Worker (supervisor saja), dialirkan langsung dari D1</w:t>
            </w:r>
          </w:p>
        </w:tc>
        <w:tc>
          <w:tcPr>
            <w:tcW w:type="dxa" w:w="2039"/>
          </w:tcPr>
          <w:p>
            <w:pPr>
              <w:spacing w:before="0" w:after="0"/>
            </w:pPr>
            <w:r>
              <w:rPr>
                <w:rFonts w:ascii="Calibri" w:hAnsi="Calibri" w:cs="Calibri" w:eastAsia="Calibri"/>
                <w:b w:val="0"/>
                <w:sz w:val="17"/>
              </w:rPr>
              <w:t>Supervisor, analis data</w:t>
            </w:r>
          </w:p>
        </w:tc>
      </w:tr>
      <w:tr>
        <w:trPr>
          <w:cantSplit/>
        </w:trPr>
        <w:tc>
          <w:tcPr>
            <w:tcW w:type="dxa" w:w="1297"/>
            <w:shd w:val="clear" w:color="auto" w:fill="F8FAFC"/>
          </w:tcPr>
          <w:p>
            <w:pPr>
              <w:spacing w:before="0" w:after="0"/>
            </w:pPr>
            <w:r>
              <w:rPr>
                <w:rFonts w:ascii="Calibri" w:hAnsi="Calibri" w:cs="Calibri" w:eastAsia="Calibri"/>
                <w:b w:val="0"/>
                <w:sz w:val="17"/>
              </w:rPr>
              <w:t>Excel (.xlsx)</w:t>
            </w:r>
          </w:p>
        </w:tc>
        <w:tc>
          <w:tcPr>
            <w:tcW w:type="dxa" w:w="3336"/>
            <w:shd w:val="clear" w:color="auto" w:fill="F8FAFC"/>
          </w:tcPr>
          <w:p>
            <w:pPr>
              <w:spacing w:before="0" w:after="0"/>
            </w:pPr>
            <w:r>
              <w:rPr>
                <w:rFonts w:ascii="Calibri" w:hAnsi="Calibri" w:cs="Calibri" w:eastAsia="Calibri"/>
                <w:b w:val="0"/>
                <w:sz w:val="17"/>
              </w:rPr>
              <w:t>Beberapa sheet: Ringkasan KPI, Laporan, Per gedung, Per kategori, Per petugas, Log pekerjaan</w:t>
            </w:r>
          </w:p>
        </w:tc>
        <w:tc>
          <w:tcPr>
            <w:tcW w:type="dxa" w:w="2966"/>
            <w:shd w:val="clear" w:color="auto" w:fill="F8FAFC"/>
          </w:tcPr>
          <w:p>
            <w:pPr>
              <w:spacing w:before="0" w:after="0"/>
            </w:pPr>
            <w:r>
              <w:rPr>
                <w:rFonts w:ascii="Calibri" w:hAnsi="Calibri" w:cs="Calibri" w:eastAsia="Calibri"/>
                <w:b w:val="0"/>
                <w:sz w:val="17"/>
              </w:rPr>
              <w:t>Dibuat di browser dengan pustaka SheetJS dari data API</w:t>
            </w:r>
          </w:p>
        </w:tc>
        <w:tc>
          <w:tcPr>
            <w:tcW w:type="dxa" w:w="2039"/>
            <w:shd w:val="clear" w:color="auto" w:fill="F8FAFC"/>
          </w:tcPr>
          <w:p>
            <w:pPr>
              <w:spacing w:before="0" w:after="0"/>
            </w:pPr>
            <w:r>
              <w:rPr>
                <w:rFonts w:ascii="Calibri" w:hAnsi="Calibri" w:cs="Calibri" w:eastAsia="Calibri"/>
                <w:b w:val="0"/>
                <w:sz w:val="17"/>
              </w:rPr>
              <w:t>Supervisor, bagian sarana prasarana</w:t>
            </w:r>
          </w:p>
        </w:tc>
      </w:tr>
      <w:tr>
        <w:trPr>
          <w:cantSplit/>
        </w:trPr>
        <w:tc>
          <w:tcPr>
            <w:tcW w:type="dxa" w:w="1297"/>
          </w:tcPr>
          <w:p>
            <w:pPr>
              <w:spacing w:before="0" w:after="0"/>
            </w:pPr>
            <w:r>
              <w:rPr>
                <w:rFonts w:ascii="Calibri" w:hAnsi="Calibri" w:cs="Calibri" w:eastAsia="Calibri"/>
                <w:b w:val="0"/>
                <w:sz w:val="17"/>
              </w:rPr>
              <w:t>PDF</w:t>
            </w:r>
          </w:p>
        </w:tc>
        <w:tc>
          <w:tcPr>
            <w:tcW w:type="dxa" w:w="3336"/>
          </w:tcPr>
          <w:p>
            <w:pPr>
              <w:spacing w:before="0" w:after="0"/>
            </w:pPr>
            <w:r>
              <w:rPr>
                <w:rFonts w:ascii="Calibri" w:hAnsi="Calibri" w:cs="Calibri" w:eastAsia="Calibri"/>
                <w:b w:val="0"/>
                <w:sz w:val="17"/>
              </w:rPr>
              <w:t>Laporan bulanan manajerial: kartu KPI, grafik tren, rekap per lokasi, kinerja petugas, ringkasan naratif AI</w:t>
            </w:r>
          </w:p>
        </w:tc>
        <w:tc>
          <w:tcPr>
            <w:tcW w:type="dxa" w:w="2966"/>
          </w:tcPr>
          <w:p>
            <w:pPr>
              <w:spacing w:before="0" w:after="0"/>
            </w:pPr>
            <w:r>
              <w:rPr>
                <w:rFonts w:ascii="Calibri" w:hAnsi="Calibri" w:cs="Calibri" w:eastAsia="Calibri"/>
                <w:b w:val="0"/>
                <w:sz w:val="17"/>
              </w:rPr>
              <w:t>Halaman rekap manajerial dengan stylesheet cetak, lalu Cetak → Simpan sebagai PDF (cara yang sama dengan cetak stiker QR)</w:t>
            </w:r>
          </w:p>
        </w:tc>
        <w:tc>
          <w:tcPr>
            <w:tcW w:type="dxa" w:w="2039"/>
          </w:tcPr>
          <w:p>
            <w:pPr>
              <w:spacing w:before="0" w:after="0"/>
            </w:pPr>
            <w:r>
              <w:rPr>
                <w:rFonts w:ascii="Calibri" w:hAnsi="Calibri" w:cs="Calibri" w:eastAsia="Calibri"/>
                <w:b w:val="0"/>
                <w:sz w:val="17"/>
              </w:rPr>
              <w:t>Pimpinan kampus</w:t>
            </w:r>
          </w:p>
        </w:tc>
      </w:tr>
    </w:tbl>
    <w:p>
      <w:pPr>
        <w:spacing w:before="40" w:after="160"/>
      </w:pPr>
    </w:p>
    <w:p>
      <w:pPr>
        <w:pStyle w:val="Heading1"/>
        <w:spacing w:before="320" w:after="120"/>
      </w:pPr>
      <w:r>
        <w:rPr>
          <w:rFonts w:ascii="Calibri" w:hAnsi="Calibri" w:cs="Calibri" w:eastAsia="Calibri"/>
          <w:b/>
          <w:color w:val="1F4E79"/>
          <w:sz w:val="30"/>
        </w:rPr>
        <w:t>A.9. Mockup Dashboard</w:t>
      </w:r>
    </w:p>
    <w:p>
      <w:pPr>
        <w:pStyle w:val="Heading2"/>
        <w:spacing w:before="220" w:after="80"/>
      </w:pPr>
      <w:r>
        <w:rPr>
          <w:rFonts w:ascii="Calibri" w:hAnsi="Calibri" w:cs="Calibri" w:eastAsia="Calibri"/>
          <w:b/>
          <w:color w:val="262626"/>
          <w:sz w:val="24"/>
        </w:rPr>
        <w:t>Dashboard operasional (sudah ada)</w:t>
      </w:r>
    </w:p>
    <w:p>
      <w:pPr>
        <w:spacing w:before="0" w:after="120" w:line="276" w:lineRule="auto"/>
      </w:pPr>
      <w:r>
        <w:rPr>
          <w:rFonts w:ascii="Calibri" w:hAnsi="Calibri" w:cs="Calibri" w:eastAsia="Calibri"/>
          <w:b w:val="0"/>
          <w:sz w:val="21"/>
        </w:rPr>
        <w:t>Dipakai supervisor setiap hari. Gambar di bawah diambil dari aplikasi yang berjalan.</w:t>
      </w:r>
    </w:p>
    <w:tbl>
      <w:tblPr>
        <w:tblW w:type="auto" w:w="0"/>
        <w:jc w:val="center"/>
        <w:tblLayout w:type="fixed"/>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5760000" cy="3870000"/>
                  <wp:docPr id="3" name="Picture 3"/>
                  <wp:cNvGraphicFramePr>
                    <a:graphicFrameLocks noChangeAspect="1"/>
                  </wp:cNvGraphicFramePr>
                  <a:graphic>
                    <a:graphicData uri="http://schemas.openxmlformats.org/drawingml/2006/picture">
                      <pic:pic>
                        <pic:nvPicPr>
                          <pic:cNvPr id="0" name="spv_reports.png"/>
                          <pic:cNvPicPr/>
                        </pic:nvPicPr>
                        <pic:blipFill>
                          <a:blip r:embed="rId13"/>
                          <a:stretch>
                            <a:fillRect/>
                          </a:stretch>
                        </pic:blipFill>
                        <pic:spPr>
                          <a:xfrm>
                            <a:off x="0" y="0"/>
                            <a:ext cx="5760000" cy="3870000"/>
                          </a:xfrm>
                          <a:prstGeom prst="rect"/>
                        </pic:spPr>
                      </pic:pic>
                    </a:graphicData>
                  </a:graphic>
                </wp:inline>
              </w:drawing>
            </w:r>
          </w:p>
          <w:p>
            <w:pPr>
              <w:spacing w:before="60" w:after="160"/>
              <w:jc w:val="center"/>
            </w:pPr>
            <w:r>
              <w:rPr>
                <w:rFonts w:ascii="Calibri" w:hAnsi="Calibri" w:cs="Calibri" w:eastAsia="Calibri"/>
                <w:i/>
                <w:color w:val="404040"/>
                <w:sz w:val="17"/>
              </w:rPr>
              <w:t>Dashboard operasional — tab Laporan: kartu statistik hari ini, ringkasan harian AI, filter status, prioritas, periode, dan jam</w:t>
            </w:r>
          </w:p>
        </w:tc>
      </w:tr>
    </w:tbl>
    <w:tbl>
      <w:tblPr>
        <w:tblW w:type="auto" w:w="0"/>
        <w:jc w:val="center"/>
        <w:tblLayout w:type="fixed"/>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5760000" cy="3870000"/>
                  <wp:docPr id="4" name="Picture 4"/>
                  <wp:cNvGraphicFramePr>
                    <a:graphicFrameLocks noChangeAspect="1"/>
                  </wp:cNvGraphicFramePr>
                  <a:graphic>
                    <a:graphicData uri="http://schemas.openxmlformats.org/drawingml/2006/picture">
                      <pic:pic>
                        <pic:nvPicPr>
                          <pic:cNvPr id="0" name="spv_worklogs.png"/>
                          <pic:cNvPicPr/>
                        </pic:nvPicPr>
                        <pic:blipFill>
                          <a:blip r:embed="rId14"/>
                          <a:stretch>
                            <a:fillRect/>
                          </a:stretch>
                        </pic:blipFill>
                        <pic:spPr>
                          <a:xfrm>
                            <a:off x="0" y="0"/>
                            <a:ext cx="5760000" cy="3870000"/>
                          </a:xfrm>
                          <a:prstGeom prst="rect"/>
                        </pic:spPr>
                      </pic:pic>
                    </a:graphicData>
                  </a:graphic>
                </wp:inline>
              </w:drawing>
            </w:r>
          </w:p>
          <w:p>
            <w:pPr>
              <w:spacing w:before="60" w:after="160"/>
              <w:jc w:val="center"/>
            </w:pPr>
            <w:r>
              <w:rPr>
                <w:rFonts w:ascii="Calibri" w:hAnsi="Calibri" w:cs="Calibri" w:eastAsia="Calibri"/>
                <w:i/>
                <w:color w:val="404040"/>
                <w:sz w:val="17"/>
              </w:rPr>
              <w:t>Dashboard operasional — tab Pekerjaan: filter petugas, periode, dan jam (data cadangan belum berisi log pekerjaan)</w:t>
            </w:r>
          </w:p>
        </w:tc>
      </w:tr>
    </w:tbl>
    <w:tbl>
      <w:tblPr>
        <w:tblW w:type="auto" w:w="0"/>
        <w:jc w:val="center"/>
        <w:tblLayout w:type="fixed"/>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1764000" cy="3817477"/>
                  <wp:docPr id="5" name="Picture 5"/>
                  <wp:cNvGraphicFramePr>
                    <a:graphicFrameLocks noChangeAspect="1"/>
                  </wp:cNvGraphicFramePr>
                  <a:graphic>
                    <a:graphicData uri="http://schemas.openxmlformats.org/drawingml/2006/picture">
                      <pic:pic>
                        <pic:nvPicPr>
                          <pic:cNvPr id="0" name="staff.png"/>
                          <pic:cNvPicPr/>
                        </pic:nvPicPr>
                        <pic:blipFill>
                          <a:blip r:embed="rId15"/>
                          <a:stretch>
                            <a:fillRect/>
                          </a:stretch>
                        </pic:blipFill>
                        <pic:spPr>
                          <a:xfrm>
                            <a:off x="0" y="0"/>
                            <a:ext cx="1764000" cy="3817477"/>
                          </a:xfrm>
                          <a:prstGeom prst="rect"/>
                        </pic:spPr>
                      </pic:pic>
                    </a:graphicData>
                  </a:graphic>
                </wp:inline>
              </w:drawing>
            </w:r>
          </w:p>
          <w:p>
            <w:pPr>
              <w:spacing w:before="60" w:after="160"/>
              <w:jc w:val="center"/>
            </w:pPr>
            <w:r>
              <w:rPr>
                <w:rFonts w:ascii="Calibri" w:hAnsi="Calibri" w:cs="Calibri" w:eastAsia="Calibri"/>
                <w:i/>
                <w:color w:val="404040"/>
                <w:sz w:val="17"/>
              </w:rPr>
              <w:t>Tampilan operator (petugas): laporan menunggu</w:t>
            </w:r>
          </w:p>
        </w:tc>
        <w:tc>
          <w:tcPr>
            <w:tcW w:type="dxa" w:w="4819"/>
          </w:tcPr>
          <w:p>
            <w:pPr>
              <w:jc w:val="center"/>
            </w:pPr>
            <w:r>
              <w:drawing>
                <wp:inline xmlns:a="http://schemas.openxmlformats.org/drawingml/2006/main" xmlns:pic="http://schemas.openxmlformats.org/drawingml/2006/picture">
                  <wp:extent cx="1764000" cy="3817477"/>
                  <wp:docPr id="6" name="Picture 6"/>
                  <wp:cNvGraphicFramePr>
                    <a:graphicFrameLocks noChangeAspect="1"/>
                  </wp:cNvGraphicFramePr>
                  <a:graphic>
                    <a:graphicData uri="http://schemas.openxmlformats.org/drawingml/2006/picture">
                      <pic:pic>
                        <pic:nvPicPr>
                          <pic:cNvPr id="0" name="reports.png"/>
                          <pic:cNvPicPr/>
                        </pic:nvPicPr>
                        <pic:blipFill>
                          <a:blip r:embed="rId16"/>
                          <a:stretch>
                            <a:fillRect/>
                          </a:stretch>
                        </pic:blipFill>
                        <pic:spPr>
                          <a:xfrm>
                            <a:off x="0" y="0"/>
                            <a:ext cx="1764000" cy="3817477"/>
                          </a:xfrm>
                          <a:prstGeom prst="rect"/>
                        </pic:spPr>
                      </pic:pic>
                    </a:graphicData>
                  </a:graphic>
                </wp:inline>
              </w:drawing>
            </w:r>
          </w:p>
          <w:p>
            <w:pPr>
              <w:spacing w:before="60" w:after="160"/>
              <w:jc w:val="center"/>
            </w:pPr>
            <w:r>
              <w:rPr>
                <w:rFonts w:ascii="Calibri" w:hAnsi="Calibri" w:cs="Calibri" w:eastAsia="Calibri"/>
                <w:i/>
                <w:color w:val="404040"/>
                <w:sz w:val="17"/>
              </w:rPr>
              <w:t>Tampilan publik: papan laporan</w:t>
            </w:r>
          </w:p>
        </w:tc>
      </w:tr>
    </w:tbl>
    <w:p>
      <w:pPr>
        <w:pStyle w:val="Heading2"/>
        <w:spacing w:before="220" w:after="80"/>
      </w:pPr>
      <w:r>
        <w:rPr>
          <w:rFonts w:ascii="Calibri" w:hAnsi="Calibri" w:cs="Calibri" w:eastAsia="Calibri"/>
          <w:b/>
          <w:color w:val="262626"/>
          <w:sz w:val="24"/>
        </w:rPr>
        <w:t>Dashboard manajerial (rancangan)</w:t>
      </w:r>
    </w:p>
    <w:p>
      <w:pPr>
        <w:spacing w:before="0" w:after="120" w:line="276" w:lineRule="auto"/>
      </w:pPr>
      <w:r>
        <w:rPr>
          <w:rFonts w:ascii="Calibri" w:hAnsi="Calibri" w:cs="Calibri" w:eastAsia="Calibri"/>
          <w:b w:val="0"/>
          <w:sz w:val="21"/>
        </w:rPr>
        <w:t xml:space="preserve">Untuk pimpinan kampus: rekap bulanan dengan KPI, tren, rekap per lokasi beserta status SLA, kinerja petugas, ringkasan AI, dan tombol ekspor. Angka pada mockup adalah </w:t>
      </w:r>
      <w:r>
        <w:rPr>
          <w:rFonts w:ascii="Calibri" w:hAnsi="Calibri" w:cs="Calibri" w:eastAsia="Calibri"/>
          <w:b/>
          <w:sz w:val="21"/>
        </w:rPr>
        <w:t>data contoh</w:t>
      </w:r>
      <w:r>
        <w:rPr>
          <w:rFonts w:ascii="Calibri" w:hAnsi="Calibri" w:cs="Calibri" w:eastAsia="Calibri"/>
          <w:b w:val="0"/>
          <w:sz w:val="21"/>
        </w:rPr>
        <w:t>, bukan data nyata.</w:t>
      </w:r>
    </w:p>
    <w:tbl>
      <w:tblPr>
        <w:tblW w:type="auto" w:w="0"/>
        <w:jc w:val="center"/>
        <w:tblLayout w:type="fixed"/>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5760000" cy="4230000"/>
                  <wp:docPr id="7" name="Picture 7"/>
                  <wp:cNvGraphicFramePr>
                    <a:graphicFrameLocks noChangeAspect="1"/>
                  </wp:cNvGraphicFramePr>
                  <a:graphic>
                    <a:graphicData uri="http://schemas.openxmlformats.org/drawingml/2006/picture">
                      <pic:pic>
                        <pic:nvPicPr>
                          <pic:cNvPr id="0" name="mockup_manajerial.png"/>
                          <pic:cNvPicPr/>
                        </pic:nvPicPr>
                        <pic:blipFill>
                          <a:blip r:embed="rId17"/>
                          <a:stretch>
                            <a:fillRect/>
                          </a:stretch>
                        </pic:blipFill>
                        <pic:spPr>
                          <a:xfrm>
                            <a:off x="0" y="0"/>
                            <a:ext cx="5760000" cy="4230000"/>
                          </a:xfrm>
                          <a:prstGeom prst="rect"/>
                        </pic:spPr>
                      </pic:pic>
                    </a:graphicData>
                  </a:graphic>
                </wp:inline>
              </w:drawing>
            </w:r>
          </w:p>
          <w:p>
            <w:pPr>
              <w:spacing w:before="60" w:after="160"/>
              <w:jc w:val="center"/>
            </w:pPr>
            <w:r>
              <w:rPr>
                <w:rFonts w:ascii="Calibri" w:hAnsi="Calibri" w:cs="Calibri" w:eastAsia="Calibri"/>
                <w:i/>
                <w:color w:val="404040"/>
                <w:sz w:val="17"/>
              </w:rPr>
              <w:t>Mockup dashboard manajerial — rekap bulanan (data contoh)</w:t>
            </w:r>
          </w:p>
        </w:tc>
      </w:tr>
    </w:tbl>
    <w:p>
      <w:pPr>
        <w:pStyle w:val="Heading1"/>
        <w:spacing w:before="320" w:after="120"/>
      </w:pPr>
      <w:r>
        <w:rPr>
          <w:rFonts w:ascii="Calibri" w:hAnsi="Calibri" w:cs="Calibri" w:eastAsia="Calibri"/>
          <w:b/>
          <w:color w:val="1F4E79"/>
          <w:sz w:val="30"/>
        </w:rPr>
        <w:t>A.10. Matriks Data – Rekapitulasi – KPI – Keputusan</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42"/>
        <w:gridCol w:w="2320"/>
        <w:gridCol w:w="2142"/>
        <w:gridCol w:w="3034"/>
      </w:tblGrid>
      <w:tr>
        <w:trPr>
          <w:tblHeader w:val="true"/>
        </w:trPr>
        <w:tc>
          <w:tcPr>
            <w:tcW w:type="dxa" w:w="2142"/>
            <w:shd w:val="clear" w:color="auto" w:fill="1F4E79"/>
          </w:tcPr>
          <w:p>
            <w:pPr>
              <w:spacing w:before="0" w:after="0"/>
            </w:pPr>
            <w:r>
              <w:rPr>
                <w:rFonts w:ascii="Calibri" w:hAnsi="Calibri" w:cs="Calibri" w:eastAsia="Calibri"/>
                <w:b/>
                <w:color w:val="FFFFFF"/>
                <w:sz w:val="17"/>
              </w:rPr>
              <w:t>Data mentah</w:t>
            </w:r>
          </w:p>
        </w:tc>
        <w:tc>
          <w:tcPr>
            <w:tcW w:type="dxa" w:w="2320"/>
            <w:shd w:val="clear" w:color="auto" w:fill="1F4E79"/>
          </w:tcPr>
          <w:p>
            <w:pPr>
              <w:spacing w:before="0" w:after="0"/>
            </w:pPr>
            <w:r>
              <w:rPr>
                <w:rFonts w:ascii="Calibri" w:hAnsi="Calibri" w:cs="Calibri" w:eastAsia="Calibri"/>
                <w:b/>
                <w:color w:val="FFFFFF"/>
                <w:sz w:val="17"/>
              </w:rPr>
              <w:t>Informasi / rekap yang dihasilkan</w:t>
            </w:r>
          </w:p>
        </w:tc>
        <w:tc>
          <w:tcPr>
            <w:tcW w:type="dxa" w:w="2142"/>
            <w:shd w:val="clear" w:color="auto" w:fill="1F4E79"/>
          </w:tcPr>
          <w:p>
            <w:pPr>
              <w:spacing w:before="0" w:after="0"/>
            </w:pPr>
            <w:r>
              <w:rPr>
                <w:rFonts w:ascii="Calibri" w:hAnsi="Calibri" w:cs="Calibri" w:eastAsia="Calibri"/>
                <w:b/>
                <w:color w:val="FFFFFF"/>
                <w:sz w:val="17"/>
              </w:rPr>
              <w:t>Indikator (KPI)</w:t>
            </w:r>
          </w:p>
        </w:tc>
        <w:tc>
          <w:tcPr>
            <w:tcW w:type="dxa" w:w="3034"/>
            <w:shd w:val="clear" w:color="auto" w:fill="1F4E79"/>
          </w:tcPr>
          <w:p>
            <w:pPr>
              <w:spacing w:before="0" w:after="0"/>
            </w:pPr>
            <w:r>
              <w:rPr>
                <w:rFonts w:ascii="Calibri" w:hAnsi="Calibri" w:cs="Calibri" w:eastAsia="Calibri"/>
                <w:b/>
                <w:color w:val="FFFFFF"/>
                <w:sz w:val="17"/>
              </w:rPr>
              <w:t>Tindakan manajemen</w:t>
            </w:r>
          </w:p>
        </w:tc>
      </w:tr>
      <w:tr>
        <w:trPr>
          <w:cantSplit/>
        </w:trPr>
        <w:tc>
          <w:tcPr>
            <w:tcW w:type="dxa" w:w="2142"/>
          </w:tcPr>
          <w:p>
            <w:pPr>
              <w:spacing w:before="0" w:after="0"/>
            </w:pPr>
            <w:r>
              <w:rPr>
                <w:rFonts w:ascii="Consolas" w:hAnsi="Consolas" w:cs="Consolas" w:eastAsia="Consolas"/>
                <w:b w:val="0"/>
                <w:sz w:val="15"/>
                <w:shd w:val="clear" w:color="auto" w:fill="F2F2F2"/>
              </w:rPr>
              <w:t>reports.created_at</w:t>
            </w:r>
            <w:r>
              <w:rPr>
                <w:rFonts w:ascii="Calibri" w:hAnsi="Calibri" w:cs="Calibri" w:eastAsia="Calibri"/>
                <w:b w:val="0"/>
                <w:sz w:val="17"/>
              </w:rPr>
              <w:t xml:space="preserve">, </w:t>
            </w:r>
            <w:r>
              <w:rPr>
                <w:rFonts w:ascii="Consolas" w:hAnsi="Consolas" w:cs="Consolas" w:eastAsia="Consolas"/>
                <w:b w:val="0"/>
                <w:sz w:val="15"/>
                <w:shd w:val="clear" w:color="auto" w:fill="F2F2F2"/>
              </w:rPr>
              <w:t>toilet_id</w:t>
            </w:r>
          </w:p>
        </w:tc>
        <w:tc>
          <w:tcPr>
            <w:tcW w:type="dxa" w:w="2320"/>
          </w:tcPr>
          <w:p>
            <w:pPr>
              <w:spacing w:before="0" w:after="0"/>
            </w:pPr>
            <w:r>
              <w:rPr>
                <w:rFonts w:ascii="Calibri" w:hAnsi="Calibri" w:cs="Calibri" w:eastAsia="Calibri"/>
                <w:b w:val="0"/>
                <w:sz w:val="17"/>
              </w:rPr>
              <w:t>Jumlah laporan per hari, minggu, bulan, dan per lokasi</w:t>
            </w:r>
          </w:p>
        </w:tc>
        <w:tc>
          <w:tcPr>
            <w:tcW w:type="dxa" w:w="2142"/>
          </w:tcPr>
          <w:p>
            <w:pPr>
              <w:spacing w:before="0" w:after="0"/>
            </w:pPr>
            <w:r>
              <w:rPr>
                <w:rFonts w:ascii="Calibri" w:hAnsi="Calibri" w:cs="Calibri" w:eastAsia="Calibri"/>
                <w:b w:val="0"/>
                <w:sz w:val="17"/>
              </w:rPr>
              <w:t>Laporan masuk; laporan berulang per lokasi</w:t>
            </w:r>
          </w:p>
        </w:tc>
        <w:tc>
          <w:tcPr>
            <w:tcW w:type="dxa" w:w="3034"/>
          </w:tcPr>
          <w:p>
            <w:pPr>
              <w:spacing w:before="0" w:after="0"/>
            </w:pPr>
            <w:r>
              <w:rPr>
                <w:rFonts w:ascii="Calibri" w:hAnsi="Calibri" w:cs="Calibri" w:eastAsia="Calibri"/>
                <w:b w:val="0"/>
                <w:sz w:val="17"/>
              </w:rPr>
              <w:t>Lokasi dengan keluhan berulang dijadwalkan untuk perbaikan fasilitas atau inspeksi</w:t>
            </w:r>
          </w:p>
        </w:tc>
      </w:tr>
      <w:tr>
        <w:trPr>
          <w:cantSplit/>
        </w:trPr>
        <w:tc>
          <w:tcPr>
            <w:tcW w:type="dxa" w:w="2142"/>
            <w:shd w:val="clear" w:color="auto" w:fill="F8FAFC"/>
          </w:tcPr>
          <w:p>
            <w:pPr>
              <w:spacing w:before="0" w:after="0"/>
            </w:pPr>
            <w:r>
              <w:rPr>
                <w:rFonts w:ascii="Consolas" w:hAnsi="Consolas" w:cs="Consolas" w:eastAsia="Consolas"/>
                <w:b w:val="0"/>
                <w:sz w:val="15"/>
                <w:shd w:val="clear" w:color="auto" w:fill="F2F2F2"/>
              </w:rPr>
              <w:t>reports.status</w:t>
            </w:r>
            <w:r>
              <w:rPr>
                <w:rFonts w:ascii="Calibri" w:hAnsi="Calibri" w:cs="Calibri" w:eastAsia="Calibri"/>
                <w:b w:val="0"/>
                <w:sz w:val="17"/>
              </w:rPr>
              <w:t xml:space="preserve">, </w:t>
            </w:r>
            <w:r>
              <w:rPr>
                <w:rFonts w:ascii="Consolas" w:hAnsi="Consolas" w:cs="Consolas" w:eastAsia="Consolas"/>
                <w:b w:val="0"/>
                <w:sz w:val="15"/>
                <w:shd w:val="clear" w:color="auto" w:fill="F2F2F2"/>
              </w:rPr>
              <w:t>resolved_at</w:t>
            </w:r>
          </w:p>
        </w:tc>
        <w:tc>
          <w:tcPr>
            <w:tcW w:type="dxa" w:w="2320"/>
            <w:shd w:val="clear" w:color="auto" w:fill="F8FAFC"/>
          </w:tcPr>
          <w:p>
            <w:pPr>
              <w:spacing w:before="0" w:after="0"/>
            </w:pPr>
            <w:r>
              <w:rPr>
                <w:rFonts w:ascii="Calibri" w:hAnsi="Calibri" w:cs="Calibri" w:eastAsia="Calibri"/>
                <w:b w:val="0"/>
                <w:sz w:val="17"/>
              </w:rPr>
              <w:t>Laporan selesai dan backlog</w:t>
            </w:r>
          </w:p>
        </w:tc>
        <w:tc>
          <w:tcPr>
            <w:tcW w:type="dxa" w:w="2142"/>
            <w:shd w:val="clear" w:color="auto" w:fill="F8FAFC"/>
          </w:tcPr>
          <w:p>
            <w:pPr>
              <w:spacing w:before="0" w:after="0"/>
            </w:pPr>
            <w:r>
              <w:rPr>
                <w:rFonts w:ascii="Calibri" w:hAnsi="Calibri" w:cs="Calibri" w:eastAsia="Calibri"/>
                <w:b w:val="0"/>
                <w:sz w:val="17"/>
              </w:rPr>
              <w:t>Tingkat penyelesaian; backlog</w:t>
            </w:r>
          </w:p>
        </w:tc>
        <w:tc>
          <w:tcPr>
            <w:tcW w:type="dxa" w:w="3034"/>
            <w:shd w:val="clear" w:color="auto" w:fill="F8FAFC"/>
          </w:tcPr>
          <w:p>
            <w:pPr>
              <w:spacing w:before="0" w:after="0"/>
            </w:pPr>
            <w:r>
              <w:rPr>
                <w:rFonts w:ascii="Calibri" w:hAnsi="Calibri" w:cs="Calibri" w:eastAsia="Calibri"/>
                <w:b w:val="0"/>
                <w:sz w:val="17"/>
              </w:rPr>
              <w:t>Menambah petugas atau mengatur ulang shift bila backlog naik</w:t>
            </w:r>
          </w:p>
        </w:tc>
      </w:tr>
      <w:tr>
        <w:trPr>
          <w:cantSplit/>
        </w:trPr>
        <w:tc>
          <w:tcPr>
            <w:tcW w:type="dxa" w:w="2142"/>
          </w:tcPr>
          <w:p>
            <w:pPr>
              <w:spacing w:before="0" w:after="0"/>
            </w:pPr>
            <w:r>
              <w:rPr>
                <w:rFonts w:ascii="Consolas" w:hAnsi="Consolas" w:cs="Consolas" w:eastAsia="Consolas"/>
                <w:b w:val="0"/>
                <w:sz w:val="15"/>
                <w:shd w:val="clear" w:color="auto" w:fill="F2F2F2"/>
              </w:rPr>
              <w:t>reports.priority</w:t>
            </w:r>
            <w:r>
              <w:rPr>
                <w:rFonts w:ascii="Calibri" w:hAnsi="Calibri" w:cs="Calibri" w:eastAsia="Calibri"/>
                <w:b w:val="0"/>
                <w:sz w:val="17"/>
              </w:rPr>
              <w:t xml:space="preserve">, </w:t>
            </w:r>
            <w:r>
              <w:rPr>
                <w:rFonts w:ascii="Consolas" w:hAnsi="Consolas" w:cs="Consolas" w:eastAsia="Consolas"/>
                <w:b w:val="0"/>
                <w:sz w:val="15"/>
                <w:shd w:val="clear" w:color="auto" w:fill="F2F2F2"/>
              </w:rPr>
              <w:t>created_at</w:t>
            </w:r>
            <w:r>
              <w:rPr>
                <w:rFonts w:ascii="Calibri" w:hAnsi="Calibri" w:cs="Calibri" w:eastAsia="Calibri"/>
                <w:b w:val="0"/>
                <w:sz w:val="17"/>
              </w:rPr>
              <w:t xml:space="preserve">, </w:t>
            </w:r>
            <w:r>
              <w:rPr>
                <w:rFonts w:ascii="Consolas" w:hAnsi="Consolas" w:cs="Consolas" w:eastAsia="Consolas"/>
                <w:b w:val="0"/>
                <w:sz w:val="15"/>
                <w:shd w:val="clear" w:color="auto" w:fill="F2F2F2"/>
              </w:rPr>
              <w:t>resolved_at</w:t>
            </w:r>
          </w:p>
        </w:tc>
        <w:tc>
          <w:tcPr>
            <w:tcW w:type="dxa" w:w="2320"/>
          </w:tcPr>
          <w:p>
            <w:pPr>
              <w:spacing w:before="0" w:after="0"/>
            </w:pPr>
            <w:r>
              <w:rPr>
                <w:rFonts w:ascii="Calibri" w:hAnsi="Calibri" w:cs="Calibri" w:eastAsia="Calibri"/>
                <w:b w:val="0"/>
                <w:sz w:val="17"/>
              </w:rPr>
              <w:t>Waktu penyelesaian per prioritas</w:t>
            </w:r>
          </w:p>
        </w:tc>
        <w:tc>
          <w:tcPr>
            <w:tcW w:type="dxa" w:w="2142"/>
          </w:tcPr>
          <w:p>
            <w:pPr>
              <w:spacing w:before="0" w:after="0"/>
            </w:pPr>
            <w:r>
              <w:rPr>
                <w:rFonts w:ascii="Calibri" w:hAnsi="Calibri" w:cs="Calibri" w:eastAsia="Calibri"/>
                <w:b w:val="0"/>
                <w:sz w:val="17"/>
              </w:rPr>
              <w:t>Rata-rata waktu penyelesaian; kepatuhan SLA prioritas tinggi</w:t>
            </w:r>
          </w:p>
        </w:tc>
        <w:tc>
          <w:tcPr>
            <w:tcW w:type="dxa" w:w="3034"/>
          </w:tcPr>
          <w:p>
            <w:pPr>
              <w:spacing w:before="0" w:after="0"/>
            </w:pPr>
            <w:r>
              <w:rPr>
                <w:rFonts w:ascii="Calibri" w:hAnsi="Calibri" w:cs="Calibri" w:eastAsia="Calibri"/>
                <w:b w:val="0"/>
                <w:sz w:val="17"/>
              </w:rPr>
              <w:t>Menegur atau melatih ulang bila prioritas tinggi lambat; menetapkan petugas siaga</w:t>
            </w:r>
          </w:p>
        </w:tc>
      </w:tr>
      <w:tr>
        <w:trPr>
          <w:cantSplit/>
        </w:trPr>
        <w:tc>
          <w:tcPr>
            <w:tcW w:type="dxa" w:w="2142"/>
            <w:shd w:val="clear" w:color="auto" w:fill="F8FAFC"/>
          </w:tcPr>
          <w:p>
            <w:pPr>
              <w:spacing w:before="0" w:after="0"/>
            </w:pPr>
            <w:r>
              <w:rPr>
                <w:rFonts w:ascii="Consolas" w:hAnsi="Consolas" w:cs="Consolas" w:eastAsia="Consolas"/>
                <w:b w:val="0"/>
                <w:sz w:val="15"/>
                <w:shd w:val="clear" w:color="auto" w:fill="F2F2F2"/>
              </w:rPr>
              <w:t>reports.categories</w:t>
            </w:r>
            <w:r>
              <w:rPr>
                <w:rFonts w:ascii="Calibri" w:hAnsi="Calibri" w:cs="Calibri" w:eastAsia="Calibri"/>
                <w:b w:val="0"/>
                <w:sz w:val="17"/>
              </w:rPr>
              <w:t xml:space="preserve"> × gedung</w:t>
            </w:r>
          </w:p>
        </w:tc>
        <w:tc>
          <w:tcPr>
            <w:tcW w:type="dxa" w:w="2320"/>
            <w:shd w:val="clear" w:color="auto" w:fill="F8FAFC"/>
          </w:tcPr>
          <w:p>
            <w:pPr>
              <w:spacing w:before="0" w:after="0"/>
            </w:pPr>
            <w:r>
              <w:rPr>
                <w:rFonts w:ascii="Calibri" w:hAnsi="Calibri" w:cs="Calibri" w:eastAsia="Calibri"/>
                <w:b w:val="0"/>
                <w:sz w:val="17"/>
              </w:rPr>
              <w:t>Matriks gedung × jenis masalah</w:t>
            </w:r>
          </w:p>
        </w:tc>
        <w:tc>
          <w:tcPr>
            <w:tcW w:type="dxa" w:w="2142"/>
            <w:shd w:val="clear" w:color="auto" w:fill="F8FAFC"/>
          </w:tcPr>
          <w:p>
            <w:pPr>
              <w:spacing w:before="0" w:after="0"/>
            </w:pPr>
            <w:r>
              <w:rPr>
                <w:rFonts w:ascii="Calibri" w:hAnsi="Calibri" w:cs="Calibri" w:eastAsia="Calibri"/>
                <w:b w:val="0"/>
                <w:sz w:val="17"/>
              </w:rPr>
              <w:t>Porsi kategori per gedung</w:t>
            </w:r>
          </w:p>
        </w:tc>
        <w:tc>
          <w:tcPr>
            <w:tcW w:type="dxa" w:w="3034"/>
            <w:shd w:val="clear" w:color="auto" w:fill="F8FAFC"/>
          </w:tcPr>
          <w:p>
            <w:pPr>
              <w:spacing w:before="0" w:after="0"/>
            </w:pPr>
            <w:r>
              <w:rPr>
                <w:rFonts w:ascii="Calibri" w:hAnsi="Calibri" w:cs="Calibri" w:eastAsia="Calibri"/>
                <w:b w:val="0"/>
                <w:sz w:val="17"/>
              </w:rPr>
              <w:t>Kerusakan berulang: anggaran perbaikan. Perlengkapan: menambah stok. Bau atau genangan: periksa saluran.</w:t>
            </w:r>
          </w:p>
        </w:tc>
      </w:tr>
      <w:tr>
        <w:trPr>
          <w:cantSplit/>
        </w:trPr>
        <w:tc>
          <w:tcPr>
            <w:tcW w:type="dxa" w:w="2142"/>
          </w:tcPr>
          <w:p>
            <w:pPr>
              <w:spacing w:before="0" w:after="0"/>
            </w:pPr>
            <w:r>
              <w:rPr>
                <w:rFonts w:ascii="Consolas" w:hAnsi="Consolas" w:cs="Consolas" w:eastAsia="Consolas"/>
                <w:b w:val="0"/>
                <w:sz w:val="15"/>
                <w:shd w:val="clear" w:color="auto" w:fill="F2F2F2"/>
              </w:rPr>
              <w:t>reports.created_at</w:t>
            </w:r>
            <w:r>
              <w:rPr>
                <w:rFonts w:ascii="Calibri" w:hAnsi="Calibri" w:cs="Calibri" w:eastAsia="Calibri"/>
                <w:b w:val="0"/>
                <w:sz w:val="17"/>
              </w:rPr>
              <w:t xml:space="preserve"> (hari × jam WIB)</w:t>
            </w:r>
          </w:p>
        </w:tc>
        <w:tc>
          <w:tcPr>
            <w:tcW w:type="dxa" w:w="2320"/>
          </w:tcPr>
          <w:p>
            <w:pPr>
              <w:spacing w:before="0" w:after="0"/>
            </w:pPr>
            <w:r>
              <w:rPr>
                <w:rFonts w:ascii="Calibri" w:hAnsi="Calibri" w:cs="Calibri" w:eastAsia="Calibri"/>
                <w:b w:val="0"/>
                <w:sz w:val="17"/>
              </w:rPr>
              <w:t>Heatmap jam sibuk</w:t>
            </w:r>
          </w:p>
        </w:tc>
        <w:tc>
          <w:tcPr>
            <w:tcW w:type="dxa" w:w="2142"/>
          </w:tcPr>
          <w:p>
            <w:pPr>
              <w:spacing w:before="0" w:after="0"/>
            </w:pPr>
            <w:r>
              <w:rPr>
                <w:rFonts w:ascii="Calibri" w:hAnsi="Calibri" w:cs="Calibri" w:eastAsia="Calibri"/>
                <w:b w:val="0"/>
                <w:sz w:val="17"/>
              </w:rPr>
              <w:t>–</w:t>
            </w:r>
          </w:p>
        </w:tc>
        <w:tc>
          <w:tcPr>
            <w:tcW w:type="dxa" w:w="3034"/>
          </w:tcPr>
          <w:p>
            <w:pPr>
              <w:spacing w:before="0" w:after="0"/>
            </w:pPr>
            <w:r>
              <w:rPr>
                <w:rFonts w:ascii="Calibri" w:hAnsi="Calibri" w:cs="Calibri" w:eastAsia="Calibri"/>
                <w:b w:val="0"/>
                <w:sz w:val="17"/>
              </w:rPr>
              <w:t>Menyusun jadwal ronda pada jam sibuk</w:t>
            </w:r>
          </w:p>
        </w:tc>
      </w:tr>
      <w:tr>
        <w:trPr>
          <w:cantSplit/>
        </w:trPr>
        <w:tc>
          <w:tcPr>
            <w:tcW w:type="dxa" w:w="2142"/>
            <w:shd w:val="clear" w:color="auto" w:fill="F8FAFC"/>
          </w:tcPr>
          <w:p>
            <w:pPr>
              <w:spacing w:before="0" w:after="0"/>
            </w:pPr>
            <w:r>
              <w:rPr>
                <w:rFonts w:ascii="Consolas" w:hAnsi="Consolas" w:cs="Consolas" w:eastAsia="Consolas"/>
                <w:b w:val="0"/>
                <w:sz w:val="15"/>
                <w:shd w:val="clear" w:color="auto" w:fill="F2F2F2"/>
              </w:rPr>
              <w:t>work_logs</w:t>
            </w:r>
            <w:r>
              <w:rPr>
                <w:rFonts w:ascii="Calibri" w:hAnsi="Calibri" w:cs="Calibri" w:eastAsia="Calibri"/>
                <w:b w:val="0"/>
                <w:sz w:val="17"/>
              </w:rPr>
              <w:t xml:space="preserve">, </w:t>
            </w:r>
            <w:r>
              <w:rPr>
                <w:rFonts w:ascii="Consolas" w:hAnsi="Consolas" w:cs="Consolas" w:eastAsia="Consolas"/>
                <w:b w:val="0"/>
                <w:sz w:val="15"/>
                <w:shd w:val="clear" w:color="auto" w:fill="F2F2F2"/>
              </w:rPr>
              <w:t>reports.staff_name</w:t>
            </w:r>
          </w:p>
        </w:tc>
        <w:tc>
          <w:tcPr>
            <w:tcW w:type="dxa" w:w="2320"/>
            <w:shd w:val="clear" w:color="auto" w:fill="F8FAFC"/>
          </w:tcPr>
          <w:p>
            <w:pPr>
              <w:spacing w:before="0" w:after="0"/>
            </w:pPr>
            <w:r>
              <w:rPr>
                <w:rFonts w:ascii="Calibri" w:hAnsi="Calibri" w:cs="Calibri" w:eastAsia="Calibri"/>
                <w:b w:val="0"/>
                <w:sz w:val="17"/>
              </w:rPr>
              <w:t>Rekap pekerjaan per petugas</w:t>
            </w:r>
          </w:p>
        </w:tc>
        <w:tc>
          <w:tcPr>
            <w:tcW w:type="dxa" w:w="2142"/>
            <w:shd w:val="clear" w:color="auto" w:fill="F8FAFC"/>
          </w:tcPr>
          <w:p>
            <w:pPr>
              <w:spacing w:before="0" w:after="0"/>
            </w:pPr>
            <w:r>
              <w:rPr>
                <w:rFonts w:ascii="Calibri" w:hAnsi="Calibri" w:cs="Calibri" w:eastAsia="Calibri"/>
                <w:b w:val="0"/>
                <w:sz w:val="17"/>
              </w:rPr>
              <w:t>Produktivitas petugas</w:t>
            </w:r>
          </w:p>
        </w:tc>
        <w:tc>
          <w:tcPr>
            <w:tcW w:type="dxa" w:w="3034"/>
            <w:shd w:val="clear" w:color="auto" w:fill="F8FAFC"/>
          </w:tcPr>
          <w:p>
            <w:pPr>
              <w:spacing w:before="0" w:after="0"/>
            </w:pPr>
            <w:r>
              <w:rPr>
                <w:rFonts w:ascii="Calibri" w:hAnsi="Calibri" w:cs="Calibri" w:eastAsia="Calibri"/>
                <w:b w:val="0"/>
                <w:sz w:val="17"/>
              </w:rPr>
              <w:t>Evaluasi kinerja dan pembagian area kerja</w:t>
            </w:r>
          </w:p>
        </w:tc>
      </w:tr>
      <w:tr>
        <w:trPr>
          <w:cantSplit/>
        </w:trPr>
        <w:tc>
          <w:tcPr>
            <w:tcW w:type="dxa" w:w="2142"/>
          </w:tcPr>
          <w:p>
            <w:pPr>
              <w:spacing w:before="0" w:after="0"/>
            </w:pPr>
            <w:r>
              <w:rPr>
                <w:rFonts w:ascii="Consolas" w:hAnsi="Consolas" w:cs="Consolas" w:eastAsia="Consolas"/>
                <w:b w:val="0"/>
                <w:sz w:val="15"/>
                <w:shd w:val="clear" w:color="auto" w:fill="F2F2F2"/>
              </w:rPr>
              <w:t>activity_log</w:t>
            </w:r>
            <w:r>
              <w:rPr>
                <w:rFonts w:ascii="Calibri" w:hAnsi="Calibri" w:cs="Calibri" w:eastAsia="Calibri"/>
                <w:b w:val="0"/>
                <w:sz w:val="17"/>
              </w:rPr>
              <w:t xml:space="preserve"> (</w:t>
            </w:r>
            <w:r>
              <w:rPr>
                <w:rFonts w:ascii="Consolas" w:hAnsi="Consolas" w:cs="Consolas" w:eastAsia="Consolas"/>
                <w:b w:val="0"/>
                <w:sz w:val="15"/>
                <w:shd w:val="clear" w:color="auto" w:fill="F2F2F2"/>
              </w:rPr>
              <w:t>proof_rejected</w:t>
            </w:r>
            <w:r>
              <w:rPr>
                <w:rFonts w:ascii="Calibri" w:hAnsi="Calibri" w:cs="Calibri" w:eastAsia="Calibri"/>
                <w:b w:val="0"/>
                <w:sz w:val="17"/>
              </w:rPr>
              <w:t>)</w:t>
            </w:r>
          </w:p>
        </w:tc>
        <w:tc>
          <w:tcPr>
            <w:tcW w:type="dxa" w:w="2320"/>
          </w:tcPr>
          <w:p>
            <w:pPr>
              <w:spacing w:before="0" w:after="0"/>
            </w:pPr>
            <w:r>
              <w:rPr>
                <w:rFonts w:ascii="Calibri" w:hAnsi="Calibri" w:cs="Calibri" w:eastAsia="Calibri"/>
                <w:b w:val="0"/>
                <w:sz w:val="17"/>
              </w:rPr>
              <w:t>Foto bukti ditolak per petugas</w:t>
            </w:r>
          </w:p>
        </w:tc>
        <w:tc>
          <w:tcPr>
            <w:tcW w:type="dxa" w:w="2142"/>
          </w:tcPr>
          <w:p>
            <w:pPr>
              <w:spacing w:before="0" w:after="0"/>
            </w:pPr>
            <w:r>
              <w:rPr>
                <w:rFonts w:ascii="Calibri" w:hAnsi="Calibri" w:cs="Calibri" w:eastAsia="Calibri"/>
                <w:b w:val="0"/>
                <w:sz w:val="17"/>
              </w:rPr>
              <w:t>Tingkat penolakan foto bukti</w:t>
            </w:r>
          </w:p>
        </w:tc>
        <w:tc>
          <w:tcPr>
            <w:tcW w:type="dxa" w:w="3034"/>
          </w:tcPr>
          <w:p>
            <w:pPr>
              <w:spacing w:before="0" w:after="0"/>
            </w:pPr>
            <w:r>
              <w:rPr>
                <w:rFonts w:ascii="Calibri" w:hAnsi="Calibri" w:cs="Calibri" w:eastAsia="Calibri"/>
                <w:b w:val="0"/>
                <w:sz w:val="17"/>
              </w:rPr>
              <w:t>Pemeriksaan mendadak bila penolakan tinggi; indikasi pekerjaan tidak tuntas</w:t>
            </w:r>
          </w:p>
        </w:tc>
      </w:tr>
      <w:tr>
        <w:trPr>
          <w:cantSplit/>
        </w:trPr>
        <w:tc>
          <w:tcPr>
            <w:tcW w:type="dxa" w:w="2142"/>
            <w:shd w:val="clear" w:color="auto" w:fill="F8FAFC"/>
          </w:tcPr>
          <w:p>
            <w:pPr>
              <w:spacing w:before="0" w:after="0"/>
            </w:pPr>
            <w:r>
              <w:rPr>
                <w:rFonts w:ascii="Consolas" w:hAnsi="Consolas" w:cs="Consolas" w:eastAsia="Consolas"/>
                <w:b w:val="0"/>
                <w:sz w:val="15"/>
                <w:shd w:val="clear" w:color="auto" w:fill="F2F2F2"/>
              </w:rPr>
              <w:t>reports.ai_status</w:t>
            </w:r>
            <w:r>
              <w:rPr>
                <w:rFonts w:ascii="Calibri" w:hAnsi="Calibri" w:cs="Calibri" w:eastAsia="Calibri"/>
                <w:b w:val="0"/>
                <w:sz w:val="17"/>
              </w:rPr>
              <w:t xml:space="preserve">, </w:t>
            </w:r>
            <w:r>
              <w:rPr>
                <w:rFonts w:ascii="Consolas" w:hAnsi="Consolas" w:cs="Consolas" w:eastAsia="Consolas"/>
                <w:b w:val="0"/>
                <w:sz w:val="15"/>
                <w:shd w:val="clear" w:color="auto" w:fill="F2F2F2"/>
              </w:rPr>
              <w:t>ai_ms</w:t>
            </w:r>
          </w:p>
        </w:tc>
        <w:tc>
          <w:tcPr>
            <w:tcW w:type="dxa" w:w="2320"/>
            <w:shd w:val="clear" w:color="auto" w:fill="F8FAFC"/>
          </w:tcPr>
          <w:p>
            <w:pPr>
              <w:spacing w:before="0" w:after="0"/>
            </w:pPr>
            <w:r>
              <w:rPr>
                <w:rFonts w:ascii="Calibri" w:hAnsi="Calibri" w:cs="Calibri" w:eastAsia="Calibri"/>
                <w:b w:val="0"/>
                <w:sz w:val="17"/>
              </w:rPr>
              <w:t>Keandalan analisis AI</w:t>
            </w:r>
          </w:p>
        </w:tc>
        <w:tc>
          <w:tcPr>
            <w:tcW w:type="dxa" w:w="2142"/>
            <w:shd w:val="clear" w:color="auto" w:fill="F8FAFC"/>
          </w:tcPr>
          <w:p>
            <w:pPr>
              <w:spacing w:before="0" w:after="0"/>
            </w:pPr>
            <w:r>
              <w:rPr>
                <w:rFonts w:ascii="Calibri" w:hAnsi="Calibri" w:cs="Calibri" w:eastAsia="Calibri"/>
                <w:b w:val="0"/>
                <w:sz w:val="17"/>
              </w:rPr>
              <w:t>Keberhasilan dan waktu analisis AI</w:t>
            </w:r>
          </w:p>
        </w:tc>
        <w:tc>
          <w:tcPr>
            <w:tcW w:type="dxa" w:w="3034"/>
            <w:shd w:val="clear" w:color="auto" w:fill="F8FAFC"/>
          </w:tcPr>
          <w:p>
            <w:pPr>
              <w:spacing w:before="0" w:after="0"/>
            </w:pPr>
            <w:r>
              <w:rPr>
                <w:rFonts w:ascii="Calibri" w:hAnsi="Calibri" w:cs="Calibri" w:eastAsia="Calibri"/>
                <w:b w:val="0"/>
                <w:sz w:val="17"/>
              </w:rPr>
              <w:t>Ganti model atau penyedia, atau tambah kunci API bila sering gagal</w:t>
            </w:r>
          </w:p>
        </w:tc>
      </w:tr>
      <w:tr>
        <w:trPr>
          <w:cantSplit/>
        </w:trPr>
        <w:tc>
          <w:tcPr>
            <w:tcW w:type="dxa" w:w="2142"/>
          </w:tcPr>
          <w:p>
            <w:pPr>
              <w:spacing w:before="0" w:after="0"/>
            </w:pPr>
            <w:r>
              <w:rPr>
                <w:rFonts w:ascii="Consolas" w:hAnsi="Consolas" w:cs="Consolas" w:eastAsia="Consolas"/>
                <w:b w:val="0"/>
                <w:sz w:val="15"/>
                <w:shd w:val="clear" w:color="auto" w:fill="F2F2F2"/>
              </w:rPr>
              <w:t>reports.reporter_id</w:t>
            </w:r>
          </w:p>
        </w:tc>
        <w:tc>
          <w:tcPr>
            <w:tcW w:type="dxa" w:w="2320"/>
          </w:tcPr>
          <w:p>
            <w:pPr>
              <w:spacing w:before="0" w:after="0"/>
            </w:pPr>
            <w:r>
              <w:rPr>
                <w:rFonts w:ascii="Calibri" w:hAnsi="Calibri" w:cs="Calibri" w:eastAsia="Calibri"/>
                <w:b w:val="0"/>
                <w:sz w:val="17"/>
              </w:rPr>
              <w:t>Partisipasi pelapor terdaftar</w:t>
            </w:r>
          </w:p>
        </w:tc>
        <w:tc>
          <w:tcPr>
            <w:tcW w:type="dxa" w:w="2142"/>
          </w:tcPr>
          <w:p>
            <w:pPr>
              <w:spacing w:before="0" w:after="0"/>
            </w:pPr>
            <w:r>
              <w:rPr>
                <w:rFonts w:ascii="Calibri" w:hAnsi="Calibri" w:cs="Calibri" w:eastAsia="Calibri"/>
                <w:b w:val="0"/>
                <w:sz w:val="17"/>
              </w:rPr>
              <w:t>Partisipasi pelapor</w:t>
            </w:r>
          </w:p>
        </w:tc>
        <w:tc>
          <w:tcPr>
            <w:tcW w:type="dxa" w:w="3034"/>
          </w:tcPr>
          <w:p>
            <w:pPr>
              <w:spacing w:before="0" w:after="0"/>
            </w:pPr>
            <w:r>
              <w:rPr>
                <w:rFonts w:ascii="Calibri" w:hAnsi="Calibri" w:cs="Calibri" w:eastAsia="Calibri"/>
                <w:b w:val="0"/>
                <w:sz w:val="17"/>
              </w:rPr>
              <w:t>Sosialisasi dan apresiasi pelapor teraktif</w:t>
            </w:r>
          </w:p>
        </w:tc>
      </w:tr>
      <w:tr>
        <w:trPr>
          <w:cantSplit/>
        </w:trPr>
        <w:tc>
          <w:tcPr>
            <w:tcW w:type="dxa" w:w="2142"/>
            <w:shd w:val="clear" w:color="auto" w:fill="F8FAFC"/>
          </w:tcPr>
          <w:p>
            <w:pPr>
              <w:spacing w:before="0" w:after="0"/>
            </w:pPr>
            <w:r>
              <w:rPr>
                <w:rFonts w:ascii="Consolas" w:hAnsi="Consolas" w:cs="Consolas" w:eastAsia="Consolas"/>
                <w:b w:val="0"/>
                <w:sz w:val="15"/>
                <w:shd w:val="clear" w:color="auto" w:fill="F2F2F2"/>
              </w:rPr>
              <w:t>daily_summaries</w:t>
            </w:r>
          </w:p>
        </w:tc>
        <w:tc>
          <w:tcPr>
            <w:tcW w:type="dxa" w:w="2320"/>
            <w:shd w:val="clear" w:color="auto" w:fill="F8FAFC"/>
          </w:tcPr>
          <w:p>
            <w:pPr>
              <w:spacing w:before="0" w:after="0"/>
            </w:pPr>
            <w:r>
              <w:rPr>
                <w:rFonts w:ascii="Calibri" w:hAnsi="Calibri" w:cs="Calibri" w:eastAsia="Calibri"/>
                <w:b w:val="0"/>
                <w:sz w:val="17"/>
              </w:rPr>
              <w:t>Ringkasan naratif harian</w:t>
            </w:r>
          </w:p>
        </w:tc>
        <w:tc>
          <w:tcPr>
            <w:tcW w:type="dxa" w:w="2142"/>
            <w:shd w:val="clear" w:color="auto" w:fill="F8FAFC"/>
          </w:tcPr>
          <w:p>
            <w:pPr>
              <w:spacing w:before="0" w:after="0"/>
            </w:pPr>
            <w:r>
              <w:rPr>
                <w:rFonts w:ascii="Calibri" w:hAnsi="Calibri" w:cs="Calibri" w:eastAsia="Calibri"/>
                <w:b w:val="0"/>
                <w:sz w:val="17"/>
              </w:rPr>
              <w:t>–</w:t>
            </w:r>
          </w:p>
        </w:tc>
        <w:tc>
          <w:tcPr>
            <w:tcW w:type="dxa" w:w="3034"/>
            <w:shd w:val="clear" w:color="auto" w:fill="F8FAFC"/>
          </w:tcPr>
          <w:p>
            <w:pPr>
              <w:spacing w:before="0" w:after="0"/>
            </w:pPr>
            <w:r>
              <w:rPr>
                <w:rFonts w:ascii="Calibri" w:hAnsi="Calibri" w:cs="Calibri" w:eastAsia="Calibri"/>
                <w:b w:val="0"/>
                <w:sz w:val="17"/>
              </w:rPr>
              <w:t>Bahan briefing pagi supervisor kepada petugas</w:t>
            </w:r>
          </w:p>
        </w:tc>
      </w:tr>
    </w:tbl>
    <w:p>
      <w:pPr>
        <w:spacing w:before="40" w:after="160"/>
      </w:pPr>
    </w:p>
    <w:p>
      <w:pPr>
        <w:pStyle w:val="Heading1"/>
        <w:pageBreakBefore/>
        <w:pBdr>
          <w:bottom w:val="single" w:sz="18" w:space="4" w:color="1F4E79"/>
        </w:pBdr>
        <w:spacing w:before="0" w:after="240"/>
      </w:pPr>
      <w:r>
        <w:rPr>
          <w:rFonts w:ascii="Calibri" w:hAnsi="Calibri" w:cs="Calibri" w:eastAsia="Calibri"/>
          <w:b/>
          <w:color w:val="1F4E79"/>
          <w:sz w:val="38"/>
        </w:rPr>
        <w:t>Lampiran B. Progres Coding dan Pengembangan Sistem</w:t>
      </w:r>
    </w:p>
    <w:p>
      <w:pPr>
        <w:pStyle w:val="Heading1"/>
        <w:spacing w:before="320" w:after="120"/>
      </w:pPr>
      <w:r>
        <w:rPr>
          <w:rFonts w:ascii="Calibri" w:hAnsi="Calibri" w:cs="Calibri" w:eastAsia="Calibri"/>
          <w:b/>
          <w:color w:val="1F4E79"/>
          <w:sz w:val="30"/>
        </w:rPr>
        <w:t>B.1. Teknologi dan Bahasa Pemrograman</w:t>
      </w:r>
    </w:p>
    <w:p>
      <w:pPr>
        <w:spacing w:before="0" w:after="120" w:line="276" w:lineRule="auto"/>
      </w:pPr>
      <w:r>
        <w:rPr>
          <w:rFonts w:ascii="Calibri" w:hAnsi="Calibri" w:cs="Calibri" w:eastAsia="Calibri"/>
          <w:b w:val="0"/>
          <w:sz w:val="21"/>
        </w:rPr>
        <w:t>Sistem dibangun sebagai satu aplikasi TypeScript yang berjalan di Cloudflare Workers. Frontend dan API disajikan dari Worker yang sama (satu origin), sehingga tidak perlu konfigurasi CORS dan hanya ada satu hal yang di-deploy.</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28"/>
        <w:gridCol w:w="2629"/>
        <w:gridCol w:w="1139"/>
        <w:gridCol w:w="3943"/>
      </w:tblGrid>
      <w:tr>
        <w:trPr>
          <w:tblHeader w:val="true"/>
        </w:trPr>
        <w:tc>
          <w:tcPr>
            <w:tcW w:type="dxa" w:w="1928"/>
            <w:shd w:val="clear" w:color="auto" w:fill="1F4E79"/>
          </w:tcPr>
          <w:p>
            <w:pPr>
              <w:spacing w:before="0" w:after="0"/>
            </w:pPr>
            <w:r>
              <w:rPr>
                <w:rFonts w:ascii="Calibri" w:hAnsi="Calibri" w:cs="Calibri" w:eastAsia="Calibri"/>
                <w:b/>
                <w:color w:val="FFFFFF"/>
                <w:sz w:val="19"/>
              </w:rPr>
              <w:t>Lapisan</w:t>
            </w:r>
          </w:p>
        </w:tc>
        <w:tc>
          <w:tcPr>
            <w:tcW w:type="dxa" w:w="2629"/>
            <w:shd w:val="clear" w:color="auto" w:fill="1F4E79"/>
          </w:tcPr>
          <w:p>
            <w:pPr>
              <w:spacing w:before="0" w:after="0"/>
            </w:pPr>
            <w:r>
              <w:rPr>
                <w:rFonts w:ascii="Calibri" w:hAnsi="Calibri" w:cs="Calibri" w:eastAsia="Calibri"/>
                <w:b/>
                <w:color w:val="FFFFFF"/>
                <w:sz w:val="19"/>
              </w:rPr>
              <w:t>Teknologi</w:t>
            </w:r>
          </w:p>
        </w:tc>
        <w:tc>
          <w:tcPr>
            <w:tcW w:type="dxa" w:w="1139"/>
            <w:shd w:val="clear" w:color="auto" w:fill="1F4E79"/>
          </w:tcPr>
          <w:p>
            <w:pPr>
              <w:spacing w:before="0" w:after="0"/>
            </w:pPr>
            <w:r>
              <w:rPr>
                <w:rFonts w:ascii="Calibri" w:hAnsi="Calibri" w:cs="Calibri" w:eastAsia="Calibri"/>
                <w:b/>
                <w:color w:val="FFFFFF"/>
                <w:sz w:val="19"/>
              </w:rPr>
              <w:t>Versi</w:t>
            </w:r>
          </w:p>
        </w:tc>
        <w:tc>
          <w:tcPr>
            <w:tcW w:type="dxa" w:w="3943"/>
            <w:shd w:val="clear" w:color="auto" w:fill="1F4E79"/>
          </w:tcPr>
          <w:p>
            <w:pPr>
              <w:spacing w:before="0" w:after="0"/>
            </w:pPr>
            <w:r>
              <w:rPr>
                <w:rFonts w:ascii="Calibri" w:hAnsi="Calibri" w:cs="Calibri" w:eastAsia="Calibri"/>
                <w:b/>
                <w:color w:val="FFFFFF"/>
                <w:sz w:val="19"/>
              </w:rPr>
              <w:t>Fungsi dalam sistem</w:t>
            </w:r>
          </w:p>
        </w:tc>
      </w:tr>
      <w:tr>
        <w:trPr>
          <w:cantSplit/>
        </w:trPr>
        <w:tc>
          <w:tcPr>
            <w:tcW w:type="dxa" w:w="1928"/>
          </w:tcPr>
          <w:p>
            <w:pPr>
              <w:spacing w:before="0" w:after="0"/>
            </w:pPr>
            <w:r>
              <w:rPr>
                <w:rFonts w:ascii="Calibri" w:hAnsi="Calibri" w:cs="Calibri" w:eastAsia="Calibri"/>
                <w:b w:val="0"/>
                <w:sz w:val="19"/>
              </w:rPr>
              <w:t>Bahasa utama</w:t>
            </w:r>
          </w:p>
        </w:tc>
        <w:tc>
          <w:tcPr>
            <w:tcW w:type="dxa" w:w="2629"/>
          </w:tcPr>
          <w:p>
            <w:pPr>
              <w:spacing w:before="0" w:after="0"/>
            </w:pPr>
            <w:r>
              <w:rPr>
                <w:rFonts w:ascii="Calibri" w:hAnsi="Calibri" w:cs="Calibri" w:eastAsia="Calibri"/>
                <w:b w:val="0"/>
                <w:sz w:val="19"/>
              </w:rPr>
              <w:t>TypeScript</w:t>
            </w:r>
          </w:p>
        </w:tc>
        <w:tc>
          <w:tcPr>
            <w:tcW w:type="dxa" w:w="1139"/>
          </w:tcPr>
          <w:p>
            <w:pPr>
              <w:spacing w:before="0" w:after="0"/>
            </w:pPr>
            <w:r>
              <w:rPr>
                <w:rFonts w:ascii="Calibri" w:hAnsi="Calibri" w:cs="Calibri" w:eastAsia="Calibri"/>
                <w:b w:val="0"/>
                <w:sz w:val="19"/>
              </w:rPr>
              <w:t>5.7</w:t>
            </w:r>
          </w:p>
        </w:tc>
        <w:tc>
          <w:tcPr>
            <w:tcW w:type="dxa" w:w="3943"/>
          </w:tcPr>
          <w:p>
            <w:pPr>
              <w:spacing w:before="0" w:after="0"/>
            </w:pPr>
            <w:r>
              <w:rPr>
                <w:rFonts w:ascii="Calibri" w:hAnsi="Calibri" w:cs="Calibri" w:eastAsia="Calibri"/>
                <w:b w:val="0"/>
                <w:sz w:val="19"/>
              </w:rPr>
              <w:t>Backend dan frontend; typecheck ketat (</w:t>
            </w:r>
            <w:r>
              <w:rPr>
                <w:rFonts w:ascii="Consolas" w:hAnsi="Consolas" w:cs="Consolas" w:eastAsia="Consolas"/>
                <w:b w:val="0"/>
                <w:sz w:val="17"/>
                <w:shd w:val="clear" w:color="auto" w:fill="F2F2F2"/>
              </w:rPr>
              <w:t>tsc --noEmit</w:t>
            </w:r>
            <w:r>
              <w:rPr>
                <w:rFonts w:ascii="Calibri" w:hAnsi="Calibri" w:cs="Calibri" w:eastAsia="Calibri"/>
                <w:b w:val="0"/>
                <w:sz w:val="19"/>
              </w:rPr>
              <w:t>)</w:t>
            </w:r>
          </w:p>
        </w:tc>
      </w:tr>
      <w:tr>
        <w:trPr>
          <w:cantSplit/>
        </w:trPr>
        <w:tc>
          <w:tcPr>
            <w:tcW w:type="dxa" w:w="1928"/>
            <w:shd w:val="clear" w:color="auto" w:fill="F8FAFC"/>
          </w:tcPr>
          <w:p>
            <w:pPr>
              <w:spacing w:before="0" w:after="0"/>
            </w:pPr>
            <w:r>
              <w:rPr>
                <w:rFonts w:ascii="Calibri" w:hAnsi="Calibri" w:cs="Calibri" w:eastAsia="Calibri"/>
                <w:b w:val="0"/>
                <w:sz w:val="19"/>
              </w:rPr>
              <w:t>Bahasa pendukung</w:t>
            </w:r>
          </w:p>
        </w:tc>
        <w:tc>
          <w:tcPr>
            <w:tcW w:type="dxa" w:w="2629"/>
            <w:shd w:val="clear" w:color="auto" w:fill="F8FAFC"/>
          </w:tcPr>
          <w:p>
            <w:pPr>
              <w:spacing w:before="0" w:after="0"/>
            </w:pPr>
            <w:r>
              <w:rPr>
                <w:rFonts w:ascii="Calibri" w:hAnsi="Calibri" w:cs="Calibri" w:eastAsia="Calibri"/>
                <w:b w:val="0"/>
                <w:sz w:val="19"/>
              </w:rPr>
              <w:t>SQL (dialek SQLite), JavaScript (Node.js), Python</w:t>
            </w:r>
          </w:p>
        </w:tc>
        <w:tc>
          <w:tcPr>
            <w:tcW w:type="dxa" w:w="1139"/>
            <w:shd w:val="clear" w:color="auto" w:fill="F8FAFC"/>
          </w:tcPr>
          <w:p>
            <w:pPr>
              <w:spacing w:before="0" w:after="0"/>
            </w:pPr>
            <w:r>
              <w:rPr>
                <w:rFonts w:ascii="Calibri" w:hAnsi="Calibri" w:cs="Calibri" w:eastAsia="Calibri"/>
                <w:b w:val="0"/>
                <w:sz w:val="19"/>
              </w:rPr>
              <w:t>–</w:t>
            </w:r>
          </w:p>
        </w:tc>
        <w:tc>
          <w:tcPr>
            <w:tcW w:type="dxa" w:w="3943"/>
            <w:shd w:val="clear" w:color="auto" w:fill="F8FAFC"/>
          </w:tcPr>
          <w:p>
            <w:pPr>
              <w:spacing w:before="0" w:after="0"/>
            </w:pPr>
            <w:r>
              <w:rPr>
                <w:rFonts w:ascii="Calibri" w:hAnsi="Calibri" w:cs="Calibri" w:eastAsia="Calibri"/>
                <w:b w:val="0"/>
                <w:sz w:val="19"/>
              </w:rPr>
              <w:t>Migrasi database; skrip build, QR, dan PDF; pembuat diagram DFD/UML</w:t>
            </w:r>
          </w:p>
        </w:tc>
      </w:tr>
      <w:tr>
        <w:trPr>
          <w:cantSplit/>
        </w:trPr>
        <w:tc>
          <w:tcPr>
            <w:tcW w:type="dxa" w:w="1928"/>
          </w:tcPr>
          <w:p>
            <w:pPr>
              <w:spacing w:before="0" w:after="0"/>
            </w:pPr>
            <w:r>
              <w:rPr>
                <w:rFonts w:ascii="Calibri" w:hAnsi="Calibri" w:cs="Calibri" w:eastAsia="Calibri"/>
                <w:b w:val="0"/>
                <w:sz w:val="19"/>
              </w:rPr>
              <w:t>Runtime server</w:t>
            </w:r>
          </w:p>
        </w:tc>
        <w:tc>
          <w:tcPr>
            <w:tcW w:type="dxa" w:w="2629"/>
          </w:tcPr>
          <w:p>
            <w:pPr>
              <w:spacing w:before="0" w:after="0"/>
            </w:pPr>
            <w:r>
              <w:rPr>
                <w:rFonts w:ascii="Calibri" w:hAnsi="Calibri" w:cs="Calibri" w:eastAsia="Calibri"/>
                <w:b w:val="0"/>
                <w:sz w:val="19"/>
              </w:rPr>
              <w:t>Cloudflare Workers</w:t>
            </w:r>
          </w:p>
        </w:tc>
        <w:tc>
          <w:tcPr>
            <w:tcW w:type="dxa" w:w="1139"/>
          </w:tcPr>
          <w:p>
            <w:pPr>
              <w:spacing w:before="0" w:after="0"/>
            </w:pPr>
            <w:r>
              <w:rPr>
                <w:rFonts w:ascii="Calibri" w:hAnsi="Calibri" w:cs="Calibri" w:eastAsia="Calibri"/>
                <w:b w:val="0"/>
                <w:sz w:val="19"/>
              </w:rPr>
              <w:t>–</w:t>
            </w:r>
          </w:p>
        </w:tc>
        <w:tc>
          <w:tcPr>
            <w:tcW w:type="dxa" w:w="3943"/>
          </w:tcPr>
          <w:p>
            <w:pPr>
              <w:spacing w:before="0" w:after="0"/>
            </w:pPr>
            <w:r>
              <w:rPr>
                <w:rFonts w:ascii="Calibri" w:hAnsi="Calibri" w:cs="Calibri" w:eastAsia="Calibri"/>
                <w:b w:val="0"/>
                <w:sz w:val="19"/>
              </w:rPr>
              <w:t>Menjalankan API, menyajikan frontend, dan cron harian 17.00 WIB</w:t>
            </w:r>
          </w:p>
        </w:tc>
      </w:tr>
      <w:tr>
        <w:trPr>
          <w:cantSplit/>
        </w:trPr>
        <w:tc>
          <w:tcPr>
            <w:tcW w:type="dxa" w:w="1928"/>
            <w:shd w:val="clear" w:color="auto" w:fill="F8FAFC"/>
          </w:tcPr>
          <w:p>
            <w:pPr>
              <w:spacing w:before="0" w:after="0"/>
            </w:pPr>
            <w:r>
              <w:rPr>
                <w:rFonts w:ascii="Calibri" w:hAnsi="Calibri" w:cs="Calibri" w:eastAsia="Calibri"/>
                <w:b w:val="0"/>
                <w:sz w:val="19"/>
              </w:rPr>
              <w:t>Framework API</w:t>
            </w:r>
          </w:p>
        </w:tc>
        <w:tc>
          <w:tcPr>
            <w:tcW w:type="dxa" w:w="2629"/>
            <w:shd w:val="clear" w:color="auto" w:fill="F8FAFC"/>
          </w:tcPr>
          <w:p>
            <w:pPr>
              <w:spacing w:before="0" w:after="0"/>
            </w:pPr>
            <w:r>
              <w:rPr>
                <w:rFonts w:ascii="Calibri" w:hAnsi="Calibri" w:cs="Calibri" w:eastAsia="Calibri"/>
                <w:b w:val="0"/>
                <w:sz w:val="19"/>
              </w:rPr>
              <w:t>Hono</w:t>
            </w:r>
          </w:p>
        </w:tc>
        <w:tc>
          <w:tcPr>
            <w:tcW w:type="dxa" w:w="1139"/>
            <w:shd w:val="clear" w:color="auto" w:fill="F8FAFC"/>
          </w:tcPr>
          <w:p>
            <w:pPr>
              <w:spacing w:before="0" w:after="0"/>
            </w:pPr>
            <w:r>
              <w:rPr>
                <w:rFonts w:ascii="Calibri" w:hAnsi="Calibri" w:cs="Calibri" w:eastAsia="Calibri"/>
                <w:b w:val="0"/>
                <w:sz w:val="19"/>
              </w:rPr>
              <w:t>4.6</w:t>
            </w:r>
          </w:p>
        </w:tc>
        <w:tc>
          <w:tcPr>
            <w:tcW w:type="dxa" w:w="3943"/>
            <w:shd w:val="clear" w:color="auto" w:fill="F8FAFC"/>
          </w:tcPr>
          <w:p>
            <w:pPr>
              <w:spacing w:before="0" w:after="0"/>
            </w:pPr>
            <w:r>
              <w:rPr>
                <w:rFonts w:ascii="Calibri" w:hAnsi="Calibri" w:cs="Calibri" w:eastAsia="Calibri"/>
                <w:b w:val="0"/>
                <w:sz w:val="19"/>
              </w:rPr>
              <w:t>Routing HTTP dan middleware</w:t>
            </w:r>
          </w:p>
        </w:tc>
      </w:tr>
      <w:tr>
        <w:trPr>
          <w:cantSplit/>
        </w:trPr>
        <w:tc>
          <w:tcPr>
            <w:tcW w:type="dxa" w:w="1928"/>
          </w:tcPr>
          <w:p>
            <w:pPr>
              <w:spacing w:before="0" w:after="0"/>
            </w:pPr>
            <w:r>
              <w:rPr>
                <w:rFonts w:ascii="Calibri" w:hAnsi="Calibri" w:cs="Calibri" w:eastAsia="Calibri"/>
                <w:b w:val="0"/>
                <w:sz w:val="19"/>
              </w:rPr>
              <w:t>Validasi data</w:t>
            </w:r>
          </w:p>
        </w:tc>
        <w:tc>
          <w:tcPr>
            <w:tcW w:type="dxa" w:w="2629"/>
          </w:tcPr>
          <w:p>
            <w:pPr>
              <w:spacing w:before="0" w:after="0"/>
            </w:pPr>
            <w:r>
              <w:rPr>
                <w:rFonts w:ascii="Calibri" w:hAnsi="Calibri" w:cs="Calibri" w:eastAsia="Calibri"/>
                <w:b w:val="0"/>
                <w:sz w:val="19"/>
              </w:rPr>
              <w:t>Zod</w:t>
            </w:r>
          </w:p>
        </w:tc>
        <w:tc>
          <w:tcPr>
            <w:tcW w:type="dxa" w:w="1139"/>
          </w:tcPr>
          <w:p>
            <w:pPr>
              <w:spacing w:before="0" w:after="0"/>
            </w:pPr>
            <w:r>
              <w:rPr>
                <w:rFonts w:ascii="Calibri" w:hAnsi="Calibri" w:cs="Calibri" w:eastAsia="Calibri"/>
                <w:b w:val="0"/>
                <w:sz w:val="19"/>
              </w:rPr>
              <w:t>3.24</w:t>
            </w:r>
          </w:p>
        </w:tc>
        <w:tc>
          <w:tcPr>
            <w:tcW w:type="dxa" w:w="3943"/>
          </w:tcPr>
          <w:p>
            <w:pPr>
              <w:spacing w:before="0" w:after="0"/>
            </w:pPr>
            <w:r>
              <w:rPr>
                <w:rFonts w:ascii="Calibri" w:hAnsi="Calibri" w:cs="Calibri" w:eastAsia="Calibri"/>
                <w:b w:val="0"/>
                <w:sz w:val="19"/>
              </w:rPr>
              <w:t>Validasi input HTTP dan validasi keluaran LLM</w:t>
            </w:r>
          </w:p>
        </w:tc>
      </w:tr>
      <w:tr>
        <w:trPr>
          <w:cantSplit/>
        </w:trPr>
        <w:tc>
          <w:tcPr>
            <w:tcW w:type="dxa" w:w="1928"/>
            <w:shd w:val="clear" w:color="auto" w:fill="F8FAFC"/>
          </w:tcPr>
          <w:p>
            <w:pPr>
              <w:spacing w:before="0" w:after="0"/>
            </w:pPr>
            <w:r>
              <w:rPr>
                <w:rFonts w:ascii="Calibri" w:hAnsi="Calibri" w:cs="Calibri" w:eastAsia="Calibri"/>
                <w:b w:val="0"/>
                <w:sz w:val="19"/>
              </w:rPr>
              <w:t>Database</w:t>
            </w:r>
          </w:p>
        </w:tc>
        <w:tc>
          <w:tcPr>
            <w:tcW w:type="dxa" w:w="2629"/>
            <w:shd w:val="clear" w:color="auto" w:fill="F8FAFC"/>
          </w:tcPr>
          <w:p>
            <w:pPr>
              <w:spacing w:before="0" w:after="0"/>
            </w:pPr>
            <w:r>
              <w:rPr>
                <w:rFonts w:ascii="Calibri" w:hAnsi="Calibri" w:cs="Calibri" w:eastAsia="Calibri"/>
                <w:b w:val="0"/>
                <w:sz w:val="19"/>
              </w:rPr>
              <w:t>Cloudflare D1 (SQLite)</w:t>
            </w:r>
          </w:p>
        </w:tc>
        <w:tc>
          <w:tcPr>
            <w:tcW w:type="dxa" w:w="1139"/>
            <w:shd w:val="clear" w:color="auto" w:fill="F8FAFC"/>
          </w:tcPr>
          <w:p>
            <w:pPr>
              <w:spacing w:before="0" w:after="0"/>
            </w:pPr>
            <w:r>
              <w:rPr>
                <w:rFonts w:ascii="Calibri" w:hAnsi="Calibri" w:cs="Calibri" w:eastAsia="Calibri"/>
                <w:b w:val="0"/>
                <w:sz w:val="19"/>
              </w:rPr>
              <w:t>–</w:t>
            </w:r>
          </w:p>
        </w:tc>
        <w:tc>
          <w:tcPr>
            <w:tcW w:type="dxa" w:w="3943"/>
            <w:shd w:val="clear" w:color="auto" w:fill="F8FAFC"/>
          </w:tcPr>
          <w:p>
            <w:pPr>
              <w:spacing w:before="0" w:after="0"/>
            </w:pPr>
            <w:r>
              <w:rPr>
                <w:rFonts w:ascii="Calibri" w:hAnsi="Calibri" w:cs="Calibri" w:eastAsia="Calibri"/>
                <w:b w:val="0"/>
                <w:sz w:val="19"/>
              </w:rPr>
              <w:t>8 migrasi berurutan; tabel laporan, lokasi, pengguna, log pekerjaan, log aktivitas, ringkasan harian</w:t>
            </w:r>
          </w:p>
        </w:tc>
      </w:tr>
      <w:tr>
        <w:trPr>
          <w:cantSplit/>
        </w:trPr>
        <w:tc>
          <w:tcPr>
            <w:tcW w:type="dxa" w:w="1928"/>
          </w:tcPr>
          <w:p>
            <w:pPr>
              <w:spacing w:before="0" w:after="0"/>
            </w:pPr>
            <w:r>
              <w:rPr>
                <w:rFonts w:ascii="Calibri" w:hAnsi="Calibri" w:cs="Calibri" w:eastAsia="Calibri"/>
                <w:b w:val="0"/>
                <w:sz w:val="19"/>
              </w:rPr>
              <w:t>Penyimpanan berkas</w:t>
            </w:r>
          </w:p>
        </w:tc>
        <w:tc>
          <w:tcPr>
            <w:tcW w:type="dxa" w:w="2629"/>
          </w:tcPr>
          <w:p>
            <w:pPr>
              <w:spacing w:before="0" w:after="0"/>
            </w:pPr>
            <w:r>
              <w:rPr>
                <w:rFonts w:ascii="Calibri" w:hAnsi="Calibri" w:cs="Calibri" w:eastAsia="Calibri"/>
                <w:b w:val="0"/>
                <w:sz w:val="19"/>
              </w:rPr>
              <w:t>Cloudflare R2</w:t>
            </w:r>
          </w:p>
        </w:tc>
        <w:tc>
          <w:tcPr>
            <w:tcW w:type="dxa" w:w="1139"/>
          </w:tcPr>
          <w:p>
            <w:pPr>
              <w:spacing w:before="0" w:after="0"/>
            </w:pPr>
            <w:r>
              <w:rPr>
                <w:rFonts w:ascii="Calibri" w:hAnsi="Calibri" w:cs="Calibri" w:eastAsia="Calibri"/>
                <w:b w:val="0"/>
                <w:sz w:val="19"/>
              </w:rPr>
              <w:t>–</w:t>
            </w:r>
          </w:p>
        </w:tc>
        <w:tc>
          <w:tcPr>
            <w:tcW w:type="dxa" w:w="3943"/>
          </w:tcPr>
          <w:p>
            <w:pPr>
              <w:spacing w:before="0" w:after="0"/>
            </w:pPr>
            <w:r>
              <w:rPr>
                <w:rFonts w:ascii="Calibri" w:hAnsi="Calibri" w:cs="Calibri" w:eastAsia="Calibri"/>
                <w:b w:val="0"/>
                <w:sz w:val="19"/>
              </w:rPr>
              <w:t>Foto kondisi, foto bukti, foto log pekerjaan; disajikan lewat Worker</w:t>
            </w:r>
          </w:p>
        </w:tc>
      </w:tr>
      <w:tr>
        <w:trPr>
          <w:cantSplit/>
        </w:trPr>
        <w:tc>
          <w:tcPr>
            <w:tcW w:type="dxa" w:w="1928"/>
            <w:shd w:val="clear" w:color="auto" w:fill="F8FAFC"/>
          </w:tcPr>
          <w:p>
            <w:pPr>
              <w:spacing w:before="0" w:after="0"/>
            </w:pPr>
            <w:r>
              <w:rPr>
                <w:rFonts w:ascii="Calibri" w:hAnsi="Calibri" w:cs="Calibri" w:eastAsia="Calibri"/>
                <w:b w:val="0"/>
                <w:sz w:val="19"/>
              </w:rPr>
              <w:t>Frontend</w:t>
            </w:r>
          </w:p>
        </w:tc>
        <w:tc>
          <w:tcPr>
            <w:tcW w:type="dxa" w:w="2629"/>
            <w:shd w:val="clear" w:color="auto" w:fill="F8FAFC"/>
          </w:tcPr>
          <w:p>
            <w:pPr>
              <w:spacing w:before="0" w:after="0"/>
            </w:pPr>
            <w:r>
              <w:rPr>
                <w:rFonts w:ascii="Calibri" w:hAnsi="Calibri" w:cs="Calibri" w:eastAsia="Calibri"/>
                <w:b w:val="0"/>
                <w:sz w:val="19"/>
              </w:rPr>
              <w:t>React, React Router</w:t>
            </w:r>
          </w:p>
        </w:tc>
        <w:tc>
          <w:tcPr>
            <w:tcW w:type="dxa" w:w="1139"/>
            <w:shd w:val="clear" w:color="auto" w:fill="F8FAFC"/>
          </w:tcPr>
          <w:p>
            <w:pPr>
              <w:spacing w:before="0" w:after="0"/>
            </w:pPr>
            <w:r>
              <w:rPr>
                <w:rFonts w:ascii="Calibri" w:hAnsi="Calibri" w:cs="Calibri" w:eastAsia="Calibri"/>
                <w:b w:val="0"/>
                <w:sz w:val="19"/>
              </w:rPr>
              <w:t>18.3, 6.28</w:t>
            </w:r>
          </w:p>
        </w:tc>
        <w:tc>
          <w:tcPr>
            <w:tcW w:type="dxa" w:w="3943"/>
            <w:shd w:val="clear" w:color="auto" w:fill="F8FAFC"/>
          </w:tcPr>
          <w:p>
            <w:pPr>
              <w:spacing w:before="0" w:after="0"/>
            </w:pPr>
            <w:r>
              <w:rPr>
                <w:rFonts w:ascii="Calibri" w:hAnsi="Calibri" w:cs="Calibri" w:eastAsia="Calibri"/>
                <w:b w:val="0"/>
                <w:sz w:val="19"/>
              </w:rPr>
              <w:t>Antarmuka mahasiswa, petugas, dan supervisor (SPA)</w:t>
            </w:r>
          </w:p>
        </w:tc>
      </w:tr>
      <w:tr>
        <w:trPr>
          <w:cantSplit/>
        </w:trPr>
        <w:tc>
          <w:tcPr>
            <w:tcW w:type="dxa" w:w="1928"/>
          </w:tcPr>
          <w:p>
            <w:pPr>
              <w:spacing w:before="0" w:after="0"/>
            </w:pPr>
            <w:r>
              <w:rPr>
                <w:rFonts w:ascii="Calibri" w:hAnsi="Calibri" w:cs="Calibri" w:eastAsia="Calibri"/>
                <w:b w:val="0"/>
                <w:sz w:val="19"/>
              </w:rPr>
              <w:t>Build frontend</w:t>
            </w:r>
          </w:p>
        </w:tc>
        <w:tc>
          <w:tcPr>
            <w:tcW w:type="dxa" w:w="2629"/>
          </w:tcPr>
          <w:p>
            <w:pPr>
              <w:spacing w:before="0" w:after="0"/>
            </w:pPr>
            <w:r>
              <w:rPr>
                <w:rFonts w:ascii="Calibri" w:hAnsi="Calibri" w:cs="Calibri" w:eastAsia="Calibri"/>
                <w:b w:val="0"/>
                <w:sz w:val="19"/>
              </w:rPr>
              <w:t>Vite</w:t>
            </w:r>
          </w:p>
        </w:tc>
        <w:tc>
          <w:tcPr>
            <w:tcW w:type="dxa" w:w="1139"/>
          </w:tcPr>
          <w:p>
            <w:pPr>
              <w:spacing w:before="0" w:after="0"/>
            </w:pPr>
            <w:r>
              <w:rPr>
                <w:rFonts w:ascii="Calibri" w:hAnsi="Calibri" w:cs="Calibri" w:eastAsia="Calibri"/>
                <w:b w:val="0"/>
                <w:sz w:val="19"/>
              </w:rPr>
              <w:t>6.0</w:t>
            </w:r>
          </w:p>
        </w:tc>
        <w:tc>
          <w:tcPr>
            <w:tcW w:type="dxa" w:w="3943"/>
          </w:tcPr>
          <w:p>
            <w:pPr>
              <w:spacing w:before="0" w:after="0"/>
            </w:pPr>
            <w:r>
              <w:rPr>
                <w:rFonts w:ascii="Calibri" w:hAnsi="Calibri" w:cs="Calibri" w:eastAsia="Calibri"/>
                <w:b w:val="0"/>
                <w:sz w:val="19"/>
              </w:rPr>
              <w:t>Bundling dan server pengembangan</w:t>
            </w:r>
          </w:p>
        </w:tc>
      </w:tr>
      <w:tr>
        <w:trPr>
          <w:cantSplit/>
        </w:trPr>
        <w:tc>
          <w:tcPr>
            <w:tcW w:type="dxa" w:w="1928"/>
            <w:shd w:val="clear" w:color="auto" w:fill="F8FAFC"/>
          </w:tcPr>
          <w:p>
            <w:pPr>
              <w:spacing w:before="0" w:after="0"/>
            </w:pPr>
            <w:r>
              <w:rPr>
                <w:rFonts w:ascii="Calibri" w:hAnsi="Calibri" w:cs="Calibri" w:eastAsia="Calibri"/>
                <w:b w:val="0"/>
                <w:sz w:val="19"/>
              </w:rPr>
              <w:t>Styling</w:t>
            </w:r>
          </w:p>
        </w:tc>
        <w:tc>
          <w:tcPr>
            <w:tcW w:type="dxa" w:w="2629"/>
            <w:shd w:val="clear" w:color="auto" w:fill="F8FAFC"/>
          </w:tcPr>
          <w:p>
            <w:pPr>
              <w:spacing w:before="0" w:after="0"/>
            </w:pPr>
            <w:r>
              <w:rPr>
                <w:rFonts w:ascii="Calibri" w:hAnsi="Calibri" w:cs="Calibri" w:eastAsia="Calibri"/>
                <w:b w:val="0"/>
                <w:sz w:val="19"/>
              </w:rPr>
              <w:t>Tailwind CSS, PostCSS, Autoprefixer</w:t>
            </w:r>
          </w:p>
        </w:tc>
        <w:tc>
          <w:tcPr>
            <w:tcW w:type="dxa" w:w="1139"/>
            <w:shd w:val="clear" w:color="auto" w:fill="F8FAFC"/>
          </w:tcPr>
          <w:p>
            <w:pPr>
              <w:spacing w:before="0" w:after="0"/>
            </w:pPr>
            <w:r>
              <w:rPr>
                <w:rFonts w:ascii="Calibri" w:hAnsi="Calibri" w:cs="Calibri" w:eastAsia="Calibri"/>
                <w:b w:val="0"/>
                <w:sz w:val="19"/>
              </w:rPr>
              <w:t>3.4</w:t>
            </w:r>
          </w:p>
        </w:tc>
        <w:tc>
          <w:tcPr>
            <w:tcW w:type="dxa" w:w="3943"/>
            <w:shd w:val="clear" w:color="auto" w:fill="F8FAFC"/>
          </w:tcPr>
          <w:p>
            <w:pPr>
              <w:spacing w:before="0" w:after="0"/>
            </w:pPr>
            <w:r>
              <w:rPr>
                <w:rFonts w:ascii="Calibri" w:hAnsi="Calibri" w:cs="Calibri" w:eastAsia="Calibri"/>
                <w:b w:val="0"/>
                <w:sz w:val="19"/>
              </w:rPr>
              <w:t>Tema terang/gelap berbasis variabel CSS</w:t>
            </w:r>
          </w:p>
        </w:tc>
      </w:tr>
      <w:tr>
        <w:trPr>
          <w:cantSplit/>
        </w:trPr>
        <w:tc>
          <w:tcPr>
            <w:tcW w:type="dxa" w:w="1928"/>
          </w:tcPr>
          <w:p>
            <w:pPr>
              <w:spacing w:before="0" w:after="0"/>
            </w:pPr>
            <w:r>
              <w:rPr>
                <w:rFonts w:ascii="Calibri" w:hAnsi="Calibri" w:cs="Calibri" w:eastAsia="Calibri"/>
                <w:b w:val="0"/>
                <w:sz w:val="19"/>
              </w:rPr>
              <w:t>LLM teks</w:t>
            </w:r>
          </w:p>
        </w:tc>
        <w:tc>
          <w:tcPr>
            <w:tcW w:type="dxa" w:w="2629"/>
          </w:tcPr>
          <w:p>
            <w:pPr>
              <w:spacing w:before="0" w:after="0"/>
            </w:pPr>
            <w:r>
              <w:rPr>
                <w:rFonts w:ascii="Calibri" w:hAnsi="Calibri" w:cs="Calibri" w:eastAsia="Calibri"/>
                <w:b w:val="0"/>
                <w:sz w:val="19"/>
              </w:rPr>
              <w:t xml:space="preserve">DeepSeek </w:t>
            </w:r>
            <w:r>
              <w:rPr>
                <w:rFonts w:ascii="Consolas" w:hAnsi="Consolas" w:cs="Consolas" w:eastAsia="Consolas"/>
                <w:b w:val="0"/>
                <w:sz w:val="17"/>
                <w:shd w:val="clear" w:color="auto" w:fill="F2F2F2"/>
              </w:rPr>
              <w:t>deepseek-chat</w:t>
            </w:r>
          </w:p>
        </w:tc>
        <w:tc>
          <w:tcPr>
            <w:tcW w:type="dxa" w:w="1139"/>
          </w:tcPr>
          <w:p>
            <w:pPr>
              <w:spacing w:before="0" w:after="0"/>
            </w:pPr>
            <w:r>
              <w:rPr>
                <w:rFonts w:ascii="Calibri" w:hAnsi="Calibri" w:cs="Calibri" w:eastAsia="Calibri"/>
                <w:b w:val="0"/>
                <w:sz w:val="19"/>
              </w:rPr>
              <w:t>–</w:t>
            </w:r>
          </w:p>
        </w:tc>
        <w:tc>
          <w:tcPr>
            <w:tcW w:type="dxa" w:w="3943"/>
          </w:tcPr>
          <w:p>
            <w:pPr>
              <w:spacing w:before="0" w:after="0"/>
            </w:pPr>
            <w:r>
              <w:rPr>
                <w:rFonts w:ascii="Calibri" w:hAnsi="Calibri" w:cs="Calibri" w:eastAsia="Calibri"/>
                <w:b w:val="0"/>
                <w:sz w:val="19"/>
              </w:rPr>
              <w:t>Klasifikasi, prioritas, ringkasan, rekomendasi, ringkasan harian, tanya-jawab data (function calling)</w:t>
            </w:r>
          </w:p>
        </w:tc>
      </w:tr>
      <w:tr>
        <w:trPr>
          <w:cantSplit/>
        </w:trPr>
        <w:tc>
          <w:tcPr>
            <w:tcW w:type="dxa" w:w="1928"/>
            <w:shd w:val="clear" w:color="auto" w:fill="F8FAFC"/>
          </w:tcPr>
          <w:p>
            <w:pPr>
              <w:spacing w:before="0" w:after="0"/>
            </w:pPr>
            <w:r>
              <w:rPr>
                <w:rFonts w:ascii="Calibri" w:hAnsi="Calibri" w:cs="Calibri" w:eastAsia="Calibri"/>
                <w:b w:val="0"/>
                <w:sz w:val="19"/>
              </w:rPr>
              <w:t>LLM vision</w:t>
            </w:r>
          </w:p>
        </w:tc>
        <w:tc>
          <w:tcPr>
            <w:tcW w:type="dxa" w:w="2629"/>
            <w:shd w:val="clear" w:color="auto" w:fill="F8FAFC"/>
          </w:tcPr>
          <w:p>
            <w:pPr>
              <w:spacing w:before="0" w:after="0"/>
            </w:pPr>
            <w:r>
              <w:rPr>
                <w:rFonts w:ascii="Calibri" w:hAnsi="Calibri" w:cs="Calibri" w:eastAsia="Calibri"/>
                <w:b w:val="0"/>
                <w:sz w:val="19"/>
              </w:rPr>
              <w:t xml:space="preserve">Google Gemini </w:t>
            </w:r>
            <w:r>
              <w:rPr>
                <w:rFonts w:ascii="Consolas" w:hAnsi="Consolas" w:cs="Consolas" w:eastAsia="Consolas"/>
                <w:b w:val="0"/>
                <w:sz w:val="17"/>
                <w:shd w:val="clear" w:color="auto" w:fill="F2F2F2"/>
              </w:rPr>
              <w:t>gemini-3.6-flash</w:t>
            </w:r>
          </w:p>
        </w:tc>
        <w:tc>
          <w:tcPr>
            <w:tcW w:type="dxa" w:w="1139"/>
            <w:shd w:val="clear" w:color="auto" w:fill="F8FAFC"/>
          </w:tcPr>
          <w:p>
            <w:pPr>
              <w:spacing w:before="0" w:after="0"/>
            </w:pPr>
            <w:r>
              <w:rPr>
                <w:rFonts w:ascii="Calibri" w:hAnsi="Calibri" w:cs="Calibri" w:eastAsia="Calibri"/>
                <w:b w:val="0"/>
                <w:sz w:val="19"/>
              </w:rPr>
              <w:t>–</w:t>
            </w:r>
          </w:p>
        </w:tc>
        <w:tc>
          <w:tcPr>
            <w:tcW w:type="dxa" w:w="3943"/>
            <w:shd w:val="clear" w:color="auto" w:fill="F8FAFC"/>
          </w:tcPr>
          <w:p>
            <w:pPr>
              <w:spacing w:before="0" w:after="0"/>
            </w:pPr>
            <w:r>
              <w:rPr>
                <w:rFonts w:ascii="Calibri" w:hAnsi="Calibri" w:cs="Calibri" w:eastAsia="Calibri"/>
                <w:b w:val="0"/>
                <w:sz w:val="19"/>
              </w:rPr>
              <w:t>Memeriksa foto bukti: toilet atau bukan, bersih atau kotor</w:t>
            </w:r>
          </w:p>
        </w:tc>
      </w:tr>
      <w:tr>
        <w:trPr>
          <w:cantSplit/>
        </w:trPr>
        <w:tc>
          <w:tcPr>
            <w:tcW w:type="dxa" w:w="1928"/>
          </w:tcPr>
          <w:p>
            <w:pPr>
              <w:spacing w:before="0" w:after="0"/>
            </w:pPr>
            <w:r>
              <w:rPr>
                <w:rFonts w:ascii="Calibri" w:hAnsi="Calibri" w:cs="Calibri" w:eastAsia="Calibri"/>
                <w:b w:val="0"/>
                <w:sz w:val="19"/>
              </w:rPr>
              <w:t>Autentikasi</w:t>
            </w:r>
          </w:p>
        </w:tc>
        <w:tc>
          <w:tcPr>
            <w:tcW w:type="dxa" w:w="2629"/>
          </w:tcPr>
          <w:p>
            <w:pPr>
              <w:spacing w:before="0" w:after="0"/>
            </w:pPr>
            <w:r>
              <w:rPr>
                <w:rFonts w:ascii="Calibri" w:hAnsi="Calibri" w:cs="Calibri" w:eastAsia="Calibri"/>
                <w:b w:val="0"/>
                <w:sz w:val="19"/>
              </w:rPr>
              <w:t>JWT dalam cookie, PBKDF2-SHA256 (WebCrypto)</w:t>
            </w:r>
          </w:p>
        </w:tc>
        <w:tc>
          <w:tcPr>
            <w:tcW w:type="dxa" w:w="1139"/>
          </w:tcPr>
          <w:p>
            <w:pPr>
              <w:spacing w:before="0" w:after="0"/>
            </w:pPr>
            <w:r>
              <w:rPr>
                <w:rFonts w:ascii="Calibri" w:hAnsi="Calibri" w:cs="Calibri" w:eastAsia="Calibri"/>
                <w:b w:val="0"/>
                <w:sz w:val="19"/>
              </w:rPr>
              <w:t>–</w:t>
            </w:r>
          </w:p>
        </w:tc>
        <w:tc>
          <w:tcPr>
            <w:tcW w:type="dxa" w:w="3943"/>
          </w:tcPr>
          <w:p>
            <w:pPr>
              <w:spacing w:before="0" w:after="0"/>
            </w:pPr>
            <w:r>
              <w:rPr>
                <w:rFonts w:ascii="Calibri" w:hAnsi="Calibri" w:cs="Calibri" w:eastAsia="Calibri"/>
                <w:b w:val="0"/>
                <w:sz w:val="19"/>
              </w:rPr>
              <w:t>Sesi 12 jam; sandi di-hash 100.000 iterasi dengan salt per pengguna</w:t>
            </w:r>
          </w:p>
        </w:tc>
      </w:tr>
      <w:tr>
        <w:trPr>
          <w:cantSplit/>
        </w:trPr>
        <w:tc>
          <w:tcPr>
            <w:tcW w:type="dxa" w:w="1928"/>
            <w:shd w:val="clear" w:color="auto" w:fill="F8FAFC"/>
          </w:tcPr>
          <w:p>
            <w:pPr>
              <w:spacing w:before="0" w:after="0"/>
            </w:pPr>
            <w:r>
              <w:rPr>
                <w:rFonts w:ascii="Calibri" w:hAnsi="Calibri" w:cs="Calibri" w:eastAsia="Calibri"/>
                <w:b w:val="0"/>
                <w:sz w:val="19"/>
              </w:rPr>
              <w:t>Alat bantu</w:t>
            </w:r>
          </w:p>
        </w:tc>
        <w:tc>
          <w:tcPr>
            <w:tcW w:type="dxa" w:w="2629"/>
            <w:shd w:val="clear" w:color="auto" w:fill="F8FAFC"/>
          </w:tcPr>
          <w:p>
            <w:pPr>
              <w:spacing w:before="0" w:after="0"/>
            </w:pPr>
            <w:r>
              <w:rPr>
                <w:rFonts w:ascii="Calibri" w:hAnsi="Calibri" w:cs="Calibri" w:eastAsia="Calibri"/>
                <w:b w:val="0"/>
                <w:sz w:val="19"/>
              </w:rPr>
              <w:t>Wrangler, concurrently, qrcode, Google Chrome headless</w:t>
            </w:r>
          </w:p>
        </w:tc>
        <w:tc>
          <w:tcPr>
            <w:tcW w:type="dxa" w:w="1139"/>
            <w:shd w:val="clear" w:color="auto" w:fill="F8FAFC"/>
          </w:tcPr>
          <w:p>
            <w:pPr>
              <w:spacing w:before="0" w:after="0"/>
            </w:pPr>
            <w:r>
              <w:rPr>
                <w:rFonts w:ascii="Calibri" w:hAnsi="Calibri" w:cs="Calibri" w:eastAsia="Calibri"/>
                <w:b w:val="0"/>
                <w:sz w:val="19"/>
              </w:rPr>
              <w:t>4.x</w:t>
            </w:r>
          </w:p>
        </w:tc>
        <w:tc>
          <w:tcPr>
            <w:tcW w:type="dxa" w:w="3943"/>
            <w:shd w:val="clear" w:color="auto" w:fill="F8FAFC"/>
          </w:tcPr>
          <w:p>
            <w:pPr>
              <w:spacing w:before="0" w:after="0"/>
            </w:pPr>
            <w:r>
              <w:rPr>
                <w:rFonts w:ascii="Calibri" w:hAnsi="Calibri" w:cs="Calibri" w:eastAsia="Calibri"/>
                <w:b w:val="0"/>
                <w:sz w:val="19"/>
              </w:rPr>
              <w:t>Deploy dan dev lokal; menjalankan API+frontend bersamaan; stiker QR; render PDF dokumentasi</w:t>
            </w:r>
          </w:p>
        </w:tc>
      </w:tr>
      <w:tr>
        <w:trPr>
          <w:cantSplit/>
        </w:trPr>
        <w:tc>
          <w:tcPr>
            <w:tcW w:type="dxa" w:w="1928"/>
          </w:tcPr>
          <w:p>
            <w:pPr>
              <w:spacing w:before="0" w:after="0"/>
            </w:pPr>
            <w:r>
              <w:rPr>
                <w:rFonts w:ascii="Calibri" w:hAnsi="Calibri" w:cs="Calibri" w:eastAsia="Calibri"/>
                <w:b w:val="0"/>
                <w:sz w:val="19"/>
              </w:rPr>
              <w:t>Kolaborasi &amp; CI/CD</w:t>
            </w:r>
          </w:p>
        </w:tc>
        <w:tc>
          <w:tcPr>
            <w:tcW w:type="dxa" w:w="2629"/>
          </w:tcPr>
          <w:p>
            <w:pPr>
              <w:spacing w:before="0" w:after="0"/>
            </w:pPr>
            <w:r>
              <w:rPr>
                <w:rFonts w:ascii="Calibri" w:hAnsi="Calibri" w:cs="Calibri" w:eastAsia="Calibri"/>
                <w:b w:val="0"/>
                <w:sz w:val="19"/>
              </w:rPr>
              <w:t>Git, GitHub, Cloudflare Workers Builds</w:t>
            </w:r>
          </w:p>
        </w:tc>
        <w:tc>
          <w:tcPr>
            <w:tcW w:type="dxa" w:w="1139"/>
          </w:tcPr>
          <w:p>
            <w:pPr>
              <w:spacing w:before="0" w:after="0"/>
            </w:pPr>
            <w:r>
              <w:rPr>
                <w:rFonts w:ascii="Calibri" w:hAnsi="Calibri" w:cs="Calibri" w:eastAsia="Calibri"/>
                <w:b w:val="0"/>
                <w:sz w:val="19"/>
              </w:rPr>
              <w:t>–</w:t>
            </w:r>
          </w:p>
        </w:tc>
        <w:tc>
          <w:tcPr>
            <w:tcW w:type="dxa" w:w="3943"/>
          </w:tcPr>
          <w:p>
            <w:pPr>
              <w:spacing w:before="0" w:after="0"/>
            </w:pPr>
            <w:r>
              <w:rPr>
                <w:rFonts w:ascii="Calibri" w:hAnsi="Calibri" w:cs="Calibri" w:eastAsia="Calibri"/>
                <w:b w:val="0"/>
                <w:sz w:val="19"/>
              </w:rPr>
              <w:t>Kontrol versi; deploy otomatis dari repositori</w:t>
            </w:r>
          </w:p>
        </w:tc>
      </w:tr>
      <w:tr>
        <w:trPr>
          <w:cantSplit/>
        </w:trPr>
        <w:tc>
          <w:tcPr>
            <w:tcW w:type="dxa" w:w="1928"/>
            <w:shd w:val="clear" w:color="auto" w:fill="F8FAFC"/>
          </w:tcPr>
          <w:p>
            <w:pPr>
              <w:spacing w:before="0" w:after="0"/>
            </w:pPr>
            <w:r>
              <w:rPr>
                <w:rFonts w:ascii="Calibri" w:hAnsi="Calibri" w:cs="Calibri" w:eastAsia="Calibri"/>
                <w:b w:val="0"/>
                <w:sz w:val="19"/>
              </w:rPr>
              <w:t>Editor</w:t>
            </w:r>
          </w:p>
        </w:tc>
        <w:tc>
          <w:tcPr>
            <w:tcW w:type="dxa" w:w="2629"/>
            <w:shd w:val="clear" w:color="auto" w:fill="F8FAFC"/>
          </w:tcPr>
          <w:p>
            <w:pPr>
              <w:spacing w:before="0" w:after="0"/>
            </w:pPr>
            <w:r>
              <w:rPr>
                <w:rFonts w:ascii="Calibri" w:hAnsi="Calibri" w:cs="Calibri" w:eastAsia="Calibri"/>
                <w:b w:val="0"/>
                <w:sz w:val="19"/>
              </w:rPr>
              <w:t>Visual Studio Code</w:t>
            </w:r>
          </w:p>
        </w:tc>
        <w:tc>
          <w:tcPr>
            <w:tcW w:type="dxa" w:w="1139"/>
            <w:shd w:val="clear" w:color="auto" w:fill="F8FAFC"/>
          </w:tcPr>
          <w:p>
            <w:pPr>
              <w:spacing w:before="0" w:after="0"/>
            </w:pPr>
            <w:r>
              <w:rPr>
                <w:rFonts w:ascii="Calibri" w:hAnsi="Calibri" w:cs="Calibri" w:eastAsia="Calibri"/>
                <w:b w:val="0"/>
                <w:sz w:val="19"/>
              </w:rPr>
              <w:t>–</w:t>
            </w:r>
          </w:p>
        </w:tc>
        <w:tc>
          <w:tcPr>
            <w:tcW w:type="dxa" w:w="3943"/>
            <w:shd w:val="clear" w:color="auto" w:fill="F8FAFC"/>
          </w:tcPr>
          <w:p>
            <w:pPr>
              <w:spacing w:before="0" w:after="0"/>
            </w:pPr>
            <w:r>
              <w:rPr>
                <w:rFonts w:ascii="Calibri" w:hAnsi="Calibri" w:cs="Calibri" w:eastAsia="Calibri"/>
                <w:b w:val="0"/>
                <w:sz w:val="19"/>
              </w:rPr>
              <w:t>Pengembangan</w:t>
            </w:r>
          </w:p>
        </w:tc>
      </w:tr>
    </w:tbl>
    <w:p>
      <w:pPr>
        <w:spacing w:before="40" w:after="160"/>
      </w:pPr>
    </w:p>
    <w:p>
      <w:pPr>
        <w:shd w:val="clear" w:color="auto" w:fill="EAF1F8"/>
        <w:spacing w:before="60" w:after="160" w:line="276" w:lineRule="auto"/>
        <w:ind w:left="113"/>
      </w:pPr>
      <w:r>
        <w:rPr>
          <w:rFonts w:ascii="Calibri" w:hAnsi="Calibri" w:cs="Calibri" w:eastAsia="Calibri"/>
          <w:b/>
          <w:sz w:val="21"/>
        </w:rPr>
        <w:t>Mengapa dua model AI?</w:t>
      </w:r>
      <w:r>
        <w:rPr>
          <w:rFonts w:ascii="Calibri" w:hAnsi="Calibri" w:cs="Calibri" w:eastAsia="Calibri"/>
          <w:b w:val="0"/>
          <w:sz w:val="21"/>
        </w:rPr>
        <w:t xml:space="preserve"> DeepSeek tidak dapat membaca gambar, sedangkan foto bukti harus diperiksa. Pembagiannya mengikuti jenis input: teks ke DeepSeek, foto ke Gemini. Keduanya dipanggil lewat format OpenAI chat-completions, sehingga penyedia bisa diganti hanya dengan mengubah konfigurasi.</w:t>
      </w:r>
    </w:p>
    <w:p>
      <w:pPr>
        <w:pStyle w:val="Heading1"/>
        <w:spacing w:before="320" w:after="120"/>
      </w:pPr>
      <w:r>
        <w:rPr>
          <w:rFonts w:ascii="Calibri" w:hAnsi="Calibri" w:cs="Calibri" w:eastAsia="Calibri"/>
          <w:b/>
          <w:color w:val="1F4E79"/>
          <w:sz w:val="30"/>
        </w:rPr>
        <w:t>B.2. Struktur Folder Source Code</w:t>
      </w:r>
    </w:p>
    <w:p>
      <w:pPr>
        <w:spacing w:before="0" w:after="120" w:line="276" w:lineRule="auto"/>
      </w:pPr>
      <w:r>
        <w:rPr>
          <w:rFonts w:ascii="Calibri" w:hAnsi="Calibri" w:cs="Calibri" w:eastAsia="Calibri"/>
          <w:b w:val="0"/>
          <w:sz w:val="21"/>
        </w:rPr>
        <w:t xml:space="preserve">Backend memakai arsitektur berlapis. Ketergantungan hanya mengarah ke dalam: </w:t>
      </w:r>
      <w:r>
        <w:rPr>
          <w:rFonts w:ascii="Consolas" w:hAnsi="Consolas" w:cs="Consolas" w:eastAsia="Consolas"/>
          <w:b w:val="0"/>
          <w:sz w:val="19"/>
          <w:shd w:val="clear" w:color="auto" w:fill="F2F2F2"/>
        </w:rPr>
        <w:t>routes</w:t>
      </w:r>
      <w:r>
        <w:rPr>
          <w:rFonts w:ascii="Calibri" w:hAnsi="Calibri" w:cs="Calibri" w:eastAsia="Calibri"/>
          <w:b w:val="0"/>
          <w:sz w:val="21"/>
        </w:rPr>
        <w:t xml:space="preserve"> memanggil </w:t>
      </w:r>
      <w:r>
        <w:rPr>
          <w:rFonts w:ascii="Consolas" w:hAnsi="Consolas" w:cs="Consolas" w:eastAsia="Consolas"/>
          <w:b w:val="0"/>
          <w:sz w:val="19"/>
          <w:shd w:val="clear" w:color="auto" w:fill="F2F2F2"/>
        </w:rPr>
        <w:t>services</w:t>
      </w:r>
      <w:r>
        <w:rPr>
          <w:rFonts w:ascii="Calibri" w:hAnsi="Calibri" w:cs="Calibri" w:eastAsia="Calibri"/>
          <w:b w:val="0"/>
          <w:sz w:val="21"/>
        </w:rPr>
        <w:t xml:space="preserve">, </w:t>
      </w:r>
      <w:r>
        <w:rPr>
          <w:rFonts w:ascii="Consolas" w:hAnsi="Consolas" w:cs="Consolas" w:eastAsia="Consolas"/>
          <w:b w:val="0"/>
          <w:sz w:val="19"/>
          <w:shd w:val="clear" w:color="auto" w:fill="F2F2F2"/>
        </w:rPr>
        <w:t>services</w:t>
      </w:r>
      <w:r>
        <w:rPr>
          <w:rFonts w:ascii="Calibri" w:hAnsi="Calibri" w:cs="Calibri" w:eastAsia="Calibri"/>
          <w:b w:val="0"/>
          <w:sz w:val="21"/>
        </w:rPr>
        <w:t xml:space="preserve"> memanggil </w:t>
      </w:r>
      <w:r>
        <w:rPr>
          <w:rFonts w:ascii="Consolas" w:hAnsi="Consolas" w:cs="Consolas" w:eastAsia="Consolas"/>
          <w:b w:val="0"/>
          <w:sz w:val="19"/>
          <w:shd w:val="clear" w:color="auto" w:fill="F2F2F2"/>
        </w:rPr>
        <w:t>repositories</w:t>
      </w:r>
      <w:r>
        <w:rPr>
          <w:rFonts w:ascii="Calibri" w:hAnsi="Calibri" w:cs="Calibri" w:eastAsia="Calibri"/>
          <w:b w:val="0"/>
          <w:sz w:val="21"/>
        </w:rPr>
        <w:t xml:space="preserve"> dan </w:t>
      </w:r>
      <w:r>
        <w:rPr>
          <w:rFonts w:ascii="Consolas" w:hAnsi="Consolas" w:cs="Consolas" w:eastAsia="Consolas"/>
          <w:b w:val="0"/>
          <w:sz w:val="19"/>
          <w:shd w:val="clear" w:color="auto" w:fill="F2F2F2"/>
        </w:rPr>
        <w:t>adapters</w:t>
      </w:r>
      <w:r>
        <w:rPr>
          <w:rFonts w:ascii="Calibri" w:hAnsi="Calibri" w:cs="Calibri" w:eastAsia="Calibri"/>
          <w:b w:val="0"/>
          <w:sz w:val="21"/>
        </w:rPr>
        <w:t xml:space="preserve">, dan </w:t>
      </w:r>
      <w:r>
        <w:rPr>
          <w:rFonts w:ascii="Consolas" w:hAnsi="Consolas" w:cs="Consolas" w:eastAsia="Consolas"/>
          <w:b w:val="0"/>
          <w:sz w:val="19"/>
          <w:shd w:val="clear" w:color="auto" w:fill="F2F2F2"/>
        </w:rPr>
        <w:t>domain</w:t>
      </w:r>
      <w:r>
        <w:rPr>
          <w:rFonts w:ascii="Calibri" w:hAnsi="Calibri" w:cs="Calibri" w:eastAsia="Calibri"/>
          <w:b w:val="0"/>
          <w:sz w:val="21"/>
        </w:rPr>
        <w:t xml:space="preserve"> tidak bergantung pada apa pun.</w:t>
      </w:r>
    </w:p>
    <w:p>
      <w:pPr>
        <w:shd w:val="clear" w:color="auto" w:fill="F4F4F4"/>
        <w:spacing w:before="0" w:after="0" w:line="240" w:lineRule="auto"/>
      </w:pPr>
      <w:r>
        <w:rPr>
          <w:rFonts w:ascii="Consolas" w:hAnsi="Consolas" w:cs="Consolas" w:eastAsia="Consolas"/>
          <w:sz w:val="17"/>
        </w:rPr>
        <w:t>AI-complaint/</w:t>
      </w:r>
    </w:p>
    <w:p>
      <w:pPr>
        <w:shd w:val="clear" w:color="auto" w:fill="F4F4F4"/>
        <w:spacing w:before="0" w:after="0" w:line="240" w:lineRule="auto"/>
      </w:pPr>
      <w:r>
        <w:rPr>
          <w:rFonts w:ascii="Consolas" w:hAnsi="Consolas" w:cs="Consolas" w:eastAsia="Consolas"/>
          <w:sz w:val="17"/>
        </w:rPr>
        <w:t>├── src/                     Backend (Cloudflare Worker)</w:t>
      </w:r>
    </w:p>
    <w:p>
      <w:pPr>
        <w:shd w:val="clear" w:color="auto" w:fill="F4F4F4"/>
        <w:spacing w:before="0" w:after="0" w:line="240" w:lineRule="auto"/>
      </w:pPr>
      <w:r>
        <w:rPr>
          <w:rFonts w:ascii="Consolas" w:hAnsi="Consolas" w:cs="Consolas" w:eastAsia="Consolas"/>
          <w:sz w:val="17"/>
        </w:rPr>
        <w:t>│   ├── index.ts             Composition root: memasang route, fallback SPA, handler cron</w:t>
      </w:r>
    </w:p>
    <w:p>
      <w:pPr>
        <w:shd w:val="clear" w:color="auto" w:fill="F4F4F4"/>
        <w:spacing w:before="0" w:after="0" w:line="240" w:lineRule="auto"/>
      </w:pPr>
      <w:r>
        <w:rPr>
          <w:rFonts w:ascii="Consolas" w:hAnsi="Consolas" w:cs="Consolas" w:eastAsia="Consolas"/>
          <w:sz w:val="17"/>
        </w:rPr>
        <w:t>│   ├── env.ts               Binding infrastruktur (D1, R2, variabel, secret)</w:t>
      </w:r>
    </w:p>
    <w:p>
      <w:pPr>
        <w:shd w:val="clear" w:color="auto" w:fill="F4F4F4"/>
        <w:spacing w:before="0" w:after="0" w:line="240" w:lineRule="auto"/>
      </w:pPr>
      <w:r>
        <w:rPr>
          <w:rFonts w:ascii="Consolas" w:hAnsi="Consolas" w:cs="Consolas" w:eastAsia="Consolas"/>
          <w:sz w:val="17"/>
        </w:rPr>
        <w:t>│   ├── domain/types.ts      Entitas, enum, aturan bisnis (canResolve)</w:t>
      </w:r>
    </w:p>
    <w:p>
      <w:pPr>
        <w:shd w:val="clear" w:color="auto" w:fill="F4F4F4"/>
        <w:spacing w:before="0" w:after="0" w:line="240" w:lineRule="auto"/>
      </w:pPr>
      <w:r>
        <w:rPr>
          <w:rFonts w:ascii="Consolas" w:hAnsi="Consolas" w:cs="Consolas" w:eastAsia="Consolas"/>
          <w:sz w:val="17"/>
        </w:rPr>
        <w:t>│   ├── adapters/            Dunia luar: llm.ts, storage.ts, session.ts, password.ts, clock.ts</w:t>
      </w:r>
    </w:p>
    <w:p>
      <w:pPr>
        <w:shd w:val="clear" w:color="auto" w:fill="F4F4F4"/>
        <w:spacing w:before="0" w:after="0" w:line="240" w:lineRule="auto"/>
      </w:pPr>
      <w:r>
        <w:rPr>
          <w:rFonts w:ascii="Consolas" w:hAnsi="Consolas" w:cs="Consolas" w:eastAsia="Consolas"/>
          <w:sz w:val="17"/>
        </w:rPr>
        <w:t>│   ├── repositories/        Seluruh perintah SQL, satu berkas per agregat</w:t>
      </w:r>
    </w:p>
    <w:p>
      <w:pPr>
        <w:shd w:val="clear" w:color="auto" w:fill="F4F4F4"/>
        <w:spacing w:before="0" w:after="0" w:line="240" w:lineRule="auto"/>
      </w:pPr>
      <w:r>
        <w:rPr>
          <w:rFonts w:ascii="Consolas" w:hAnsi="Consolas" w:cs="Consolas" w:eastAsia="Consolas"/>
          <w:sz w:val="17"/>
        </w:rPr>
        <w:t>│   ├── services/            Use case: report, work-log, analysis, summary, ask, user, activity</w:t>
      </w:r>
    </w:p>
    <w:p>
      <w:pPr>
        <w:shd w:val="clear" w:color="auto" w:fill="F4F4F4"/>
        <w:spacing w:before="0" w:after="0" w:line="240" w:lineRule="auto"/>
      </w:pPr>
      <w:r>
        <w:rPr>
          <w:rFonts w:ascii="Consolas" w:hAnsi="Consolas" w:cs="Consolas" w:eastAsia="Consolas"/>
          <w:sz w:val="17"/>
        </w:rPr>
        <w:t>│   └── routes/              Endpoint HTTP: parse, validasi, delegasi, format respons</w:t>
      </w:r>
    </w:p>
    <w:p>
      <w:pPr>
        <w:shd w:val="clear" w:color="auto" w:fill="F4F4F4"/>
        <w:spacing w:before="0" w:after="0" w:line="240" w:lineRule="auto"/>
      </w:pPr>
      <w:r>
        <w:rPr>
          <w:rFonts w:ascii="Consolas" w:hAnsi="Consolas" w:cs="Consolas" w:eastAsia="Consolas"/>
          <w:sz w:val="17"/>
        </w:rPr>
        <w:t>├── web/                     Frontend React</w:t>
      </w:r>
    </w:p>
    <w:p>
      <w:pPr>
        <w:shd w:val="clear" w:color="auto" w:fill="F4F4F4"/>
        <w:spacing w:before="0" w:after="0" w:line="240" w:lineRule="auto"/>
      </w:pPr>
      <w:r>
        <w:rPr>
          <w:rFonts w:ascii="Consolas" w:hAnsi="Consolas" w:cs="Consolas" w:eastAsia="Consolas"/>
          <w:sz w:val="17"/>
        </w:rPr>
        <w:t>│   ├── src/pages/           11 halaman (Home, ReportForm, StaffFloor, SupervisorDashboard, ...)</w:t>
      </w:r>
    </w:p>
    <w:p>
      <w:pPr>
        <w:shd w:val="clear" w:color="auto" w:fill="F4F4F4"/>
        <w:spacing w:before="0" w:after="0" w:line="240" w:lineRule="auto"/>
      </w:pPr>
      <w:r>
        <w:rPr>
          <w:rFonts w:ascii="Consolas" w:hAnsi="Consolas" w:cs="Consolas" w:eastAsia="Consolas"/>
          <w:sz w:val="17"/>
        </w:rPr>
        <w:t>│   ├── src/components/      Kamera, panel dashboard, grafik, filter waktu, pemilih lokasi</w:t>
      </w:r>
    </w:p>
    <w:p>
      <w:pPr>
        <w:shd w:val="clear" w:color="auto" w:fill="F4F4F4"/>
        <w:spacing w:before="0" w:after="0" w:line="240" w:lineRule="auto"/>
      </w:pPr>
      <w:r>
        <w:rPr>
          <w:rFonts w:ascii="Consolas" w:hAnsi="Consolas" w:cs="Consolas" w:eastAsia="Consolas"/>
          <w:sz w:val="17"/>
        </w:rPr>
        <w:t>│   ├── src/lib/             Klien API, i18n (ID/EN), tema, sesi, nama petugas</w:t>
      </w:r>
    </w:p>
    <w:p>
      <w:pPr>
        <w:shd w:val="clear" w:color="auto" w:fill="F4F4F4"/>
        <w:spacing w:before="0" w:after="0" w:line="240" w:lineRule="auto"/>
      </w:pPr>
      <w:r>
        <w:rPr>
          <w:rFonts w:ascii="Consolas" w:hAnsi="Consolas" w:cs="Consolas" w:eastAsia="Consolas"/>
          <w:sz w:val="17"/>
        </w:rPr>
        <w:t>│   └── public/              Logo, ikon PWA, peta lokasi gedung</w:t>
      </w:r>
    </w:p>
    <w:p>
      <w:pPr>
        <w:shd w:val="clear" w:color="auto" w:fill="F4F4F4"/>
        <w:spacing w:before="0" w:after="0" w:line="240" w:lineRule="auto"/>
      </w:pPr>
      <w:r>
        <w:rPr>
          <w:rFonts w:ascii="Consolas" w:hAnsi="Consolas" w:cs="Consolas" w:eastAsia="Consolas"/>
          <w:sz w:val="17"/>
        </w:rPr>
        <w:t>├── migrations/              0001–0008: skema D1, diterapkan berurutan</w:t>
      </w:r>
    </w:p>
    <w:p>
      <w:pPr>
        <w:shd w:val="clear" w:color="auto" w:fill="F4F4F4"/>
        <w:spacing w:before="0" w:after="0" w:line="240" w:lineRule="auto"/>
      </w:pPr>
      <w:r>
        <w:rPr>
          <w:rFonts w:ascii="Consolas" w:hAnsi="Consolas" w:cs="Consolas" w:eastAsia="Consolas"/>
          <w:sz w:val="17"/>
        </w:rPr>
        <w:t>├── seed/toilets.sql         Daftar toilet per gedung dan lantai</w:t>
      </w:r>
    </w:p>
    <w:p>
      <w:pPr>
        <w:shd w:val="clear" w:color="auto" w:fill="F4F4F4"/>
        <w:spacing w:before="0" w:after="0" w:line="240" w:lineRule="auto"/>
      </w:pPr>
      <w:r>
        <w:rPr>
          <w:rFonts w:ascii="Consolas" w:hAnsi="Consolas" w:cs="Consolas" w:eastAsia="Consolas"/>
          <w:sz w:val="17"/>
        </w:rPr>
        <w:t>├── scripts/                 build-frontend, generate-qr, build-docs</w:t>
      </w:r>
    </w:p>
    <w:p>
      <w:pPr>
        <w:shd w:val="clear" w:color="auto" w:fill="F4F4F4"/>
        <w:spacing w:before="0" w:after="0" w:line="240" w:lineRule="auto"/>
      </w:pPr>
      <w:r>
        <w:rPr>
          <w:rFonts w:ascii="Consolas" w:hAnsi="Consolas" w:cs="Consolas" w:eastAsia="Consolas"/>
          <w:sz w:val="17"/>
        </w:rPr>
        <w:t>├── docs/                    PRD, dokumentasi teknis, panduan umum, BPMN, DFD, UML</w:t>
      </w:r>
    </w:p>
    <w:p>
      <w:pPr>
        <w:shd w:val="clear" w:color="auto" w:fill="F4F4F4"/>
        <w:spacing w:before="0" w:after="0" w:line="240" w:lineRule="auto"/>
      </w:pPr>
      <w:r>
        <w:rPr>
          <w:rFonts w:ascii="Consolas" w:hAnsi="Consolas" w:cs="Consolas" w:eastAsia="Consolas"/>
          <w:sz w:val="17"/>
        </w:rPr>
        <w:t>├── wrangler.jsonc           Konfigurasi Worker, D1, R2, cron, variabel</w:t>
      </w:r>
    </w:p>
    <w:p>
      <w:pPr>
        <w:shd w:val="clear" w:color="auto" w:fill="F4F4F4"/>
        <w:spacing w:before="0" w:after="0" w:line="240" w:lineRule="auto"/>
      </w:pPr>
      <w:r>
        <w:rPr>
          <w:rFonts w:ascii="Consolas" w:hAnsi="Consolas" w:cs="Consolas" w:eastAsia="Consolas"/>
          <w:sz w:val="17"/>
        </w:rPr>
        <w:t>└── package.json             Dependensi dan skrip npm</w:t>
      </w:r>
    </w:p>
    <w:p>
      <w:pPr>
        <w:spacing w:before="60" w:after="200"/>
      </w:pPr>
      <w:r>
        <w:rPr>
          <w:rFonts w:ascii="Calibri" w:hAnsi="Calibri" w:cs="Calibri" w:eastAsia="Calibri"/>
          <w:i/>
          <w:color w:val="595959"/>
          <w:sz w:val="18"/>
        </w:rPr>
        <w:t>Gambar B.2-1. Struktur folder repositori (disederhanakan).</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079"/>
        <w:gridCol w:w="3780"/>
        <w:gridCol w:w="3780"/>
      </w:tblGrid>
      <w:tr>
        <w:trPr>
          <w:tblHeader w:val="true"/>
        </w:trPr>
        <w:tc>
          <w:tcPr>
            <w:tcW w:type="dxa" w:w="2079"/>
            <w:shd w:val="clear" w:color="auto" w:fill="1F4E79"/>
          </w:tcPr>
          <w:p>
            <w:pPr>
              <w:spacing w:before="0" w:after="0"/>
            </w:pPr>
            <w:r>
              <w:rPr>
                <w:rFonts w:ascii="Calibri" w:hAnsi="Calibri" w:cs="Calibri" w:eastAsia="Calibri"/>
                <w:b/>
                <w:color w:val="FFFFFF"/>
                <w:sz w:val="19"/>
              </w:rPr>
              <w:t>Lapisan</w:t>
            </w:r>
          </w:p>
        </w:tc>
        <w:tc>
          <w:tcPr>
            <w:tcW w:type="dxa" w:w="3780"/>
            <w:shd w:val="clear" w:color="auto" w:fill="1F4E79"/>
          </w:tcPr>
          <w:p>
            <w:pPr>
              <w:spacing w:before="0" w:after="0"/>
            </w:pPr>
            <w:r>
              <w:rPr>
                <w:rFonts w:ascii="Calibri" w:hAnsi="Calibri" w:cs="Calibri" w:eastAsia="Calibri"/>
                <w:b/>
                <w:color w:val="FFFFFF"/>
                <w:sz w:val="19"/>
              </w:rPr>
              <w:t>Tanggung jawab</w:t>
            </w:r>
          </w:p>
        </w:tc>
        <w:tc>
          <w:tcPr>
            <w:tcW w:type="dxa" w:w="3780"/>
            <w:shd w:val="clear" w:color="auto" w:fill="1F4E79"/>
          </w:tcPr>
          <w:p>
            <w:pPr>
              <w:spacing w:before="0" w:after="0"/>
            </w:pPr>
            <w:r>
              <w:rPr>
                <w:rFonts w:ascii="Calibri" w:hAnsi="Calibri" w:cs="Calibri" w:eastAsia="Calibri"/>
                <w:b/>
                <w:color w:val="FFFFFF"/>
                <w:sz w:val="19"/>
              </w:rPr>
              <w:t>Aturan yang dipatuhi</w:t>
            </w:r>
          </w:p>
        </w:tc>
      </w:tr>
      <w:tr>
        <w:trPr>
          <w:cantSplit/>
        </w:trPr>
        <w:tc>
          <w:tcPr>
            <w:tcW w:type="dxa" w:w="2079"/>
          </w:tcPr>
          <w:p>
            <w:pPr>
              <w:spacing w:before="0" w:after="0"/>
            </w:pPr>
            <w:r>
              <w:rPr>
                <w:rFonts w:ascii="Consolas" w:hAnsi="Consolas" w:cs="Consolas" w:eastAsia="Consolas"/>
                <w:b w:val="0"/>
                <w:sz w:val="17"/>
                <w:shd w:val="clear" w:color="auto" w:fill="F2F2F2"/>
              </w:rPr>
              <w:t>domain/</w:t>
            </w:r>
          </w:p>
        </w:tc>
        <w:tc>
          <w:tcPr>
            <w:tcW w:type="dxa" w:w="3780"/>
          </w:tcPr>
          <w:p>
            <w:pPr>
              <w:spacing w:before="0" w:after="0"/>
            </w:pPr>
            <w:r>
              <w:rPr>
                <w:rFonts w:ascii="Calibri" w:hAnsi="Calibri" w:cs="Calibri" w:eastAsia="Calibri"/>
                <w:b w:val="0"/>
                <w:sz w:val="19"/>
              </w:rPr>
              <w:t>Kosakata dan aturan masalah (kategori, prioritas, status, aturan penutupan laporan)</w:t>
            </w:r>
          </w:p>
        </w:tc>
        <w:tc>
          <w:tcPr>
            <w:tcW w:type="dxa" w:w="3780"/>
          </w:tcPr>
          <w:p>
            <w:pPr>
              <w:spacing w:before="0" w:after="0"/>
            </w:pPr>
            <w:r>
              <w:rPr>
                <w:rFonts w:ascii="Calibri" w:hAnsi="Calibri" w:cs="Calibri" w:eastAsia="Calibri"/>
                <w:b w:val="0"/>
                <w:sz w:val="19"/>
              </w:rPr>
              <w:t>Tidak mengimpor apa pun: tanpa Hono, D1, atau R2</w:t>
            </w:r>
          </w:p>
        </w:tc>
      </w:tr>
      <w:tr>
        <w:trPr>
          <w:cantSplit/>
        </w:trPr>
        <w:tc>
          <w:tcPr>
            <w:tcW w:type="dxa" w:w="2079"/>
            <w:shd w:val="clear" w:color="auto" w:fill="F8FAFC"/>
          </w:tcPr>
          <w:p>
            <w:pPr>
              <w:spacing w:before="0" w:after="0"/>
            </w:pPr>
            <w:r>
              <w:rPr>
                <w:rFonts w:ascii="Consolas" w:hAnsi="Consolas" w:cs="Consolas" w:eastAsia="Consolas"/>
                <w:b w:val="0"/>
                <w:sz w:val="17"/>
                <w:shd w:val="clear" w:color="auto" w:fill="F2F2F2"/>
              </w:rPr>
              <w:t>repositories/</w:t>
            </w:r>
          </w:p>
        </w:tc>
        <w:tc>
          <w:tcPr>
            <w:tcW w:type="dxa" w:w="3780"/>
            <w:shd w:val="clear" w:color="auto" w:fill="F8FAFC"/>
          </w:tcPr>
          <w:p>
            <w:pPr>
              <w:spacing w:before="0" w:after="0"/>
            </w:pPr>
            <w:r>
              <w:rPr>
                <w:rFonts w:ascii="Calibri" w:hAnsi="Calibri" w:cs="Calibri" w:eastAsia="Calibri"/>
                <w:b w:val="0"/>
                <w:sz w:val="19"/>
              </w:rPr>
              <w:t>Semua perintah SQL</w:t>
            </w:r>
          </w:p>
        </w:tc>
        <w:tc>
          <w:tcPr>
            <w:tcW w:type="dxa" w:w="3780"/>
            <w:shd w:val="clear" w:color="auto" w:fill="F8FAFC"/>
          </w:tcPr>
          <w:p>
            <w:pPr>
              <w:spacing w:before="0" w:after="0"/>
            </w:pPr>
            <w:r>
              <w:rPr>
                <w:rFonts w:ascii="Calibri" w:hAnsi="Calibri" w:cs="Calibri" w:eastAsia="Calibri"/>
                <w:b w:val="0"/>
                <w:sz w:val="19"/>
              </w:rPr>
              <w:t>Mengenal database, tidak mengenal HTTP</w:t>
            </w:r>
          </w:p>
        </w:tc>
      </w:tr>
      <w:tr>
        <w:trPr>
          <w:cantSplit/>
        </w:trPr>
        <w:tc>
          <w:tcPr>
            <w:tcW w:type="dxa" w:w="2079"/>
          </w:tcPr>
          <w:p>
            <w:pPr>
              <w:spacing w:before="0" w:after="0"/>
            </w:pPr>
            <w:r>
              <w:rPr>
                <w:rFonts w:ascii="Consolas" w:hAnsi="Consolas" w:cs="Consolas" w:eastAsia="Consolas"/>
                <w:b w:val="0"/>
                <w:sz w:val="17"/>
                <w:shd w:val="clear" w:color="auto" w:fill="F2F2F2"/>
              </w:rPr>
              <w:t>services/</w:t>
            </w:r>
          </w:p>
        </w:tc>
        <w:tc>
          <w:tcPr>
            <w:tcW w:type="dxa" w:w="3780"/>
          </w:tcPr>
          <w:p>
            <w:pPr>
              <w:spacing w:before="0" w:after="0"/>
            </w:pPr>
            <w:r>
              <w:rPr>
                <w:rFonts w:ascii="Calibri" w:hAnsi="Calibri" w:cs="Calibri" w:eastAsia="Calibri"/>
                <w:b w:val="0"/>
                <w:sz w:val="19"/>
              </w:rPr>
              <w:t>Use case dan aturan bisnis</w:t>
            </w:r>
          </w:p>
        </w:tc>
        <w:tc>
          <w:tcPr>
            <w:tcW w:type="dxa" w:w="3780"/>
          </w:tcPr>
          <w:p>
            <w:pPr>
              <w:spacing w:before="0" w:after="0"/>
            </w:pPr>
            <w:r>
              <w:rPr>
                <w:rFonts w:ascii="Calibri" w:hAnsi="Calibri" w:cs="Calibri" w:eastAsia="Calibri"/>
                <w:b w:val="0"/>
                <w:sz w:val="19"/>
              </w:rPr>
              <w:t>Mengenal repository dan adapter, tidak mengenal Hono</w:t>
            </w:r>
          </w:p>
        </w:tc>
      </w:tr>
      <w:tr>
        <w:trPr>
          <w:cantSplit/>
        </w:trPr>
        <w:tc>
          <w:tcPr>
            <w:tcW w:type="dxa" w:w="2079"/>
            <w:shd w:val="clear" w:color="auto" w:fill="F8FAFC"/>
          </w:tcPr>
          <w:p>
            <w:pPr>
              <w:spacing w:before="0" w:after="0"/>
            </w:pPr>
            <w:r>
              <w:rPr>
                <w:rFonts w:ascii="Consolas" w:hAnsi="Consolas" w:cs="Consolas" w:eastAsia="Consolas"/>
                <w:b w:val="0"/>
                <w:sz w:val="17"/>
                <w:shd w:val="clear" w:color="auto" w:fill="F2F2F2"/>
              </w:rPr>
              <w:t>adapters/</w:t>
            </w:r>
          </w:p>
        </w:tc>
        <w:tc>
          <w:tcPr>
            <w:tcW w:type="dxa" w:w="3780"/>
            <w:shd w:val="clear" w:color="auto" w:fill="F8FAFC"/>
          </w:tcPr>
          <w:p>
            <w:pPr>
              <w:spacing w:before="0" w:after="0"/>
            </w:pPr>
            <w:r>
              <w:rPr>
                <w:rFonts w:ascii="Calibri" w:hAnsi="Calibri" w:cs="Calibri" w:eastAsia="Calibri"/>
                <w:b w:val="0"/>
                <w:sz w:val="19"/>
              </w:rPr>
              <w:t>LLM, penyimpanan R2, hash sandi, sesi, jam WIB</w:t>
            </w:r>
          </w:p>
        </w:tc>
        <w:tc>
          <w:tcPr>
            <w:tcW w:type="dxa" w:w="3780"/>
            <w:shd w:val="clear" w:color="auto" w:fill="F8FAFC"/>
          </w:tcPr>
          <w:p>
            <w:pPr>
              <w:spacing w:before="0" w:after="0"/>
            </w:pPr>
            <w:r>
              <w:rPr>
                <w:rFonts w:ascii="Calibri" w:hAnsi="Calibri" w:cs="Calibri" w:eastAsia="Calibri"/>
                <w:b w:val="0"/>
                <w:sz w:val="19"/>
              </w:rPr>
              <w:t>Membungkus layanan luar di balik antarmuka kecil</w:t>
            </w:r>
          </w:p>
        </w:tc>
      </w:tr>
      <w:tr>
        <w:trPr>
          <w:cantSplit/>
        </w:trPr>
        <w:tc>
          <w:tcPr>
            <w:tcW w:type="dxa" w:w="2079"/>
          </w:tcPr>
          <w:p>
            <w:pPr>
              <w:spacing w:before="0" w:after="0"/>
            </w:pPr>
            <w:r>
              <w:rPr>
                <w:rFonts w:ascii="Consolas" w:hAnsi="Consolas" w:cs="Consolas" w:eastAsia="Consolas"/>
                <w:b w:val="0"/>
                <w:sz w:val="17"/>
                <w:shd w:val="clear" w:color="auto" w:fill="F2F2F2"/>
              </w:rPr>
              <w:t>routes/</w:t>
            </w:r>
          </w:p>
        </w:tc>
        <w:tc>
          <w:tcPr>
            <w:tcW w:type="dxa" w:w="3780"/>
          </w:tcPr>
          <w:p>
            <w:pPr>
              <w:spacing w:before="0" w:after="0"/>
            </w:pPr>
            <w:r>
              <w:rPr>
                <w:rFonts w:ascii="Calibri" w:hAnsi="Calibri" w:cs="Calibri" w:eastAsia="Calibri"/>
                <w:b w:val="0"/>
                <w:sz w:val="19"/>
              </w:rPr>
              <w:t>Parse, validasi, delegasi, format</w:t>
            </w:r>
          </w:p>
        </w:tc>
        <w:tc>
          <w:tcPr>
            <w:tcW w:type="dxa" w:w="3780"/>
          </w:tcPr>
          <w:p>
            <w:pPr>
              <w:spacing w:before="0" w:after="0"/>
            </w:pPr>
            <w:r>
              <w:rPr>
                <w:rFonts w:ascii="Calibri" w:hAnsi="Calibri" w:cs="Calibri" w:eastAsia="Calibri"/>
                <w:b w:val="0"/>
                <w:sz w:val="19"/>
              </w:rPr>
              <w:t>Tanpa SQL dan tanpa aturan bisnis</w:t>
            </w:r>
          </w:p>
        </w:tc>
      </w:tr>
      <w:tr>
        <w:trPr>
          <w:cantSplit/>
        </w:trPr>
        <w:tc>
          <w:tcPr>
            <w:tcW w:type="dxa" w:w="2079"/>
            <w:shd w:val="clear" w:color="auto" w:fill="F8FAFC"/>
          </w:tcPr>
          <w:p>
            <w:pPr>
              <w:spacing w:before="0" w:after="0"/>
            </w:pPr>
            <w:r>
              <w:rPr>
                <w:rFonts w:ascii="Consolas" w:hAnsi="Consolas" w:cs="Consolas" w:eastAsia="Consolas"/>
                <w:b w:val="0"/>
                <w:sz w:val="17"/>
                <w:shd w:val="clear" w:color="auto" w:fill="F2F2F2"/>
              </w:rPr>
              <w:t>index.ts</w:t>
            </w:r>
          </w:p>
        </w:tc>
        <w:tc>
          <w:tcPr>
            <w:tcW w:type="dxa" w:w="3780"/>
            <w:shd w:val="clear" w:color="auto" w:fill="F8FAFC"/>
          </w:tcPr>
          <w:p>
            <w:pPr>
              <w:spacing w:before="0" w:after="0"/>
            </w:pPr>
            <w:r>
              <w:rPr>
                <w:rFonts w:ascii="Calibri" w:hAnsi="Calibri" w:cs="Calibri" w:eastAsia="Calibri"/>
                <w:b w:val="0"/>
                <w:sz w:val="19"/>
              </w:rPr>
              <w:t>Merakit semua lapisan</w:t>
            </w:r>
          </w:p>
        </w:tc>
        <w:tc>
          <w:tcPr>
            <w:tcW w:type="dxa" w:w="3780"/>
            <w:shd w:val="clear" w:color="auto" w:fill="F8FAFC"/>
          </w:tcPr>
          <w:p>
            <w:pPr>
              <w:spacing w:before="0" w:after="0"/>
            </w:pPr>
            <w:r>
              <w:rPr>
                <w:rFonts w:ascii="Calibri" w:hAnsi="Calibri" w:cs="Calibri" w:eastAsia="Calibri"/>
                <w:b w:val="0"/>
                <w:sz w:val="19"/>
              </w:rPr>
              <w:t>Satu-satunya berkas yang melihat semua lapisan</w:t>
            </w:r>
          </w:p>
        </w:tc>
      </w:tr>
    </w:tbl>
    <w:p>
      <w:pPr>
        <w:spacing w:before="40" w:after="160"/>
      </w:pPr>
    </w:p>
    <w:p>
      <w:pPr>
        <w:spacing w:before="0" w:after="120" w:line="276" w:lineRule="auto"/>
      </w:pPr>
      <w:r>
        <w:rPr>
          <w:rFonts w:ascii="Calibri" w:hAnsi="Calibri" w:cs="Calibri" w:eastAsia="Calibri"/>
          <w:b w:val="0"/>
          <w:sz w:val="21"/>
        </w:rPr>
        <w:t>Dengan pola ini, aturan "laporan hanya boleh ditutup dengan foto bukti yang dinilai bersih" berada di satu tempat (</w:t>
      </w:r>
      <w:r>
        <w:rPr>
          <w:rFonts w:ascii="Consolas" w:hAnsi="Consolas" w:cs="Consolas" w:eastAsia="Consolas"/>
          <w:b w:val="0"/>
          <w:sz w:val="19"/>
          <w:shd w:val="clear" w:color="auto" w:fill="F2F2F2"/>
        </w:rPr>
        <w:t>domain/types.ts</w:t>
      </w:r>
      <w:r>
        <w:rPr>
          <w:rFonts w:ascii="Calibri" w:hAnsi="Calibri" w:cs="Calibri" w:eastAsia="Calibri"/>
          <w:b w:val="0"/>
          <w:sz w:val="21"/>
        </w:rPr>
        <w:t xml:space="preserve">) dan berlaku dari jalur mana pun laporan diubah. Seluruh SQL ada di </w:t>
      </w:r>
      <w:r>
        <w:rPr>
          <w:rFonts w:ascii="Consolas" w:hAnsi="Consolas" w:cs="Consolas" w:eastAsia="Consolas"/>
          <w:b w:val="0"/>
          <w:sz w:val="19"/>
          <w:shd w:val="clear" w:color="auto" w:fill="F2F2F2"/>
        </w:rPr>
        <w:t>repositories/</w:t>
      </w:r>
      <w:r>
        <w:rPr>
          <w:rFonts w:ascii="Calibri" w:hAnsi="Calibri" w:cs="Calibri" w:eastAsia="Calibri"/>
          <w:b w:val="0"/>
          <w:sz w:val="21"/>
        </w:rPr>
        <w:t>, sehingga perpindahan database cukup mengubah satu folder.</w:t>
      </w:r>
    </w:p>
    <w:p>
      <w:pPr>
        <w:pStyle w:val="Heading1"/>
        <w:spacing w:before="320" w:after="120"/>
      </w:pPr>
      <w:r>
        <w:rPr>
          <w:rFonts w:ascii="Calibri" w:hAnsi="Calibri" w:cs="Calibri" w:eastAsia="Calibri"/>
          <w:b/>
          <w:color w:val="1F4E79"/>
          <w:sz w:val="30"/>
        </w:rPr>
        <w:t>B.3. Fitur yang Sudah Dikembangkan</w:t>
      </w:r>
    </w:p>
    <w:p>
      <w:pPr>
        <w:spacing w:before="0" w:after="120" w:line="276" w:lineRule="auto"/>
      </w:pPr>
      <w:r>
        <w:rPr>
          <w:rFonts w:ascii="Calibri" w:hAnsi="Calibri" w:cs="Calibri" w:eastAsia="Calibri"/>
          <w:b w:val="0"/>
          <w:sz w:val="21"/>
        </w:rPr>
        <w:t xml:space="preserve">Status: </w:t>
      </w:r>
      <w:r>
        <w:rPr>
          <w:rFonts w:ascii="Calibri" w:hAnsi="Calibri" w:cs="Calibri" w:eastAsia="Calibri"/>
          <w:b/>
          <w:sz w:val="21"/>
        </w:rPr>
        <w:t>Selesai</w:t>
      </w:r>
      <w:r>
        <w:rPr>
          <w:rFonts w:ascii="Calibri" w:hAnsi="Calibri" w:cs="Calibri" w:eastAsia="Calibri"/>
          <w:b w:val="0"/>
          <w:sz w:val="21"/>
        </w:rPr>
        <w:t xml:space="preserve"> = berjalan di produksi; </w:t>
      </w:r>
      <w:r>
        <w:rPr>
          <w:rFonts w:ascii="Calibri" w:hAnsi="Calibri" w:cs="Calibri" w:eastAsia="Calibri"/>
          <w:b/>
          <w:sz w:val="21"/>
        </w:rPr>
        <w:t>Dalam proses</w:t>
      </w:r>
      <w:r>
        <w:rPr>
          <w:rFonts w:ascii="Calibri" w:hAnsi="Calibri" w:cs="Calibri" w:eastAsia="Calibri"/>
          <w:b w:val="0"/>
          <w:sz w:val="21"/>
        </w:rPr>
        <w:t xml:space="preserve"> = sedang dikerjakan; </w:t>
      </w:r>
      <w:r>
        <w:rPr>
          <w:rFonts w:ascii="Calibri" w:hAnsi="Calibri" w:cs="Calibri" w:eastAsia="Calibri"/>
          <w:b/>
          <w:sz w:val="21"/>
        </w:rPr>
        <w:t>Belum dimulai</w:t>
      </w:r>
      <w:r>
        <w:rPr>
          <w:rFonts w:ascii="Calibri" w:hAnsi="Calibri" w:cs="Calibri" w:eastAsia="Calibri"/>
          <w:b w:val="0"/>
          <w:sz w:val="21"/>
        </w:rPr>
        <w:t xml:space="preserve"> = terencana untuk tahap berikutnya.</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59"/>
        <w:gridCol w:w="2937"/>
        <w:gridCol w:w="1285"/>
        <w:gridCol w:w="4957"/>
      </w:tblGrid>
      <w:tr>
        <w:trPr>
          <w:tblHeader w:val="true"/>
        </w:trPr>
        <w:tc>
          <w:tcPr>
            <w:tcW w:type="dxa" w:w="459"/>
            <w:shd w:val="clear" w:color="auto" w:fill="1F4E79"/>
          </w:tcPr>
          <w:p>
            <w:pPr>
              <w:spacing w:before="0" w:after="0"/>
            </w:pPr>
            <w:r>
              <w:rPr>
                <w:rFonts w:ascii="Calibri" w:hAnsi="Calibri" w:cs="Calibri" w:eastAsia="Calibri"/>
                <w:b/>
                <w:color w:val="FFFFFF"/>
                <w:sz w:val="19"/>
              </w:rPr>
              <w:t>No</w:t>
            </w:r>
          </w:p>
        </w:tc>
        <w:tc>
          <w:tcPr>
            <w:tcW w:type="dxa" w:w="2937"/>
            <w:shd w:val="clear" w:color="auto" w:fill="1F4E79"/>
          </w:tcPr>
          <w:p>
            <w:pPr>
              <w:spacing w:before="0" w:after="0"/>
            </w:pPr>
            <w:r>
              <w:rPr>
                <w:rFonts w:ascii="Calibri" w:hAnsi="Calibri" w:cs="Calibri" w:eastAsia="Calibri"/>
                <w:b/>
                <w:color w:val="FFFFFF"/>
                <w:sz w:val="19"/>
              </w:rPr>
              <w:t>Fitur</w:t>
            </w:r>
          </w:p>
        </w:tc>
        <w:tc>
          <w:tcPr>
            <w:tcW w:type="dxa" w:w="1285"/>
            <w:shd w:val="clear" w:color="auto" w:fill="1F4E79"/>
          </w:tcPr>
          <w:p>
            <w:pPr>
              <w:spacing w:before="0" w:after="0"/>
            </w:pPr>
            <w:r>
              <w:rPr>
                <w:rFonts w:ascii="Calibri" w:hAnsi="Calibri" w:cs="Calibri" w:eastAsia="Calibri"/>
                <w:b/>
                <w:color w:val="FFFFFF"/>
                <w:sz w:val="19"/>
              </w:rPr>
              <w:t>Status</w:t>
            </w:r>
          </w:p>
        </w:tc>
        <w:tc>
          <w:tcPr>
            <w:tcW w:type="dxa" w:w="4957"/>
            <w:shd w:val="clear" w:color="auto" w:fill="1F4E79"/>
          </w:tcPr>
          <w:p>
            <w:pPr>
              <w:spacing w:before="0" w:after="0"/>
            </w:pPr>
            <w:r>
              <w:rPr>
                <w:rFonts w:ascii="Calibri" w:hAnsi="Calibri" w:cs="Calibri" w:eastAsia="Calibri"/>
                <w:b/>
                <w:color w:val="FFFFFF"/>
                <w:sz w:val="19"/>
              </w:rPr>
              <w:t>Keterangan</w:t>
            </w:r>
          </w:p>
        </w:tc>
      </w:tr>
      <w:tr>
        <w:trPr>
          <w:cantSplit/>
        </w:trPr>
        <w:tc>
          <w:tcPr>
            <w:tcW w:type="dxa" w:w="459"/>
          </w:tcPr>
          <w:p>
            <w:pPr>
              <w:spacing w:before="0" w:after="0"/>
            </w:pPr>
            <w:r>
              <w:rPr>
                <w:rFonts w:ascii="Calibri" w:hAnsi="Calibri" w:cs="Calibri" w:eastAsia="Calibri"/>
                <w:b w:val="0"/>
                <w:sz w:val="19"/>
              </w:rPr>
              <w:t>1</w:t>
            </w:r>
          </w:p>
        </w:tc>
        <w:tc>
          <w:tcPr>
            <w:tcW w:type="dxa" w:w="2937"/>
          </w:tcPr>
          <w:p>
            <w:pPr>
              <w:spacing w:before="0" w:after="0"/>
            </w:pPr>
            <w:r>
              <w:rPr>
                <w:rFonts w:ascii="Calibri" w:hAnsi="Calibri" w:cs="Calibri" w:eastAsia="Calibri"/>
                <w:b w:val="0"/>
                <w:sz w:val="19"/>
              </w:rPr>
              <w:t>Pelaporan lewat QR per lantai</w:t>
            </w:r>
          </w:p>
        </w:tc>
        <w:tc>
          <w:tcPr>
            <w:tcW w:type="dxa" w:w="1285"/>
          </w:tcPr>
          <w:p>
            <w:pPr>
              <w:spacing w:before="0" w:after="0"/>
            </w:pPr>
            <w:r>
              <w:rPr>
                <w:rFonts w:ascii="Calibri" w:hAnsi="Calibri" w:cs="Calibri" w:eastAsia="Calibri"/>
                <w:b w:val="0"/>
                <w:sz w:val="19"/>
              </w:rPr>
              <w:t>Selesai</w:t>
            </w:r>
          </w:p>
        </w:tc>
        <w:tc>
          <w:tcPr>
            <w:tcW w:type="dxa" w:w="4957"/>
          </w:tcPr>
          <w:p>
            <w:pPr>
              <w:spacing w:before="0" w:after="0"/>
            </w:pPr>
            <w:r>
              <w:rPr>
                <w:rFonts w:ascii="Calibri" w:hAnsi="Calibri" w:cs="Calibri" w:eastAsia="Calibri"/>
                <w:b w:val="0"/>
                <w:sz w:val="19"/>
              </w:rPr>
              <w:t>Satu QR untuk satu lantai; pelapor memilih WC pria/wanita/disabilitas di formulir</w:t>
            </w:r>
          </w:p>
        </w:tc>
      </w:tr>
      <w:tr>
        <w:trPr>
          <w:cantSplit/>
        </w:trPr>
        <w:tc>
          <w:tcPr>
            <w:tcW w:type="dxa" w:w="459"/>
            <w:shd w:val="clear" w:color="auto" w:fill="F8FAFC"/>
          </w:tcPr>
          <w:p>
            <w:pPr>
              <w:spacing w:before="0" w:after="0"/>
            </w:pPr>
            <w:r>
              <w:rPr>
                <w:rFonts w:ascii="Calibri" w:hAnsi="Calibri" w:cs="Calibri" w:eastAsia="Calibri"/>
                <w:b w:val="0"/>
                <w:sz w:val="19"/>
              </w:rPr>
              <w:t>2</w:t>
            </w:r>
          </w:p>
        </w:tc>
        <w:tc>
          <w:tcPr>
            <w:tcW w:type="dxa" w:w="2937"/>
            <w:shd w:val="clear" w:color="auto" w:fill="F8FAFC"/>
          </w:tcPr>
          <w:p>
            <w:pPr>
              <w:spacing w:before="0" w:after="0"/>
            </w:pPr>
            <w:r>
              <w:rPr>
                <w:rFonts w:ascii="Calibri" w:hAnsi="Calibri" w:cs="Calibri" w:eastAsia="Calibri"/>
                <w:b w:val="0"/>
                <w:sz w:val="19"/>
              </w:rPr>
              <w:t>Klasifikasi otomatis (LLM)</w:t>
            </w:r>
          </w:p>
        </w:tc>
        <w:tc>
          <w:tcPr>
            <w:tcW w:type="dxa" w:w="1285"/>
            <w:shd w:val="clear" w:color="auto" w:fill="F8FAFC"/>
          </w:tcPr>
          <w:p>
            <w:pPr>
              <w:spacing w:before="0" w:after="0"/>
            </w:pPr>
            <w:r>
              <w:rPr>
                <w:rFonts w:ascii="Calibri" w:hAnsi="Calibri" w:cs="Calibri" w:eastAsia="Calibri"/>
                <w:b w:val="0"/>
                <w:sz w:val="19"/>
              </w:rPr>
              <w:t>Selesai</w:t>
            </w:r>
          </w:p>
        </w:tc>
        <w:tc>
          <w:tcPr>
            <w:tcW w:type="dxa" w:w="4957"/>
            <w:shd w:val="clear" w:color="auto" w:fill="F8FAFC"/>
          </w:tcPr>
          <w:p>
            <w:pPr>
              <w:spacing w:before="0" w:after="0"/>
            </w:pPr>
            <w:r>
              <w:rPr>
                <w:rFonts w:ascii="Calibri" w:hAnsi="Calibri" w:cs="Calibri" w:eastAsia="Calibri"/>
                <w:b w:val="0"/>
                <w:sz w:val="19"/>
              </w:rPr>
              <w:t>6 kategori, boleh lebih dari satu: kebersihan, perlengkapan, kerusakan, bau, genangan, lainnya</w:t>
            </w:r>
          </w:p>
        </w:tc>
      </w:tr>
      <w:tr>
        <w:trPr>
          <w:cantSplit/>
        </w:trPr>
        <w:tc>
          <w:tcPr>
            <w:tcW w:type="dxa" w:w="459"/>
          </w:tcPr>
          <w:p>
            <w:pPr>
              <w:spacing w:before="0" w:after="0"/>
            </w:pPr>
            <w:r>
              <w:rPr>
                <w:rFonts w:ascii="Calibri" w:hAnsi="Calibri" w:cs="Calibri" w:eastAsia="Calibri"/>
                <w:b w:val="0"/>
                <w:sz w:val="19"/>
              </w:rPr>
              <w:t>3</w:t>
            </w:r>
          </w:p>
        </w:tc>
        <w:tc>
          <w:tcPr>
            <w:tcW w:type="dxa" w:w="2937"/>
          </w:tcPr>
          <w:p>
            <w:pPr>
              <w:spacing w:before="0" w:after="0"/>
            </w:pPr>
            <w:r>
              <w:rPr>
                <w:rFonts w:ascii="Calibri" w:hAnsi="Calibri" w:cs="Calibri" w:eastAsia="Calibri"/>
                <w:b w:val="0"/>
                <w:sz w:val="19"/>
              </w:rPr>
              <w:t>Penentuan prioritas (LLM)</w:t>
            </w:r>
          </w:p>
        </w:tc>
        <w:tc>
          <w:tcPr>
            <w:tcW w:type="dxa" w:w="1285"/>
          </w:tcPr>
          <w:p>
            <w:pPr>
              <w:spacing w:before="0" w:after="0"/>
            </w:pPr>
            <w:r>
              <w:rPr>
                <w:rFonts w:ascii="Calibri" w:hAnsi="Calibri" w:cs="Calibri" w:eastAsia="Calibri"/>
                <w:b w:val="0"/>
                <w:sz w:val="19"/>
              </w:rPr>
              <w:t>Selesai</w:t>
            </w:r>
          </w:p>
        </w:tc>
        <w:tc>
          <w:tcPr>
            <w:tcW w:type="dxa" w:w="4957"/>
          </w:tcPr>
          <w:p>
            <w:pPr>
              <w:spacing w:before="0" w:after="0"/>
            </w:pPr>
            <w:r>
              <w:rPr>
                <w:rFonts w:ascii="Calibri" w:hAnsi="Calibri" w:cs="Calibri" w:eastAsia="Calibri"/>
                <w:b w:val="0"/>
                <w:sz w:val="19"/>
              </w:rPr>
              <w:t>Rendah/sedang/tinggi berdasarkan aturan risiko keselamatan</w:t>
            </w:r>
          </w:p>
        </w:tc>
      </w:tr>
      <w:tr>
        <w:trPr>
          <w:cantSplit/>
        </w:trPr>
        <w:tc>
          <w:tcPr>
            <w:tcW w:type="dxa" w:w="459"/>
            <w:shd w:val="clear" w:color="auto" w:fill="F8FAFC"/>
          </w:tcPr>
          <w:p>
            <w:pPr>
              <w:spacing w:before="0" w:after="0"/>
            </w:pPr>
            <w:r>
              <w:rPr>
                <w:rFonts w:ascii="Calibri" w:hAnsi="Calibri" w:cs="Calibri" w:eastAsia="Calibri"/>
                <w:b w:val="0"/>
                <w:sz w:val="19"/>
              </w:rPr>
              <w:t>4</w:t>
            </w:r>
          </w:p>
        </w:tc>
        <w:tc>
          <w:tcPr>
            <w:tcW w:type="dxa" w:w="2937"/>
            <w:shd w:val="clear" w:color="auto" w:fill="F8FAFC"/>
          </w:tcPr>
          <w:p>
            <w:pPr>
              <w:spacing w:before="0" w:after="0"/>
            </w:pPr>
            <w:r>
              <w:rPr>
                <w:rFonts w:ascii="Calibri" w:hAnsi="Calibri" w:cs="Calibri" w:eastAsia="Calibri"/>
                <w:b w:val="0"/>
                <w:sz w:val="19"/>
              </w:rPr>
              <w:t>Ringkasan dan rekomendasi tindakan</w:t>
            </w:r>
          </w:p>
        </w:tc>
        <w:tc>
          <w:tcPr>
            <w:tcW w:type="dxa" w:w="1285"/>
            <w:shd w:val="clear" w:color="auto" w:fill="F8FAFC"/>
          </w:tcPr>
          <w:p>
            <w:pPr>
              <w:spacing w:before="0" w:after="0"/>
            </w:pPr>
            <w:r>
              <w:rPr>
                <w:rFonts w:ascii="Calibri" w:hAnsi="Calibri" w:cs="Calibri" w:eastAsia="Calibri"/>
                <w:b w:val="0"/>
                <w:sz w:val="19"/>
              </w:rPr>
              <w:t>Selesai</w:t>
            </w:r>
          </w:p>
        </w:tc>
        <w:tc>
          <w:tcPr>
            <w:tcW w:type="dxa" w:w="4957"/>
            <w:shd w:val="clear" w:color="auto" w:fill="F8FAFC"/>
          </w:tcPr>
          <w:p>
            <w:pPr>
              <w:spacing w:before="0" w:after="0"/>
            </w:pPr>
            <w:r>
              <w:rPr>
                <w:rFonts w:ascii="Calibri" w:hAnsi="Calibri" w:cs="Calibri" w:eastAsia="Calibri"/>
                <w:b w:val="0"/>
                <w:sz w:val="19"/>
              </w:rPr>
              <w:t>Ringkasan netral maks. 15 kata dan instruksi kerja untuk petugas</w:t>
            </w:r>
          </w:p>
        </w:tc>
      </w:tr>
      <w:tr>
        <w:trPr>
          <w:cantSplit/>
        </w:trPr>
        <w:tc>
          <w:tcPr>
            <w:tcW w:type="dxa" w:w="459"/>
          </w:tcPr>
          <w:p>
            <w:pPr>
              <w:spacing w:before="0" w:after="0"/>
            </w:pPr>
            <w:r>
              <w:rPr>
                <w:rFonts w:ascii="Calibri" w:hAnsi="Calibri" w:cs="Calibri" w:eastAsia="Calibri"/>
                <w:b w:val="0"/>
                <w:sz w:val="19"/>
              </w:rPr>
              <w:t>5</w:t>
            </w:r>
          </w:p>
        </w:tc>
        <w:tc>
          <w:tcPr>
            <w:tcW w:type="dxa" w:w="2937"/>
          </w:tcPr>
          <w:p>
            <w:pPr>
              <w:spacing w:before="0" w:after="0"/>
            </w:pPr>
            <w:r>
              <w:rPr>
                <w:rFonts w:ascii="Calibri" w:hAnsi="Calibri" w:cs="Calibri" w:eastAsia="Calibri"/>
                <w:b w:val="0"/>
                <w:sz w:val="19"/>
              </w:rPr>
              <w:t>Analisis asinkron dan analisis ulang</w:t>
            </w:r>
          </w:p>
        </w:tc>
        <w:tc>
          <w:tcPr>
            <w:tcW w:type="dxa" w:w="1285"/>
          </w:tcPr>
          <w:p>
            <w:pPr>
              <w:spacing w:before="0" w:after="0"/>
            </w:pPr>
            <w:r>
              <w:rPr>
                <w:rFonts w:ascii="Calibri" w:hAnsi="Calibri" w:cs="Calibri" w:eastAsia="Calibri"/>
                <w:b w:val="0"/>
                <w:sz w:val="19"/>
              </w:rPr>
              <w:t>Selesai</w:t>
            </w:r>
          </w:p>
        </w:tc>
        <w:tc>
          <w:tcPr>
            <w:tcW w:type="dxa" w:w="4957"/>
          </w:tcPr>
          <w:p>
            <w:pPr>
              <w:spacing w:before="0" w:after="0"/>
            </w:pPr>
            <w:r>
              <w:rPr>
                <w:rFonts w:ascii="Calibri" w:hAnsi="Calibri" w:cs="Calibri" w:eastAsia="Calibri"/>
                <w:b w:val="0"/>
                <w:sz w:val="19"/>
              </w:rPr>
              <w:t>Pelapor langsung mendapat konfirmasi; analisis gagal bisa diulang dari dashboard</w:t>
            </w:r>
          </w:p>
        </w:tc>
      </w:tr>
      <w:tr>
        <w:trPr>
          <w:cantSplit/>
        </w:trPr>
        <w:tc>
          <w:tcPr>
            <w:tcW w:type="dxa" w:w="459"/>
            <w:shd w:val="clear" w:color="auto" w:fill="F8FAFC"/>
          </w:tcPr>
          <w:p>
            <w:pPr>
              <w:spacing w:before="0" w:after="0"/>
            </w:pPr>
            <w:r>
              <w:rPr>
                <w:rFonts w:ascii="Calibri" w:hAnsi="Calibri" w:cs="Calibri" w:eastAsia="Calibri"/>
                <w:b w:val="0"/>
                <w:sz w:val="19"/>
              </w:rPr>
              <w:t>6</w:t>
            </w:r>
          </w:p>
        </w:tc>
        <w:tc>
          <w:tcPr>
            <w:tcW w:type="dxa" w:w="2937"/>
            <w:shd w:val="clear" w:color="auto" w:fill="F8FAFC"/>
          </w:tcPr>
          <w:p>
            <w:pPr>
              <w:spacing w:before="0" w:after="0"/>
            </w:pPr>
            <w:r>
              <w:rPr>
                <w:rFonts w:ascii="Calibri" w:hAnsi="Calibri" w:cs="Calibri" w:eastAsia="Calibri"/>
                <w:b w:val="0"/>
                <w:sz w:val="19"/>
              </w:rPr>
              <w:t>Foto kondisi wajib (kamera langsung)</w:t>
            </w:r>
          </w:p>
        </w:tc>
        <w:tc>
          <w:tcPr>
            <w:tcW w:type="dxa" w:w="1285"/>
            <w:shd w:val="clear" w:color="auto" w:fill="F8FAFC"/>
          </w:tcPr>
          <w:p>
            <w:pPr>
              <w:spacing w:before="0" w:after="0"/>
            </w:pPr>
            <w:r>
              <w:rPr>
                <w:rFonts w:ascii="Calibri" w:hAnsi="Calibri" w:cs="Calibri" w:eastAsia="Calibri"/>
                <w:b w:val="0"/>
                <w:sz w:val="19"/>
              </w:rPr>
              <w:t>Selesai</w:t>
            </w:r>
          </w:p>
        </w:tc>
        <w:tc>
          <w:tcPr>
            <w:tcW w:type="dxa" w:w="4957"/>
            <w:shd w:val="clear" w:color="auto" w:fill="F8FAFC"/>
          </w:tcPr>
          <w:p>
            <w:pPr>
              <w:spacing w:before="0" w:after="0"/>
            </w:pPr>
            <w:r>
              <w:rPr>
                <w:rFonts w:ascii="Calibri" w:hAnsi="Calibri" w:cs="Calibri" w:eastAsia="Calibri"/>
                <w:b w:val="0"/>
                <w:sz w:val="19"/>
              </w:rPr>
              <w:t>Hanya dari kamera di halaman, bukan galeri; JPG/PNG/WebP maks. 5 MB</w:t>
            </w:r>
          </w:p>
        </w:tc>
      </w:tr>
      <w:tr>
        <w:trPr>
          <w:cantSplit/>
        </w:trPr>
        <w:tc>
          <w:tcPr>
            <w:tcW w:type="dxa" w:w="459"/>
          </w:tcPr>
          <w:p>
            <w:pPr>
              <w:spacing w:before="0" w:after="0"/>
            </w:pPr>
            <w:r>
              <w:rPr>
                <w:rFonts w:ascii="Calibri" w:hAnsi="Calibri" w:cs="Calibri" w:eastAsia="Calibri"/>
                <w:b w:val="0"/>
                <w:sz w:val="19"/>
              </w:rPr>
              <w:t>7</w:t>
            </w:r>
          </w:p>
        </w:tc>
        <w:tc>
          <w:tcPr>
            <w:tcW w:type="dxa" w:w="2937"/>
          </w:tcPr>
          <w:p>
            <w:pPr>
              <w:spacing w:before="0" w:after="0"/>
            </w:pPr>
            <w:r>
              <w:rPr>
                <w:rFonts w:ascii="Calibri" w:hAnsi="Calibri" w:cs="Calibri" w:eastAsia="Calibri"/>
                <w:b w:val="0"/>
                <w:sz w:val="19"/>
              </w:rPr>
              <w:t>Verifikasi foto bukti oleh AI vision</w:t>
            </w:r>
          </w:p>
        </w:tc>
        <w:tc>
          <w:tcPr>
            <w:tcW w:type="dxa" w:w="1285"/>
          </w:tcPr>
          <w:p>
            <w:pPr>
              <w:spacing w:before="0" w:after="0"/>
            </w:pPr>
            <w:r>
              <w:rPr>
                <w:rFonts w:ascii="Calibri" w:hAnsi="Calibri" w:cs="Calibri" w:eastAsia="Calibri"/>
                <w:b w:val="0"/>
                <w:sz w:val="19"/>
              </w:rPr>
              <w:t>Selesai</w:t>
            </w:r>
          </w:p>
        </w:tc>
        <w:tc>
          <w:tcPr>
            <w:tcW w:type="dxa" w:w="4957"/>
          </w:tcPr>
          <w:p>
            <w:pPr>
              <w:spacing w:before="0" w:after="0"/>
            </w:pPr>
            <w:r>
              <w:rPr>
                <w:rFonts w:ascii="Calibri" w:hAnsi="Calibri" w:cs="Calibri" w:eastAsia="Calibri"/>
                <w:b w:val="0"/>
                <w:sz w:val="19"/>
              </w:rPr>
              <w:t>Laporan baru bisa ditutup bila foto dinilai "bersih"; foto kotor/bukan toilet ditolak (422)</w:t>
            </w:r>
          </w:p>
        </w:tc>
      </w:tr>
      <w:tr>
        <w:trPr>
          <w:cantSplit/>
        </w:trPr>
        <w:tc>
          <w:tcPr>
            <w:tcW w:type="dxa" w:w="459"/>
            <w:shd w:val="clear" w:color="auto" w:fill="F8FAFC"/>
          </w:tcPr>
          <w:p>
            <w:pPr>
              <w:spacing w:before="0" w:after="0"/>
            </w:pPr>
            <w:r>
              <w:rPr>
                <w:rFonts w:ascii="Calibri" w:hAnsi="Calibri" w:cs="Calibri" w:eastAsia="Calibri"/>
                <w:b w:val="0"/>
                <w:sz w:val="19"/>
              </w:rPr>
              <w:t>8</w:t>
            </w:r>
          </w:p>
        </w:tc>
        <w:tc>
          <w:tcPr>
            <w:tcW w:type="dxa" w:w="2937"/>
            <w:shd w:val="clear" w:color="auto" w:fill="F8FAFC"/>
          </w:tcPr>
          <w:p>
            <w:pPr>
              <w:spacing w:before="0" w:after="0"/>
            </w:pPr>
            <w:r>
              <w:rPr>
                <w:rFonts w:ascii="Calibri" w:hAnsi="Calibri" w:cs="Calibri" w:eastAsia="Calibri"/>
                <w:b w:val="0"/>
                <w:sz w:val="19"/>
              </w:rPr>
              <w:t>Halaman petugas tanpa login</w:t>
            </w:r>
          </w:p>
        </w:tc>
        <w:tc>
          <w:tcPr>
            <w:tcW w:type="dxa" w:w="1285"/>
            <w:shd w:val="clear" w:color="auto" w:fill="F8FAFC"/>
          </w:tcPr>
          <w:p>
            <w:pPr>
              <w:spacing w:before="0" w:after="0"/>
            </w:pPr>
            <w:r>
              <w:rPr>
                <w:rFonts w:ascii="Calibri" w:hAnsi="Calibri" w:cs="Calibri" w:eastAsia="Calibri"/>
                <w:b w:val="0"/>
                <w:sz w:val="19"/>
              </w:rPr>
              <w:t>Selesai</w:t>
            </w:r>
          </w:p>
        </w:tc>
        <w:tc>
          <w:tcPr>
            <w:tcW w:type="dxa" w:w="4957"/>
            <w:shd w:val="clear" w:color="auto" w:fill="F8FAFC"/>
          </w:tcPr>
          <w:p>
            <w:pPr>
              <w:spacing w:before="0" w:after="0"/>
            </w:pPr>
            <w:r>
              <w:rPr>
                <w:rFonts w:ascii="Calibri" w:hAnsi="Calibri" w:cs="Calibri" w:eastAsia="Calibri"/>
                <w:b w:val="0"/>
                <w:sz w:val="19"/>
              </w:rPr>
              <w:t>Petugas memilih nama dari daftar; ponsel mengingat namanya</w:t>
            </w:r>
          </w:p>
        </w:tc>
      </w:tr>
      <w:tr>
        <w:trPr>
          <w:cantSplit/>
        </w:trPr>
        <w:tc>
          <w:tcPr>
            <w:tcW w:type="dxa" w:w="459"/>
          </w:tcPr>
          <w:p>
            <w:pPr>
              <w:spacing w:before="0" w:after="0"/>
            </w:pPr>
            <w:r>
              <w:rPr>
                <w:rFonts w:ascii="Calibri" w:hAnsi="Calibri" w:cs="Calibri" w:eastAsia="Calibri"/>
                <w:b w:val="0"/>
                <w:sz w:val="19"/>
              </w:rPr>
              <w:t>9</w:t>
            </w:r>
          </w:p>
        </w:tc>
        <w:tc>
          <w:tcPr>
            <w:tcW w:type="dxa" w:w="2937"/>
          </w:tcPr>
          <w:p>
            <w:pPr>
              <w:spacing w:before="0" w:after="0"/>
            </w:pPr>
            <w:r>
              <w:rPr>
                <w:rFonts w:ascii="Calibri" w:hAnsi="Calibri" w:cs="Calibri" w:eastAsia="Calibri"/>
                <w:b w:val="0"/>
                <w:sz w:val="19"/>
              </w:rPr>
              <w:t>Log pekerjaan petugas</w:t>
            </w:r>
          </w:p>
        </w:tc>
        <w:tc>
          <w:tcPr>
            <w:tcW w:type="dxa" w:w="1285"/>
          </w:tcPr>
          <w:p>
            <w:pPr>
              <w:spacing w:before="0" w:after="0"/>
            </w:pPr>
            <w:r>
              <w:rPr>
                <w:rFonts w:ascii="Calibri" w:hAnsi="Calibri" w:cs="Calibri" w:eastAsia="Calibri"/>
                <w:b w:val="0"/>
                <w:sz w:val="19"/>
              </w:rPr>
              <w:t>Selesai</w:t>
            </w:r>
          </w:p>
        </w:tc>
        <w:tc>
          <w:tcPr>
            <w:tcW w:type="dxa" w:w="4957"/>
          </w:tcPr>
          <w:p>
            <w:pPr>
              <w:spacing w:before="0" w:after="0"/>
            </w:pPr>
            <w:r>
              <w:rPr>
                <w:rFonts w:ascii="Calibri" w:hAnsi="Calibri" w:cs="Calibri" w:eastAsia="Calibri"/>
                <w:b w:val="0"/>
                <w:sz w:val="19"/>
              </w:rPr>
              <w:t>Petugas mencatat toilet yang dibersihkan, dengan foto yang diperiksa AI</w:t>
            </w:r>
          </w:p>
        </w:tc>
      </w:tr>
      <w:tr>
        <w:trPr>
          <w:cantSplit/>
        </w:trPr>
        <w:tc>
          <w:tcPr>
            <w:tcW w:type="dxa" w:w="459"/>
            <w:shd w:val="clear" w:color="auto" w:fill="F8FAFC"/>
          </w:tcPr>
          <w:p>
            <w:pPr>
              <w:spacing w:before="0" w:after="0"/>
            </w:pPr>
            <w:r>
              <w:rPr>
                <w:rFonts w:ascii="Calibri" w:hAnsi="Calibri" w:cs="Calibri" w:eastAsia="Calibri"/>
                <w:b w:val="0"/>
                <w:sz w:val="19"/>
              </w:rPr>
              <w:t>10</w:t>
            </w:r>
          </w:p>
        </w:tc>
        <w:tc>
          <w:tcPr>
            <w:tcW w:type="dxa" w:w="2937"/>
            <w:shd w:val="clear" w:color="auto" w:fill="F8FAFC"/>
          </w:tcPr>
          <w:p>
            <w:pPr>
              <w:spacing w:before="0" w:after="0"/>
            </w:pPr>
            <w:r>
              <w:rPr>
                <w:rFonts w:ascii="Calibri" w:hAnsi="Calibri" w:cs="Calibri" w:eastAsia="Calibri"/>
                <w:b w:val="0"/>
                <w:sz w:val="19"/>
              </w:rPr>
              <w:t>Papan laporan publik</w:t>
            </w:r>
          </w:p>
        </w:tc>
        <w:tc>
          <w:tcPr>
            <w:tcW w:type="dxa" w:w="1285"/>
            <w:shd w:val="clear" w:color="auto" w:fill="F8FAFC"/>
          </w:tcPr>
          <w:p>
            <w:pPr>
              <w:spacing w:before="0" w:after="0"/>
            </w:pPr>
            <w:r>
              <w:rPr>
                <w:rFonts w:ascii="Calibri" w:hAnsi="Calibri" w:cs="Calibri" w:eastAsia="Calibri"/>
                <w:b w:val="0"/>
                <w:sz w:val="19"/>
              </w:rPr>
              <w:t>Selesai</w:t>
            </w:r>
          </w:p>
        </w:tc>
        <w:tc>
          <w:tcPr>
            <w:tcW w:type="dxa" w:w="4957"/>
            <w:shd w:val="clear" w:color="auto" w:fill="F8FAFC"/>
          </w:tcPr>
          <w:p>
            <w:pPr>
              <w:spacing w:before="0" w:after="0"/>
            </w:pPr>
            <w:r>
              <w:rPr>
                <w:rFonts w:ascii="Calibri" w:hAnsi="Calibri" w:cs="Calibri" w:eastAsia="Calibri"/>
                <w:b w:val="0"/>
                <w:sz w:val="19"/>
              </w:rPr>
              <w:t>Bisa dibaca semua orang; teks asli, foto pelapor, dan nama petugas disembunyikan</w:t>
            </w:r>
          </w:p>
        </w:tc>
      </w:tr>
      <w:tr>
        <w:trPr>
          <w:cantSplit/>
        </w:trPr>
        <w:tc>
          <w:tcPr>
            <w:tcW w:type="dxa" w:w="459"/>
          </w:tcPr>
          <w:p>
            <w:pPr>
              <w:spacing w:before="0" w:after="0"/>
            </w:pPr>
            <w:r>
              <w:rPr>
                <w:rFonts w:ascii="Calibri" w:hAnsi="Calibri" w:cs="Calibri" w:eastAsia="Calibri"/>
                <w:b w:val="0"/>
                <w:sz w:val="19"/>
              </w:rPr>
              <w:t>11</w:t>
            </w:r>
          </w:p>
        </w:tc>
        <w:tc>
          <w:tcPr>
            <w:tcW w:type="dxa" w:w="2937"/>
          </w:tcPr>
          <w:p>
            <w:pPr>
              <w:spacing w:before="0" w:after="0"/>
            </w:pPr>
            <w:r>
              <w:rPr>
                <w:rFonts w:ascii="Calibri" w:hAnsi="Calibri" w:cs="Calibri" w:eastAsia="Calibri"/>
                <w:b w:val="0"/>
                <w:sz w:val="19"/>
              </w:rPr>
              <w:t>Pelacakan status laporan</w:t>
            </w:r>
          </w:p>
        </w:tc>
        <w:tc>
          <w:tcPr>
            <w:tcW w:type="dxa" w:w="1285"/>
          </w:tcPr>
          <w:p>
            <w:pPr>
              <w:spacing w:before="0" w:after="0"/>
            </w:pPr>
            <w:r>
              <w:rPr>
                <w:rFonts w:ascii="Calibri" w:hAnsi="Calibri" w:cs="Calibri" w:eastAsia="Calibri"/>
                <w:b w:val="0"/>
                <w:sz w:val="19"/>
              </w:rPr>
              <w:t>Selesai</w:t>
            </w:r>
          </w:p>
        </w:tc>
        <w:tc>
          <w:tcPr>
            <w:tcW w:type="dxa" w:w="4957"/>
          </w:tcPr>
          <w:p>
            <w:pPr>
              <w:spacing w:before="0" w:after="0"/>
            </w:pPr>
            <w:r>
              <w:rPr>
                <w:rFonts w:ascii="Calibri" w:hAnsi="Calibri" w:cs="Calibri" w:eastAsia="Calibri"/>
                <w:b w:val="0"/>
                <w:sz w:val="19"/>
              </w:rPr>
              <w:t>Linimasa tiga langkah lewat tautan konfirmasi, tanpa akun</w:t>
            </w:r>
          </w:p>
        </w:tc>
      </w:tr>
      <w:tr>
        <w:trPr>
          <w:cantSplit/>
        </w:trPr>
        <w:tc>
          <w:tcPr>
            <w:tcW w:type="dxa" w:w="459"/>
            <w:shd w:val="clear" w:color="auto" w:fill="F8FAFC"/>
          </w:tcPr>
          <w:p>
            <w:pPr>
              <w:spacing w:before="0" w:after="0"/>
            </w:pPr>
            <w:r>
              <w:rPr>
                <w:rFonts w:ascii="Calibri" w:hAnsi="Calibri" w:cs="Calibri" w:eastAsia="Calibri"/>
                <w:b w:val="0"/>
                <w:sz w:val="19"/>
              </w:rPr>
              <w:t>12</w:t>
            </w:r>
          </w:p>
        </w:tc>
        <w:tc>
          <w:tcPr>
            <w:tcW w:type="dxa" w:w="2937"/>
            <w:shd w:val="clear" w:color="auto" w:fill="F8FAFC"/>
          </w:tcPr>
          <w:p>
            <w:pPr>
              <w:spacing w:before="0" w:after="0"/>
            </w:pPr>
            <w:r>
              <w:rPr>
                <w:rFonts w:ascii="Calibri" w:hAnsi="Calibri" w:cs="Calibri" w:eastAsia="Calibri"/>
                <w:b w:val="0"/>
                <w:sz w:val="19"/>
              </w:rPr>
              <w:t>Akun pelapor dan papan peringkat</w:t>
            </w:r>
          </w:p>
        </w:tc>
        <w:tc>
          <w:tcPr>
            <w:tcW w:type="dxa" w:w="1285"/>
            <w:shd w:val="clear" w:color="auto" w:fill="F8FAFC"/>
          </w:tcPr>
          <w:p>
            <w:pPr>
              <w:spacing w:before="0" w:after="0"/>
            </w:pPr>
            <w:r>
              <w:rPr>
                <w:rFonts w:ascii="Calibri" w:hAnsi="Calibri" w:cs="Calibri" w:eastAsia="Calibri"/>
                <w:b w:val="0"/>
                <w:sz w:val="19"/>
              </w:rPr>
              <w:t>Selesai</w:t>
            </w:r>
          </w:p>
        </w:tc>
        <w:tc>
          <w:tcPr>
            <w:tcW w:type="dxa" w:w="4957"/>
            <w:shd w:val="clear" w:color="auto" w:fill="F8FAFC"/>
          </w:tcPr>
          <w:p>
            <w:pPr>
              <w:spacing w:before="0" w:after="0"/>
            </w:pPr>
            <w:r>
              <w:rPr>
                <w:rFonts w:ascii="Calibri" w:hAnsi="Calibri" w:cs="Calibri" w:eastAsia="Calibri"/>
                <w:b w:val="0"/>
                <w:sz w:val="19"/>
              </w:rPr>
              <w:t>Peringkat berdasarkan jumlah laporan, ditampilkan bersama jumlah yang selesai</w:t>
            </w:r>
          </w:p>
        </w:tc>
      </w:tr>
      <w:tr>
        <w:trPr>
          <w:cantSplit/>
        </w:trPr>
        <w:tc>
          <w:tcPr>
            <w:tcW w:type="dxa" w:w="459"/>
          </w:tcPr>
          <w:p>
            <w:pPr>
              <w:spacing w:before="0" w:after="0"/>
            </w:pPr>
            <w:r>
              <w:rPr>
                <w:rFonts w:ascii="Calibri" w:hAnsi="Calibri" w:cs="Calibri" w:eastAsia="Calibri"/>
                <w:b w:val="0"/>
                <w:sz w:val="19"/>
              </w:rPr>
              <w:t>13</w:t>
            </w:r>
          </w:p>
        </w:tc>
        <w:tc>
          <w:tcPr>
            <w:tcW w:type="dxa" w:w="2937"/>
          </w:tcPr>
          <w:p>
            <w:pPr>
              <w:spacing w:before="0" w:after="0"/>
            </w:pPr>
            <w:r>
              <w:rPr>
                <w:rFonts w:ascii="Calibri" w:hAnsi="Calibri" w:cs="Calibri" w:eastAsia="Calibri"/>
                <w:b w:val="0"/>
                <w:sz w:val="19"/>
              </w:rPr>
              <w:t>Dashboard supervisor</w:t>
            </w:r>
          </w:p>
        </w:tc>
        <w:tc>
          <w:tcPr>
            <w:tcW w:type="dxa" w:w="1285"/>
          </w:tcPr>
          <w:p>
            <w:pPr>
              <w:spacing w:before="0" w:after="0"/>
            </w:pPr>
            <w:r>
              <w:rPr>
                <w:rFonts w:ascii="Calibri" w:hAnsi="Calibri" w:cs="Calibri" w:eastAsia="Calibri"/>
                <w:b w:val="0"/>
                <w:sz w:val="19"/>
              </w:rPr>
              <w:t>Selesai</w:t>
            </w:r>
          </w:p>
        </w:tc>
        <w:tc>
          <w:tcPr>
            <w:tcW w:type="dxa" w:w="4957"/>
          </w:tcPr>
          <w:p>
            <w:pPr>
              <w:spacing w:before="0" w:after="0"/>
            </w:pPr>
            <w:r>
              <w:rPr>
                <w:rFonts w:ascii="Calibri" w:hAnsi="Calibri" w:cs="Calibri" w:eastAsia="Calibri"/>
                <w:b w:val="0"/>
                <w:sz w:val="19"/>
              </w:rPr>
              <w:t>Daftar laporan dengan filter status, prioritas, gedung, tanggal, dan jam WIB</w:t>
            </w:r>
          </w:p>
        </w:tc>
      </w:tr>
      <w:tr>
        <w:trPr>
          <w:cantSplit/>
        </w:trPr>
        <w:tc>
          <w:tcPr>
            <w:tcW w:type="dxa" w:w="459"/>
            <w:shd w:val="clear" w:color="auto" w:fill="F8FAFC"/>
          </w:tcPr>
          <w:p>
            <w:pPr>
              <w:spacing w:before="0" w:after="0"/>
            </w:pPr>
            <w:r>
              <w:rPr>
                <w:rFonts w:ascii="Calibri" w:hAnsi="Calibri" w:cs="Calibri" w:eastAsia="Calibri"/>
                <w:b w:val="0"/>
                <w:sz w:val="19"/>
              </w:rPr>
              <w:t>14</w:t>
            </w:r>
          </w:p>
        </w:tc>
        <w:tc>
          <w:tcPr>
            <w:tcW w:type="dxa" w:w="2937"/>
            <w:shd w:val="clear" w:color="auto" w:fill="F8FAFC"/>
          </w:tcPr>
          <w:p>
            <w:pPr>
              <w:spacing w:before="0" w:after="0"/>
            </w:pPr>
            <w:r>
              <w:rPr>
                <w:rFonts w:ascii="Calibri" w:hAnsi="Calibri" w:cs="Calibri" w:eastAsia="Calibri"/>
                <w:b w:val="0"/>
                <w:sz w:val="19"/>
              </w:rPr>
              <w:t>Grafik dan statistik</w:t>
            </w:r>
          </w:p>
        </w:tc>
        <w:tc>
          <w:tcPr>
            <w:tcW w:type="dxa" w:w="1285"/>
            <w:shd w:val="clear" w:color="auto" w:fill="F8FAFC"/>
          </w:tcPr>
          <w:p>
            <w:pPr>
              <w:spacing w:before="0" w:after="0"/>
            </w:pPr>
            <w:r>
              <w:rPr>
                <w:rFonts w:ascii="Calibri" w:hAnsi="Calibri" w:cs="Calibri" w:eastAsia="Calibri"/>
                <w:b w:val="0"/>
                <w:sz w:val="19"/>
              </w:rPr>
              <w:t>Selesai</w:t>
            </w:r>
          </w:p>
        </w:tc>
        <w:tc>
          <w:tcPr>
            <w:tcW w:type="dxa" w:w="4957"/>
            <w:shd w:val="clear" w:color="auto" w:fill="F8FAFC"/>
          </w:tcPr>
          <w:p>
            <w:pPr>
              <w:spacing w:before="0" w:after="0"/>
            </w:pPr>
            <w:r>
              <w:rPr>
                <w:rFonts w:ascii="Calibri" w:hAnsi="Calibri" w:cs="Calibri" w:eastAsia="Calibri"/>
                <w:b w:val="0"/>
                <w:sz w:val="19"/>
              </w:rPr>
              <w:t>Seri harian, sebaran prioritas, kategori, gedung, rata-rata waktu penyelesaian</w:t>
            </w:r>
          </w:p>
        </w:tc>
      </w:tr>
      <w:tr>
        <w:trPr>
          <w:cantSplit/>
        </w:trPr>
        <w:tc>
          <w:tcPr>
            <w:tcW w:type="dxa" w:w="459"/>
          </w:tcPr>
          <w:p>
            <w:pPr>
              <w:spacing w:before="0" w:after="0"/>
            </w:pPr>
            <w:r>
              <w:rPr>
                <w:rFonts w:ascii="Calibri" w:hAnsi="Calibri" w:cs="Calibri" w:eastAsia="Calibri"/>
                <w:b w:val="0"/>
                <w:sz w:val="19"/>
              </w:rPr>
              <w:t>15</w:t>
            </w:r>
          </w:p>
        </w:tc>
        <w:tc>
          <w:tcPr>
            <w:tcW w:type="dxa" w:w="2937"/>
          </w:tcPr>
          <w:p>
            <w:pPr>
              <w:spacing w:before="0" w:after="0"/>
            </w:pPr>
            <w:r>
              <w:rPr>
                <w:rFonts w:ascii="Calibri" w:hAnsi="Calibri" w:cs="Calibri" w:eastAsia="Calibri"/>
                <w:b w:val="0"/>
                <w:sz w:val="19"/>
              </w:rPr>
              <w:t>Ringkasan harian otomatis</w:t>
            </w:r>
          </w:p>
        </w:tc>
        <w:tc>
          <w:tcPr>
            <w:tcW w:type="dxa" w:w="1285"/>
          </w:tcPr>
          <w:p>
            <w:pPr>
              <w:spacing w:before="0" w:after="0"/>
            </w:pPr>
            <w:r>
              <w:rPr>
                <w:rFonts w:ascii="Calibri" w:hAnsi="Calibri" w:cs="Calibri" w:eastAsia="Calibri"/>
                <w:b w:val="0"/>
                <w:sz w:val="19"/>
              </w:rPr>
              <w:t>Selesai</w:t>
            </w:r>
          </w:p>
        </w:tc>
        <w:tc>
          <w:tcPr>
            <w:tcW w:type="dxa" w:w="4957"/>
          </w:tcPr>
          <w:p>
            <w:pPr>
              <w:spacing w:before="0" w:after="0"/>
            </w:pPr>
            <w:r>
              <w:rPr>
                <w:rFonts w:ascii="Calibri" w:hAnsi="Calibri" w:cs="Calibri" w:eastAsia="Calibri"/>
                <w:b w:val="0"/>
                <w:sz w:val="19"/>
              </w:rPr>
              <w:t>Cron 17.00 WIB; bisa dibuat manual dari dashboard</w:t>
            </w:r>
          </w:p>
        </w:tc>
      </w:tr>
      <w:tr>
        <w:trPr>
          <w:cantSplit/>
        </w:trPr>
        <w:tc>
          <w:tcPr>
            <w:tcW w:type="dxa" w:w="459"/>
            <w:shd w:val="clear" w:color="auto" w:fill="F8FAFC"/>
          </w:tcPr>
          <w:p>
            <w:pPr>
              <w:spacing w:before="0" w:after="0"/>
            </w:pPr>
            <w:r>
              <w:rPr>
                <w:rFonts w:ascii="Calibri" w:hAnsi="Calibri" w:cs="Calibri" w:eastAsia="Calibri"/>
                <w:b w:val="0"/>
                <w:sz w:val="19"/>
              </w:rPr>
              <w:t>16</w:t>
            </w:r>
          </w:p>
        </w:tc>
        <w:tc>
          <w:tcPr>
            <w:tcW w:type="dxa" w:w="2937"/>
            <w:shd w:val="clear" w:color="auto" w:fill="F8FAFC"/>
          </w:tcPr>
          <w:p>
            <w:pPr>
              <w:spacing w:before="0" w:after="0"/>
            </w:pPr>
            <w:r>
              <w:rPr>
                <w:rFonts w:ascii="Calibri" w:hAnsi="Calibri" w:cs="Calibri" w:eastAsia="Calibri"/>
                <w:b w:val="0"/>
                <w:sz w:val="19"/>
              </w:rPr>
              <w:t>Tanya data (chatbot AI)</w:t>
            </w:r>
          </w:p>
        </w:tc>
        <w:tc>
          <w:tcPr>
            <w:tcW w:type="dxa" w:w="1285"/>
            <w:shd w:val="clear" w:color="auto" w:fill="F8FAFC"/>
          </w:tcPr>
          <w:p>
            <w:pPr>
              <w:spacing w:before="0" w:after="0"/>
            </w:pPr>
            <w:r>
              <w:rPr>
                <w:rFonts w:ascii="Calibri" w:hAnsi="Calibri" w:cs="Calibri" w:eastAsia="Calibri"/>
                <w:b w:val="0"/>
                <w:sz w:val="19"/>
              </w:rPr>
              <w:t>Selesai</w:t>
            </w:r>
          </w:p>
        </w:tc>
        <w:tc>
          <w:tcPr>
            <w:tcW w:type="dxa" w:w="4957"/>
            <w:shd w:val="clear" w:color="auto" w:fill="F8FAFC"/>
          </w:tcPr>
          <w:p>
            <w:pPr>
              <w:spacing w:before="0" w:after="0"/>
            </w:pPr>
            <w:r>
              <w:rPr>
                <w:rFonts w:ascii="Calibri" w:hAnsi="Calibri" w:cs="Calibri" w:eastAsia="Calibri"/>
                <w:b w:val="0"/>
                <w:sz w:val="19"/>
              </w:rPr>
              <w:t>Pertanyaan bahasa alami dijawab lewat 4 tool agregat; batas 50/hari dan 20/hari per perangkat</w:t>
            </w:r>
          </w:p>
        </w:tc>
      </w:tr>
      <w:tr>
        <w:trPr>
          <w:cantSplit/>
        </w:trPr>
        <w:tc>
          <w:tcPr>
            <w:tcW w:type="dxa" w:w="459"/>
          </w:tcPr>
          <w:p>
            <w:pPr>
              <w:spacing w:before="0" w:after="0"/>
            </w:pPr>
            <w:r>
              <w:rPr>
                <w:rFonts w:ascii="Calibri" w:hAnsi="Calibri" w:cs="Calibri" w:eastAsia="Calibri"/>
                <w:b w:val="0"/>
                <w:sz w:val="19"/>
              </w:rPr>
              <w:t>17</w:t>
            </w:r>
          </w:p>
        </w:tc>
        <w:tc>
          <w:tcPr>
            <w:tcW w:type="dxa" w:w="2937"/>
          </w:tcPr>
          <w:p>
            <w:pPr>
              <w:spacing w:before="0" w:after="0"/>
            </w:pPr>
            <w:r>
              <w:rPr>
                <w:rFonts w:ascii="Calibri" w:hAnsi="Calibri" w:cs="Calibri" w:eastAsia="Calibri"/>
                <w:b w:val="0"/>
                <w:sz w:val="19"/>
              </w:rPr>
              <w:t>Log aktivitas (audit trail)</w:t>
            </w:r>
          </w:p>
        </w:tc>
        <w:tc>
          <w:tcPr>
            <w:tcW w:type="dxa" w:w="1285"/>
          </w:tcPr>
          <w:p>
            <w:pPr>
              <w:spacing w:before="0" w:after="0"/>
            </w:pPr>
            <w:r>
              <w:rPr>
                <w:rFonts w:ascii="Calibri" w:hAnsi="Calibri" w:cs="Calibri" w:eastAsia="Calibri"/>
                <w:b w:val="0"/>
                <w:sz w:val="19"/>
              </w:rPr>
              <w:t>Selesai</w:t>
            </w:r>
          </w:p>
        </w:tc>
        <w:tc>
          <w:tcPr>
            <w:tcW w:type="dxa" w:w="4957"/>
          </w:tcPr>
          <w:p>
            <w:pPr>
              <w:spacing w:before="0" w:after="0"/>
            </w:pPr>
            <w:r>
              <w:rPr>
                <w:rFonts w:ascii="Calibri" w:hAnsi="Calibri" w:cs="Calibri" w:eastAsia="Calibri"/>
                <w:b w:val="0"/>
                <w:sz w:val="19"/>
              </w:rPr>
              <w:t>Tidak bisa dihapus dari aplikasi; laporan yang dihapus disalin utuh ke log</w:t>
            </w:r>
          </w:p>
        </w:tc>
      </w:tr>
      <w:tr>
        <w:trPr>
          <w:cantSplit/>
        </w:trPr>
        <w:tc>
          <w:tcPr>
            <w:tcW w:type="dxa" w:w="459"/>
            <w:shd w:val="clear" w:color="auto" w:fill="F8FAFC"/>
          </w:tcPr>
          <w:p>
            <w:pPr>
              <w:spacing w:before="0" w:after="0"/>
            </w:pPr>
            <w:r>
              <w:rPr>
                <w:rFonts w:ascii="Calibri" w:hAnsi="Calibri" w:cs="Calibri" w:eastAsia="Calibri"/>
                <w:b w:val="0"/>
                <w:sz w:val="19"/>
              </w:rPr>
              <w:t>18</w:t>
            </w:r>
          </w:p>
        </w:tc>
        <w:tc>
          <w:tcPr>
            <w:tcW w:type="dxa" w:w="2937"/>
            <w:shd w:val="clear" w:color="auto" w:fill="F8FAFC"/>
          </w:tcPr>
          <w:p>
            <w:pPr>
              <w:spacing w:before="0" w:after="0"/>
            </w:pPr>
            <w:r>
              <w:rPr>
                <w:rFonts w:ascii="Calibri" w:hAnsi="Calibri" w:cs="Calibri" w:eastAsia="Calibri"/>
                <w:b w:val="0"/>
                <w:sz w:val="19"/>
              </w:rPr>
              <w:t>Manajemen petugas dan supervisor</w:t>
            </w:r>
          </w:p>
        </w:tc>
        <w:tc>
          <w:tcPr>
            <w:tcW w:type="dxa" w:w="1285"/>
            <w:shd w:val="clear" w:color="auto" w:fill="F8FAFC"/>
          </w:tcPr>
          <w:p>
            <w:pPr>
              <w:spacing w:before="0" w:after="0"/>
            </w:pPr>
            <w:r>
              <w:rPr>
                <w:rFonts w:ascii="Calibri" w:hAnsi="Calibri" w:cs="Calibri" w:eastAsia="Calibri"/>
                <w:b w:val="0"/>
                <w:sz w:val="19"/>
              </w:rPr>
              <w:t>Selesai</w:t>
            </w:r>
          </w:p>
        </w:tc>
        <w:tc>
          <w:tcPr>
            <w:tcW w:type="dxa" w:w="4957"/>
            <w:shd w:val="clear" w:color="auto" w:fill="F8FAFC"/>
          </w:tcPr>
          <w:p>
            <w:pPr>
              <w:spacing w:before="0" w:after="0"/>
            </w:pPr>
            <w:r>
              <w:rPr>
                <w:rFonts w:ascii="Calibri" w:hAnsi="Calibri" w:cs="Calibri" w:eastAsia="Calibri"/>
                <w:b w:val="0"/>
                <w:sz w:val="19"/>
              </w:rPr>
              <w:t>Tambah/ubah/nonaktifkan; supervisor tidak bisa menonaktifkan akunnya sendiri</w:t>
            </w:r>
          </w:p>
        </w:tc>
      </w:tr>
      <w:tr>
        <w:trPr>
          <w:cantSplit/>
        </w:trPr>
        <w:tc>
          <w:tcPr>
            <w:tcW w:type="dxa" w:w="459"/>
          </w:tcPr>
          <w:p>
            <w:pPr>
              <w:spacing w:before="0" w:after="0"/>
            </w:pPr>
            <w:r>
              <w:rPr>
                <w:rFonts w:ascii="Calibri" w:hAnsi="Calibri" w:cs="Calibri" w:eastAsia="Calibri"/>
                <w:b w:val="0"/>
                <w:sz w:val="19"/>
              </w:rPr>
              <w:t>19</w:t>
            </w:r>
          </w:p>
        </w:tc>
        <w:tc>
          <w:tcPr>
            <w:tcW w:type="dxa" w:w="2937"/>
          </w:tcPr>
          <w:p>
            <w:pPr>
              <w:spacing w:before="0" w:after="0"/>
            </w:pPr>
            <w:r>
              <w:rPr>
                <w:rFonts w:ascii="Calibri" w:hAnsi="Calibri" w:cs="Calibri" w:eastAsia="Calibri"/>
                <w:b w:val="0"/>
                <w:sz w:val="19"/>
              </w:rPr>
              <w:t>Stiker QR siap cetak</w:t>
            </w:r>
          </w:p>
        </w:tc>
        <w:tc>
          <w:tcPr>
            <w:tcW w:type="dxa" w:w="1285"/>
          </w:tcPr>
          <w:p>
            <w:pPr>
              <w:spacing w:before="0" w:after="0"/>
            </w:pPr>
            <w:r>
              <w:rPr>
                <w:rFonts w:ascii="Calibri" w:hAnsi="Calibri" w:cs="Calibri" w:eastAsia="Calibri"/>
                <w:b w:val="0"/>
                <w:sz w:val="19"/>
              </w:rPr>
              <w:t>Selesai</w:t>
            </w:r>
          </w:p>
        </w:tc>
        <w:tc>
          <w:tcPr>
            <w:tcW w:type="dxa" w:w="4957"/>
          </w:tcPr>
          <w:p>
            <w:pPr>
              <w:spacing w:before="0" w:after="0"/>
            </w:pPr>
            <w:r>
              <w:rPr>
                <w:rFonts w:ascii="Calibri" w:hAnsi="Calibri" w:cs="Calibri" w:eastAsia="Calibri"/>
                <w:b w:val="0"/>
                <w:sz w:val="19"/>
              </w:rPr>
              <w:t>Dibuat di browser dari daftar lokasi aktif; 3 stiker per baris A4</w:t>
            </w:r>
          </w:p>
        </w:tc>
      </w:tr>
      <w:tr>
        <w:trPr>
          <w:cantSplit/>
        </w:trPr>
        <w:tc>
          <w:tcPr>
            <w:tcW w:type="dxa" w:w="459"/>
            <w:shd w:val="clear" w:color="auto" w:fill="F8FAFC"/>
          </w:tcPr>
          <w:p>
            <w:pPr>
              <w:spacing w:before="0" w:after="0"/>
            </w:pPr>
            <w:r>
              <w:rPr>
                <w:rFonts w:ascii="Calibri" w:hAnsi="Calibri" w:cs="Calibri" w:eastAsia="Calibri"/>
                <w:b w:val="0"/>
                <w:sz w:val="19"/>
              </w:rPr>
              <w:t>20</w:t>
            </w:r>
          </w:p>
        </w:tc>
        <w:tc>
          <w:tcPr>
            <w:tcW w:type="dxa" w:w="2937"/>
            <w:shd w:val="clear" w:color="auto" w:fill="F8FAFC"/>
          </w:tcPr>
          <w:p>
            <w:pPr>
              <w:spacing w:before="0" w:after="0"/>
            </w:pPr>
            <w:r>
              <w:rPr>
                <w:rFonts w:ascii="Calibri" w:hAnsi="Calibri" w:cs="Calibri" w:eastAsia="Calibri"/>
                <w:b w:val="0"/>
                <w:sz w:val="19"/>
              </w:rPr>
              <w:t>Dwibahasa, tema gelap, failover API key</w:t>
            </w:r>
          </w:p>
        </w:tc>
        <w:tc>
          <w:tcPr>
            <w:tcW w:type="dxa" w:w="1285"/>
            <w:shd w:val="clear" w:color="auto" w:fill="F8FAFC"/>
          </w:tcPr>
          <w:p>
            <w:pPr>
              <w:spacing w:before="0" w:after="0"/>
            </w:pPr>
            <w:r>
              <w:rPr>
                <w:rFonts w:ascii="Calibri" w:hAnsi="Calibri" w:cs="Calibri" w:eastAsia="Calibri"/>
                <w:b w:val="0"/>
                <w:sz w:val="19"/>
              </w:rPr>
              <w:t>Selesai</w:t>
            </w:r>
          </w:p>
        </w:tc>
        <w:tc>
          <w:tcPr>
            <w:tcW w:type="dxa" w:w="4957"/>
            <w:shd w:val="clear" w:color="auto" w:fill="F8FAFC"/>
          </w:tcPr>
          <w:p>
            <w:pPr>
              <w:spacing w:before="0" w:after="0"/>
            </w:pPr>
            <w:r>
              <w:rPr>
                <w:rFonts w:ascii="Calibri" w:hAnsi="Calibri" w:cs="Calibri" w:eastAsia="Calibri"/>
                <w:b w:val="0"/>
                <w:sz w:val="19"/>
              </w:rPr>
              <w:t>ID/EN; terang/gelap; kunci API berikutnya dipakai bila satu terkena rate limit</w:t>
            </w:r>
          </w:p>
        </w:tc>
      </w:tr>
      <w:tr>
        <w:trPr>
          <w:cantSplit/>
        </w:trPr>
        <w:tc>
          <w:tcPr>
            <w:tcW w:type="dxa" w:w="459"/>
          </w:tcPr>
          <w:p>
            <w:pPr>
              <w:spacing w:before="0" w:after="0"/>
            </w:pPr>
            <w:r>
              <w:rPr>
                <w:rFonts w:ascii="Calibri" w:hAnsi="Calibri" w:cs="Calibri" w:eastAsia="Calibri"/>
                <w:b w:val="0"/>
                <w:sz w:val="19"/>
              </w:rPr>
              <w:t>21</w:t>
            </w:r>
          </w:p>
        </w:tc>
        <w:tc>
          <w:tcPr>
            <w:tcW w:type="dxa" w:w="2937"/>
          </w:tcPr>
          <w:p>
            <w:pPr>
              <w:spacing w:before="0" w:after="0"/>
            </w:pPr>
            <w:r>
              <w:rPr>
                <w:rFonts w:ascii="Calibri" w:hAnsi="Calibri" w:cs="Calibri" w:eastAsia="Calibri"/>
                <w:b w:val="0"/>
                <w:sz w:val="19"/>
              </w:rPr>
              <w:t>Pengujian sistematis (test case)</w:t>
            </w:r>
          </w:p>
        </w:tc>
        <w:tc>
          <w:tcPr>
            <w:tcW w:type="dxa" w:w="1285"/>
          </w:tcPr>
          <w:p>
            <w:pPr>
              <w:spacing w:before="0" w:after="0"/>
            </w:pPr>
            <w:r>
              <w:rPr>
                <w:rFonts w:ascii="Calibri" w:hAnsi="Calibri" w:cs="Calibri" w:eastAsia="Calibri"/>
                <w:b w:val="0"/>
                <w:sz w:val="19"/>
              </w:rPr>
              <w:t>Dalam proses</w:t>
            </w:r>
          </w:p>
        </w:tc>
        <w:tc>
          <w:tcPr>
            <w:tcW w:type="dxa" w:w="4957"/>
          </w:tcPr>
          <w:p>
            <w:pPr>
              <w:spacing w:before="0" w:after="0"/>
            </w:pPr>
            <w:r>
              <w:rPr>
                <w:rFonts w:ascii="Calibri" w:hAnsi="Calibri" w:cs="Calibri" w:eastAsia="Calibri"/>
                <w:b w:val="0"/>
                <w:sz w:val="19"/>
              </w:rPr>
              <w:t>Dokumen test case selesai disusun; 38 kasus API sudah dieksekusi (lihat B.5)</w:t>
            </w:r>
          </w:p>
        </w:tc>
      </w:tr>
      <w:tr>
        <w:trPr>
          <w:cantSplit/>
        </w:trPr>
        <w:tc>
          <w:tcPr>
            <w:tcW w:type="dxa" w:w="459"/>
            <w:shd w:val="clear" w:color="auto" w:fill="F8FAFC"/>
          </w:tcPr>
          <w:p>
            <w:pPr>
              <w:spacing w:before="0" w:after="0"/>
            </w:pPr>
            <w:r>
              <w:rPr>
                <w:rFonts w:ascii="Calibri" w:hAnsi="Calibri" w:cs="Calibri" w:eastAsia="Calibri"/>
                <w:b w:val="0"/>
                <w:sz w:val="19"/>
              </w:rPr>
              <w:t>22</w:t>
            </w:r>
          </w:p>
        </w:tc>
        <w:tc>
          <w:tcPr>
            <w:tcW w:type="dxa" w:w="2937"/>
            <w:shd w:val="clear" w:color="auto" w:fill="F8FAFC"/>
          </w:tcPr>
          <w:p>
            <w:pPr>
              <w:spacing w:before="0" w:after="0"/>
            </w:pPr>
            <w:r>
              <w:rPr>
                <w:rFonts w:ascii="Calibri" w:hAnsi="Calibri" w:cs="Calibri" w:eastAsia="Calibri"/>
                <w:b w:val="0"/>
                <w:sz w:val="19"/>
              </w:rPr>
              <w:t>Dokumentasi akhir</w:t>
            </w:r>
          </w:p>
        </w:tc>
        <w:tc>
          <w:tcPr>
            <w:tcW w:type="dxa" w:w="1285"/>
            <w:shd w:val="clear" w:color="auto" w:fill="F8FAFC"/>
          </w:tcPr>
          <w:p>
            <w:pPr>
              <w:spacing w:before="0" w:after="0"/>
            </w:pPr>
            <w:r>
              <w:rPr>
                <w:rFonts w:ascii="Calibri" w:hAnsi="Calibri" w:cs="Calibri" w:eastAsia="Calibri"/>
                <w:b w:val="0"/>
                <w:sz w:val="19"/>
              </w:rPr>
              <w:t>Dalam proses</w:t>
            </w:r>
          </w:p>
        </w:tc>
        <w:tc>
          <w:tcPr>
            <w:tcW w:type="dxa" w:w="4957"/>
            <w:shd w:val="clear" w:color="auto" w:fill="F8FAFC"/>
          </w:tcPr>
          <w:p>
            <w:pPr>
              <w:spacing w:before="0" w:after="0"/>
            </w:pPr>
            <w:r>
              <w:rPr>
                <w:rFonts w:ascii="Calibri" w:hAnsi="Calibri" w:cs="Calibri" w:eastAsia="Calibri"/>
                <w:b w:val="0"/>
                <w:sz w:val="19"/>
              </w:rPr>
              <w:t>PRD, dokumentasi teknis, panduan, BPMN, DFD, UML sudah ada; laporan akhir menyusul</w:t>
            </w:r>
          </w:p>
        </w:tc>
      </w:tr>
      <w:tr>
        <w:trPr>
          <w:cantSplit/>
        </w:trPr>
        <w:tc>
          <w:tcPr>
            <w:tcW w:type="dxa" w:w="459"/>
          </w:tcPr>
          <w:p>
            <w:pPr>
              <w:spacing w:before="0" w:after="0"/>
            </w:pPr>
            <w:r>
              <w:rPr>
                <w:rFonts w:ascii="Calibri" w:hAnsi="Calibri" w:cs="Calibri" w:eastAsia="Calibri"/>
                <w:b w:val="0"/>
                <w:sz w:val="19"/>
              </w:rPr>
              <w:t>23</w:t>
            </w:r>
          </w:p>
        </w:tc>
        <w:tc>
          <w:tcPr>
            <w:tcW w:type="dxa" w:w="2937"/>
          </w:tcPr>
          <w:p>
            <w:pPr>
              <w:spacing w:before="0" w:after="0"/>
            </w:pPr>
            <w:r>
              <w:rPr>
                <w:rFonts w:ascii="Calibri" w:hAnsi="Calibri" w:cs="Calibri" w:eastAsia="Calibri"/>
                <w:b w:val="0"/>
                <w:sz w:val="19"/>
              </w:rPr>
              <w:t>Uji akurasi AI teks dan vision</w:t>
            </w:r>
          </w:p>
        </w:tc>
        <w:tc>
          <w:tcPr>
            <w:tcW w:type="dxa" w:w="1285"/>
          </w:tcPr>
          <w:p>
            <w:pPr>
              <w:spacing w:before="0" w:after="0"/>
            </w:pPr>
            <w:r>
              <w:rPr>
                <w:rFonts w:ascii="Calibri" w:hAnsi="Calibri" w:cs="Calibri" w:eastAsia="Calibri"/>
                <w:b w:val="0"/>
                <w:sz w:val="19"/>
              </w:rPr>
              <w:t>Belum dimulai</w:t>
            </w:r>
          </w:p>
        </w:tc>
        <w:tc>
          <w:tcPr>
            <w:tcW w:type="dxa" w:w="4957"/>
          </w:tcPr>
          <w:p>
            <w:pPr>
              <w:spacing w:before="0" w:after="0"/>
            </w:pPr>
            <w:r>
              <w:rPr>
                <w:rFonts w:ascii="Calibri" w:hAnsi="Calibri" w:cs="Calibri" w:eastAsia="Calibri"/>
                <w:b w:val="0"/>
                <w:sz w:val="19"/>
              </w:rPr>
              <w:t>Butuh set data berlabel; metrik presisi, recall, akurasi prioritas</w:t>
            </w:r>
          </w:p>
        </w:tc>
      </w:tr>
      <w:tr>
        <w:trPr>
          <w:cantSplit/>
        </w:trPr>
        <w:tc>
          <w:tcPr>
            <w:tcW w:type="dxa" w:w="459"/>
            <w:shd w:val="clear" w:color="auto" w:fill="F8FAFC"/>
          </w:tcPr>
          <w:p>
            <w:pPr>
              <w:spacing w:before="0" w:after="0"/>
            </w:pPr>
            <w:r>
              <w:rPr>
                <w:rFonts w:ascii="Calibri" w:hAnsi="Calibri" w:cs="Calibri" w:eastAsia="Calibri"/>
                <w:b w:val="0"/>
                <w:sz w:val="19"/>
              </w:rPr>
              <w:t>24</w:t>
            </w:r>
          </w:p>
        </w:tc>
        <w:tc>
          <w:tcPr>
            <w:tcW w:type="dxa" w:w="2937"/>
            <w:shd w:val="clear" w:color="auto" w:fill="F8FAFC"/>
          </w:tcPr>
          <w:p>
            <w:pPr>
              <w:spacing w:before="0" w:after="0"/>
            </w:pPr>
            <w:r>
              <w:rPr>
                <w:rFonts w:ascii="Calibri" w:hAnsi="Calibri" w:cs="Calibri" w:eastAsia="Calibri"/>
                <w:b w:val="0"/>
                <w:sz w:val="19"/>
              </w:rPr>
              <w:t>Pembatasan laju / CAPTCHA saat melapor</w:t>
            </w:r>
          </w:p>
        </w:tc>
        <w:tc>
          <w:tcPr>
            <w:tcW w:type="dxa" w:w="1285"/>
            <w:shd w:val="clear" w:color="auto" w:fill="F8FAFC"/>
          </w:tcPr>
          <w:p>
            <w:pPr>
              <w:spacing w:before="0" w:after="0"/>
            </w:pPr>
            <w:r>
              <w:rPr>
                <w:rFonts w:ascii="Calibri" w:hAnsi="Calibri" w:cs="Calibri" w:eastAsia="Calibri"/>
                <w:b w:val="0"/>
                <w:sz w:val="19"/>
              </w:rPr>
              <w:t>Belum dimulai</w:t>
            </w:r>
          </w:p>
        </w:tc>
        <w:tc>
          <w:tcPr>
            <w:tcW w:type="dxa" w:w="4957"/>
            <w:shd w:val="clear" w:color="auto" w:fill="F8FAFC"/>
          </w:tcPr>
          <w:p>
            <w:pPr>
              <w:spacing w:before="0" w:after="0"/>
            </w:pPr>
            <w:r>
              <w:rPr>
                <w:rFonts w:ascii="Calibri" w:hAnsi="Calibri" w:cs="Calibri" w:eastAsia="Calibri"/>
                <w:b w:val="0"/>
                <w:sz w:val="19"/>
              </w:rPr>
              <w:t>Saat ini spam hanya ditahan deteksi laporan kembar 2 menit</w:t>
            </w:r>
          </w:p>
        </w:tc>
      </w:tr>
      <w:tr>
        <w:trPr>
          <w:cantSplit/>
        </w:trPr>
        <w:tc>
          <w:tcPr>
            <w:tcW w:type="dxa" w:w="459"/>
          </w:tcPr>
          <w:p>
            <w:pPr>
              <w:spacing w:before="0" w:after="0"/>
            </w:pPr>
            <w:r>
              <w:rPr>
                <w:rFonts w:ascii="Calibri" w:hAnsi="Calibri" w:cs="Calibri" w:eastAsia="Calibri"/>
                <w:b w:val="0"/>
                <w:sz w:val="19"/>
              </w:rPr>
              <w:t>25</w:t>
            </w:r>
          </w:p>
        </w:tc>
        <w:tc>
          <w:tcPr>
            <w:tcW w:type="dxa" w:w="2937"/>
          </w:tcPr>
          <w:p>
            <w:pPr>
              <w:spacing w:before="0" w:after="0"/>
            </w:pPr>
            <w:r>
              <w:rPr>
                <w:rFonts w:ascii="Calibri" w:hAnsi="Calibri" w:cs="Calibri" w:eastAsia="Calibri"/>
                <w:b w:val="0"/>
                <w:sz w:val="19"/>
              </w:rPr>
              <w:t>PIN petugas atau pembatasan perangkat</w:t>
            </w:r>
          </w:p>
        </w:tc>
        <w:tc>
          <w:tcPr>
            <w:tcW w:type="dxa" w:w="1285"/>
          </w:tcPr>
          <w:p>
            <w:pPr>
              <w:spacing w:before="0" w:after="0"/>
            </w:pPr>
            <w:r>
              <w:rPr>
                <w:rFonts w:ascii="Calibri" w:hAnsi="Calibri" w:cs="Calibri" w:eastAsia="Calibri"/>
                <w:b w:val="0"/>
                <w:sz w:val="19"/>
              </w:rPr>
              <w:t>Belum dimulai</w:t>
            </w:r>
          </w:p>
        </w:tc>
        <w:tc>
          <w:tcPr>
            <w:tcW w:type="dxa" w:w="4957"/>
          </w:tcPr>
          <w:p>
            <w:pPr>
              <w:spacing w:before="0" w:after="0"/>
            </w:pPr>
            <w:r>
              <w:rPr>
                <w:rFonts w:ascii="Calibri" w:hAnsi="Calibri" w:cs="Calibri" w:eastAsia="Calibri"/>
                <w:b w:val="0"/>
                <w:sz w:val="19"/>
              </w:rPr>
              <w:t>Saat ini siapa pun bisa memilih nama petugas mana pun</w:t>
            </w:r>
          </w:p>
        </w:tc>
      </w:tr>
      <w:tr>
        <w:trPr>
          <w:cantSplit/>
        </w:trPr>
        <w:tc>
          <w:tcPr>
            <w:tcW w:type="dxa" w:w="459"/>
            <w:shd w:val="clear" w:color="auto" w:fill="F8FAFC"/>
          </w:tcPr>
          <w:p>
            <w:pPr>
              <w:spacing w:before="0" w:after="0"/>
            </w:pPr>
            <w:r>
              <w:rPr>
                <w:rFonts w:ascii="Calibri" w:hAnsi="Calibri" w:cs="Calibri" w:eastAsia="Calibri"/>
                <w:b w:val="0"/>
                <w:sz w:val="19"/>
              </w:rPr>
              <w:t>26</w:t>
            </w:r>
          </w:p>
        </w:tc>
        <w:tc>
          <w:tcPr>
            <w:tcW w:type="dxa" w:w="2937"/>
            <w:shd w:val="clear" w:color="auto" w:fill="F8FAFC"/>
          </w:tcPr>
          <w:p>
            <w:pPr>
              <w:spacing w:before="0" w:after="0"/>
            </w:pPr>
            <w:r>
              <w:rPr>
                <w:rFonts w:ascii="Calibri" w:hAnsi="Calibri" w:cs="Calibri" w:eastAsia="Calibri"/>
                <w:b w:val="0"/>
                <w:sz w:val="19"/>
              </w:rPr>
              <w:t>Notifikasi prioritas tinggi ke petugas</w:t>
            </w:r>
          </w:p>
        </w:tc>
        <w:tc>
          <w:tcPr>
            <w:tcW w:type="dxa" w:w="1285"/>
            <w:shd w:val="clear" w:color="auto" w:fill="F8FAFC"/>
          </w:tcPr>
          <w:p>
            <w:pPr>
              <w:spacing w:before="0" w:after="0"/>
            </w:pPr>
            <w:r>
              <w:rPr>
                <w:rFonts w:ascii="Calibri" w:hAnsi="Calibri" w:cs="Calibri" w:eastAsia="Calibri"/>
                <w:b w:val="0"/>
                <w:sz w:val="19"/>
              </w:rPr>
              <w:t>Belum dimulai</w:t>
            </w:r>
          </w:p>
        </w:tc>
        <w:tc>
          <w:tcPr>
            <w:tcW w:type="dxa" w:w="4957"/>
            <w:shd w:val="clear" w:color="auto" w:fill="F8FAFC"/>
          </w:tcPr>
          <w:p>
            <w:pPr>
              <w:spacing w:before="0" w:after="0"/>
            </w:pPr>
            <w:r>
              <w:rPr>
                <w:rFonts w:ascii="Calibri" w:hAnsi="Calibri" w:cs="Calibri" w:eastAsia="Calibri"/>
                <w:b w:val="0"/>
                <w:sz w:val="19"/>
              </w:rPr>
              <w:t>Web Push atau WhatsApp/Telegram</w:t>
            </w:r>
          </w:p>
        </w:tc>
      </w:tr>
      <w:tr>
        <w:trPr>
          <w:cantSplit/>
        </w:trPr>
        <w:tc>
          <w:tcPr>
            <w:tcW w:type="dxa" w:w="459"/>
          </w:tcPr>
          <w:p>
            <w:pPr>
              <w:spacing w:before="0" w:after="0"/>
            </w:pPr>
            <w:r>
              <w:rPr>
                <w:rFonts w:ascii="Calibri" w:hAnsi="Calibri" w:cs="Calibri" w:eastAsia="Calibri"/>
                <w:b w:val="0"/>
                <w:sz w:val="19"/>
              </w:rPr>
              <w:t>27</w:t>
            </w:r>
          </w:p>
        </w:tc>
        <w:tc>
          <w:tcPr>
            <w:tcW w:type="dxa" w:w="2937"/>
          </w:tcPr>
          <w:p>
            <w:pPr>
              <w:spacing w:before="0" w:after="0"/>
            </w:pPr>
            <w:r>
              <w:rPr>
                <w:rFonts w:ascii="Calibri" w:hAnsi="Calibri" w:cs="Calibri" w:eastAsia="Calibri"/>
                <w:b w:val="0"/>
                <w:sz w:val="19"/>
              </w:rPr>
              <w:t>Menutup laporan terbuka dari log pekerjaan</w:t>
            </w:r>
          </w:p>
        </w:tc>
        <w:tc>
          <w:tcPr>
            <w:tcW w:type="dxa" w:w="1285"/>
          </w:tcPr>
          <w:p>
            <w:pPr>
              <w:spacing w:before="0" w:after="0"/>
            </w:pPr>
            <w:r>
              <w:rPr>
                <w:rFonts w:ascii="Calibri" w:hAnsi="Calibri" w:cs="Calibri" w:eastAsia="Calibri"/>
                <w:b w:val="0"/>
                <w:sz w:val="19"/>
              </w:rPr>
              <w:t>Belum dimulai</w:t>
            </w:r>
          </w:p>
        </w:tc>
        <w:tc>
          <w:tcPr>
            <w:tcW w:type="dxa" w:w="4957"/>
          </w:tcPr>
          <w:p>
            <w:pPr>
              <w:spacing w:before="0" w:after="0"/>
            </w:pPr>
            <w:r>
              <w:rPr>
                <w:rFonts w:ascii="Calibri" w:hAnsi="Calibri" w:cs="Calibri" w:eastAsia="Calibri"/>
                <w:b w:val="0"/>
                <w:sz w:val="19"/>
              </w:rPr>
              <w:t>Memakai foto bukti yang sama</w:t>
            </w:r>
          </w:p>
        </w:tc>
      </w:tr>
      <w:tr>
        <w:trPr>
          <w:cantSplit/>
        </w:trPr>
        <w:tc>
          <w:tcPr>
            <w:tcW w:type="dxa" w:w="459"/>
            <w:shd w:val="clear" w:color="auto" w:fill="F8FAFC"/>
          </w:tcPr>
          <w:p>
            <w:pPr>
              <w:spacing w:before="0" w:after="0"/>
            </w:pPr>
            <w:r>
              <w:rPr>
                <w:rFonts w:ascii="Calibri" w:hAnsi="Calibri" w:cs="Calibri" w:eastAsia="Calibri"/>
                <w:b w:val="0"/>
                <w:sz w:val="19"/>
              </w:rPr>
              <w:t>28</w:t>
            </w:r>
          </w:p>
        </w:tc>
        <w:tc>
          <w:tcPr>
            <w:tcW w:type="dxa" w:w="2937"/>
            <w:shd w:val="clear" w:color="auto" w:fill="F8FAFC"/>
          </w:tcPr>
          <w:p>
            <w:pPr>
              <w:spacing w:before="0" w:after="0"/>
            </w:pPr>
            <w:r>
              <w:rPr>
                <w:rFonts w:ascii="Calibri" w:hAnsi="Calibri" w:cs="Calibri" w:eastAsia="Calibri"/>
                <w:b w:val="0"/>
                <w:sz w:val="19"/>
              </w:rPr>
              <w:t>Uji otomatis (Vitest)</w:t>
            </w:r>
          </w:p>
        </w:tc>
        <w:tc>
          <w:tcPr>
            <w:tcW w:type="dxa" w:w="1285"/>
            <w:shd w:val="clear" w:color="auto" w:fill="F8FAFC"/>
          </w:tcPr>
          <w:p>
            <w:pPr>
              <w:spacing w:before="0" w:after="0"/>
            </w:pPr>
            <w:r>
              <w:rPr>
                <w:rFonts w:ascii="Calibri" w:hAnsi="Calibri" w:cs="Calibri" w:eastAsia="Calibri"/>
                <w:b w:val="0"/>
                <w:sz w:val="19"/>
              </w:rPr>
              <w:t>Belum dimulai</w:t>
            </w:r>
          </w:p>
        </w:tc>
        <w:tc>
          <w:tcPr>
            <w:tcW w:type="dxa" w:w="4957"/>
            <w:shd w:val="clear" w:color="auto" w:fill="F8FAFC"/>
          </w:tcPr>
          <w:p>
            <w:pPr>
              <w:spacing w:before="0" w:after="0"/>
            </w:pPr>
            <w:r>
              <w:rPr>
                <w:rFonts w:ascii="Calibri" w:hAnsi="Calibri" w:cs="Calibri" w:eastAsia="Calibri"/>
                <w:b w:val="0"/>
                <w:sz w:val="19"/>
              </w:rPr>
              <w:t>Uji unit domain/service dan uji integrasi route</w:t>
            </w:r>
          </w:p>
        </w:tc>
      </w:tr>
      <w:tr>
        <w:trPr>
          <w:cantSplit/>
        </w:trPr>
        <w:tc>
          <w:tcPr>
            <w:tcW w:type="dxa" w:w="459"/>
          </w:tcPr>
          <w:p>
            <w:pPr>
              <w:spacing w:before="0" w:after="0"/>
            </w:pPr>
            <w:r>
              <w:rPr>
                <w:rFonts w:ascii="Calibri" w:hAnsi="Calibri" w:cs="Calibri" w:eastAsia="Calibri"/>
                <w:b w:val="0"/>
                <w:sz w:val="19"/>
              </w:rPr>
              <w:t>29</w:t>
            </w:r>
          </w:p>
        </w:tc>
        <w:tc>
          <w:tcPr>
            <w:tcW w:type="dxa" w:w="2937"/>
          </w:tcPr>
          <w:p>
            <w:pPr>
              <w:spacing w:before="0" w:after="0"/>
            </w:pPr>
            <w:r>
              <w:rPr>
                <w:rFonts w:ascii="Calibri" w:hAnsi="Calibri" w:cs="Calibri" w:eastAsia="Calibri"/>
                <w:b w:val="0"/>
                <w:sz w:val="19"/>
              </w:rPr>
              <w:t>Reset sandi supervisor dan paginasi</w:t>
            </w:r>
          </w:p>
        </w:tc>
        <w:tc>
          <w:tcPr>
            <w:tcW w:type="dxa" w:w="1285"/>
          </w:tcPr>
          <w:p>
            <w:pPr>
              <w:spacing w:before="0" w:after="0"/>
            </w:pPr>
            <w:r>
              <w:rPr>
                <w:rFonts w:ascii="Calibri" w:hAnsi="Calibri" w:cs="Calibri" w:eastAsia="Calibri"/>
                <w:b w:val="0"/>
                <w:sz w:val="19"/>
              </w:rPr>
              <w:t>Belum dimulai</w:t>
            </w:r>
          </w:p>
        </w:tc>
        <w:tc>
          <w:tcPr>
            <w:tcW w:type="dxa" w:w="4957"/>
          </w:tcPr>
          <w:p>
            <w:pPr>
              <w:spacing w:before="0" w:after="0"/>
            </w:pPr>
            <w:r>
              <w:rPr>
                <w:rFonts w:ascii="Calibri" w:hAnsi="Calibri" w:cs="Calibri" w:eastAsia="Calibri"/>
                <w:b w:val="0"/>
                <w:sz w:val="19"/>
              </w:rPr>
              <w:t>Saat ini reset sandi harus lewat SQL; daftar dibatasi 200 baris</w:t>
            </w:r>
          </w:p>
        </w:tc>
      </w:tr>
      <w:tr>
        <w:trPr>
          <w:cantSplit/>
        </w:trPr>
        <w:tc>
          <w:tcPr>
            <w:tcW w:type="dxa" w:w="459"/>
            <w:shd w:val="clear" w:color="auto" w:fill="F8FAFC"/>
          </w:tcPr>
          <w:p>
            <w:pPr>
              <w:spacing w:before="0" w:after="0"/>
            </w:pPr>
            <w:r>
              <w:rPr>
                <w:rFonts w:ascii="Calibri" w:hAnsi="Calibri" w:cs="Calibri" w:eastAsia="Calibri"/>
                <w:b w:val="0"/>
                <w:sz w:val="19"/>
              </w:rPr>
              <w:t>30</w:t>
            </w:r>
          </w:p>
        </w:tc>
        <w:tc>
          <w:tcPr>
            <w:tcW w:type="dxa" w:w="2937"/>
            <w:shd w:val="clear" w:color="auto" w:fill="F8FAFC"/>
          </w:tcPr>
          <w:p>
            <w:pPr>
              <w:spacing w:before="0" w:after="0"/>
            </w:pPr>
            <w:r>
              <w:rPr>
                <w:rFonts w:ascii="Calibri" w:hAnsi="Calibri" w:cs="Calibri" w:eastAsia="Calibri"/>
                <w:b w:val="0"/>
                <w:sz w:val="19"/>
              </w:rPr>
              <w:t>Ekspor laporan CSV, Excel, dan PDF</w:t>
            </w:r>
          </w:p>
        </w:tc>
        <w:tc>
          <w:tcPr>
            <w:tcW w:type="dxa" w:w="1285"/>
            <w:shd w:val="clear" w:color="auto" w:fill="F8FAFC"/>
          </w:tcPr>
          <w:p>
            <w:pPr>
              <w:spacing w:before="0" w:after="0"/>
            </w:pPr>
            <w:r>
              <w:rPr>
                <w:rFonts w:ascii="Calibri" w:hAnsi="Calibri" w:cs="Calibri" w:eastAsia="Calibri"/>
                <w:b w:val="0"/>
                <w:sz w:val="19"/>
              </w:rPr>
              <w:t>Belum dimulai</w:t>
            </w:r>
          </w:p>
        </w:tc>
        <w:tc>
          <w:tcPr>
            <w:tcW w:type="dxa" w:w="4957"/>
            <w:shd w:val="clear" w:color="auto" w:fill="F8FAFC"/>
          </w:tcPr>
          <w:p>
            <w:pPr>
              <w:spacing w:before="0" w:after="0"/>
            </w:pPr>
            <w:r>
              <w:rPr>
                <w:rFonts w:ascii="Calibri" w:hAnsi="Calibri" w:cs="Calibri" w:eastAsia="Calibri"/>
                <w:b w:val="0"/>
                <w:sz w:val="19"/>
              </w:rPr>
              <w:t>Rancangan di Lampiran A.8</w:t>
            </w:r>
          </w:p>
        </w:tc>
      </w:tr>
      <w:tr>
        <w:trPr>
          <w:cantSplit/>
        </w:trPr>
        <w:tc>
          <w:tcPr>
            <w:tcW w:type="dxa" w:w="459"/>
          </w:tcPr>
          <w:p>
            <w:pPr>
              <w:spacing w:before="0" w:after="0"/>
            </w:pPr>
            <w:r>
              <w:rPr>
                <w:rFonts w:ascii="Calibri" w:hAnsi="Calibri" w:cs="Calibri" w:eastAsia="Calibri"/>
                <w:b w:val="0"/>
                <w:sz w:val="19"/>
              </w:rPr>
              <w:t>31</w:t>
            </w:r>
          </w:p>
        </w:tc>
        <w:tc>
          <w:tcPr>
            <w:tcW w:type="dxa" w:w="2937"/>
          </w:tcPr>
          <w:p>
            <w:pPr>
              <w:spacing w:before="0" w:after="0"/>
            </w:pPr>
            <w:r>
              <w:rPr>
                <w:rFonts w:ascii="Calibri" w:hAnsi="Calibri" w:cs="Calibri" w:eastAsia="Calibri"/>
                <w:b w:val="0"/>
                <w:sz w:val="19"/>
              </w:rPr>
              <w:t>Rekap manajerial dan KPI SLA</w:t>
            </w:r>
          </w:p>
        </w:tc>
        <w:tc>
          <w:tcPr>
            <w:tcW w:type="dxa" w:w="1285"/>
          </w:tcPr>
          <w:p>
            <w:pPr>
              <w:spacing w:before="0" w:after="0"/>
            </w:pPr>
            <w:r>
              <w:rPr>
                <w:rFonts w:ascii="Calibri" w:hAnsi="Calibri" w:cs="Calibri" w:eastAsia="Calibri"/>
                <w:b w:val="0"/>
                <w:sz w:val="19"/>
              </w:rPr>
              <w:t>Belum dimulai</w:t>
            </w:r>
          </w:p>
        </w:tc>
        <w:tc>
          <w:tcPr>
            <w:tcW w:type="dxa" w:w="4957"/>
          </w:tcPr>
          <w:p>
            <w:pPr>
              <w:spacing w:before="0" w:after="0"/>
            </w:pPr>
            <w:r>
              <w:rPr>
                <w:rFonts w:ascii="Calibri" w:hAnsi="Calibri" w:cs="Calibri" w:eastAsia="Calibri"/>
                <w:b w:val="0"/>
                <w:sz w:val="19"/>
              </w:rPr>
              <w:t>Rekap mingguan/bulanan, per lokasi, per petugas; rancangan di Lampiran A.4, A.5, A.9</w:t>
            </w:r>
          </w:p>
        </w:tc>
      </w:tr>
    </w:tbl>
    <w:p>
      <w:pPr>
        <w:spacing w:before="40" w:after="160"/>
      </w:pPr>
    </w:p>
    <w:p>
      <w:pPr>
        <w:pStyle w:val="Heading1"/>
        <w:spacing w:before="320" w:after="120"/>
      </w:pPr>
      <w:r>
        <w:rPr>
          <w:rFonts w:ascii="Calibri" w:hAnsi="Calibri" w:cs="Calibri" w:eastAsia="Calibri"/>
          <w:b/>
          <w:color w:val="1F4E79"/>
          <w:sz w:val="30"/>
        </w:rPr>
        <w:t>B.4. Dokumentasi Coding dan Screenshot</w:t>
      </w:r>
    </w:p>
    <w:p>
      <w:pPr>
        <w:spacing w:before="0" w:after="120" w:line="276" w:lineRule="auto"/>
      </w:pPr>
      <w:r>
        <w:rPr>
          <w:rFonts w:ascii="Calibri" w:hAnsi="Calibri" w:cs="Calibri" w:eastAsia="Calibri"/>
          <w:b w:val="0"/>
          <w:sz w:val="21"/>
        </w:rPr>
        <w:t>Halaman publik diambil dari aplikasi live pada 13 Oktober 2026 dengan ukuran layar ponsel (390 × 844). Dashboard supervisor diambil dari salinan lokal yang dipulihkan dari cadangan database produksi, supaya tidak perlu masuk ke akun supervisor produksi.</w:t>
      </w:r>
    </w:p>
    <w:p>
      <w:pPr>
        <w:pStyle w:val="Heading2"/>
        <w:spacing w:before="220" w:after="80"/>
      </w:pPr>
      <w:r>
        <w:rPr>
          <w:rFonts w:ascii="Calibri" w:hAnsi="Calibri" w:cs="Calibri" w:eastAsia="Calibri"/>
          <w:b/>
          <w:color w:val="262626"/>
          <w:sz w:val="24"/>
        </w:rPr>
        <w:t>B.4.1 Alur mahasiswa: memilih lokasi dan melapor</w:t>
      </w:r>
    </w:p>
    <w:tbl>
      <w:tblPr>
        <w:tblW w:type="auto" w:w="0"/>
        <w:jc w:val="center"/>
        <w:tblLayout w:type="fixed"/>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764000" cy="3817477"/>
                  <wp:docPr id="8" name="Picture 8"/>
                  <wp:cNvGraphicFramePr>
                    <a:graphicFrameLocks noChangeAspect="1"/>
                  </wp:cNvGraphicFramePr>
                  <a:graphic>
                    <a:graphicData uri="http://schemas.openxmlformats.org/drawingml/2006/picture">
                      <pic:pic>
                        <pic:nvPicPr>
                          <pic:cNvPr id="0" name="home.png"/>
                          <pic:cNvPicPr/>
                        </pic:nvPicPr>
                        <pic:blipFill>
                          <a:blip r:embed="rId18"/>
                          <a:stretch>
                            <a:fillRect/>
                          </a:stretch>
                        </pic:blipFill>
                        <pic:spPr>
                          <a:xfrm>
                            <a:off x="0" y="0"/>
                            <a:ext cx="1764000" cy="3817477"/>
                          </a:xfrm>
                          <a:prstGeom prst="rect"/>
                        </pic:spPr>
                      </pic:pic>
                    </a:graphicData>
                  </a:graphic>
                </wp:inline>
              </w:drawing>
            </w:r>
          </w:p>
          <w:p>
            <w:pPr>
              <w:spacing w:before="60" w:after="160"/>
              <w:jc w:val="center"/>
            </w:pPr>
            <w:r>
              <w:rPr>
                <w:rFonts w:ascii="Calibri" w:hAnsi="Calibri" w:cs="Calibri" w:eastAsia="Calibri"/>
                <w:i/>
                <w:color w:val="404040"/>
                <w:sz w:val="17"/>
              </w:rPr>
              <w:t>Halaman awal: pilih peran</w:t>
            </w:r>
          </w:p>
        </w:tc>
        <w:tc>
          <w:tcPr>
            <w:tcW w:type="dxa" w:w="3213"/>
          </w:tcPr>
          <w:p>
            <w:pPr>
              <w:jc w:val="center"/>
            </w:pPr>
            <w:r>
              <w:drawing>
                <wp:inline xmlns:a="http://schemas.openxmlformats.org/drawingml/2006/main" xmlns:pic="http://schemas.openxmlformats.org/drawingml/2006/picture">
                  <wp:extent cx="1764000" cy="3817477"/>
                  <wp:docPr id="9" name="Picture 9"/>
                  <wp:cNvGraphicFramePr>
                    <a:graphicFrameLocks noChangeAspect="1"/>
                  </wp:cNvGraphicFramePr>
                  <a:graphic>
                    <a:graphicData uri="http://schemas.openxmlformats.org/drawingml/2006/picture">
                      <pic:pic>
                        <pic:nvPicPr>
                          <pic:cNvPr id="0" name="student.png"/>
                          <pic:cNvPicPr/>
                        </pic:nvPicPr>
                        <pic:blipFill>
                          <a:blip r:embed="rId19"/>
                          <a:stretch>
                            <a:fillRect/>
                          </a:stretch>
                        </pic:blipFill>
                        <pic:spPr>
                          <a:xfrm>
                            <a:off x="0" y="0"/>
                            <a:ext cx="1764000" cy="3817477"/>
                          </a:xfrm>
                          <a:prstGeom prst="rect"/>
                        </pic:spPr>
                      </pic:pic>
                    </a:graphicData>
                  </a:graphic>
                </wp:inline>
              </w:drawing>
            </w:r>
          </w:p>
          <w:p>
            <w:pPr>
              <w:spacing w:before="60" w:after="160"/>
              <w:jc w:val="center"/>
            </w:pPr>
            <w:r>
              <w:rPr>
                <w:rFonts w:ascii="Calibri" w:hAnsi="Calibri" w:cs="Calibri" w:eastAsia="Calibri"/>
                <w:i/>
                <w:color w:val="404040"/>
                <w:sz w:val="17"/>
              </w:rPr>
              <w:t>Pilih gedung dan lantai, dengan peta</w:t>
            </w:r>
          </w:p>
        </w:tc>
        <w:tc>
          <w:tcPr>
            <w:tcW w:type="dxa" w:w="3213"/>
          </w:tcPr>
          <w:p>
            <w:pPr>
              <w:jc w:val="center"/>
            </w:pPr>
            <w:r>
              <w:drawing>
                <wp:inline xmlns:a="http://schemas.openxmlformats.org/drawingml/2006/main" xmlns:pic="http://schemas.openxmlformats.org/drawingml/2006/picture">
                  <wp:extent cx="1764000" cy="3817477"/>
                  <wp:docPr id="10" name="Picture 10"/>
                  <wp:cNvGraphicFramePr>
                    <a:graphicFrameLocks noChangeAspect="1"/>
                  </wp:cNvGraphicFramePr>
                  <a:graphic>
                    <a:graphicData uri="http://schemas.openxmlformats.org/drawingml/2006/picture">
                      <pic:pic>
                        <pic:nvPicPr>
                          <pic:cNvPr id="0" name="report.png"/>
                          <pic:cNvPicPr/>
                        </pic:nvPicPr>
                        <pic:blipFill>
                          <a:blip r:embed="rId20"/>
                          <a:stretch>
                            <a:fillRect/>
                          </a:stretch>
                        </pic:blipFill>
                        <pic:spPr>
                          <a:xfrm>
                            <a:off x="0" y="0"/>
                            <a:ext cx="1764000" cy="3817477"/>
                          </a:xfrm>
                          <a:prstGeom prst="rect"/>
                        </pic:spPr>
                      </pic:pic>
                    </a:graphicData>
                  </a:graphic>
                </wp:inline>
              </w:drawing>
            </w:r>
          </w:p>
          <w:p>
            <w:pPr>
              <w:spacing w:before="60" w:after="160"/>
              <w:jc w:val="center"/>
            </w:pPr>
            <w:r>
              <w:rPr>
                <w:rFonts w:ascii="Calibri" w:hAnsi="Calibri" w:cs="Calibri" w:eastAsia="Calibri"/>
                <w:i/>
                <w:color w:val="404040"/>
                <w:sz w:val="17"/>
              </w:rPr>
              <w:t>Formulir laporan (target QR A-1)</w:t>
            </w:r>
          </w:p>
        </w:tc>
      </w:tr>
    </w:tbl>
    <w:p>
      <w:pPr>
        <w:spacing w:before="0" w:after="120" w:line="276" w:lineRule="auto"/>
      </w:pPr>
      <w:r>
        <w:rPr>
          <w:rFonts w:ascii="Calibri" w:hAnsi="Calibri" w:cs="Calibri" w:eastAsia="Calibri"/>
          <w:b w:val="0"/>
          <w:sz w:val="21"/>
        </w:rPr>
        <w:t>Validasi di server menolak keluhan yang terlalu pendek, laporan tanpa foto, dan foto yang bukan diunggah sebagai foto kondisi:</w:t>
      </w:r>
    </w:p>
    <w:p>
      <w:pPr>
        <w:shd w:val="clear" w:color="auto" w:fill="F4F4F4"/>
        <w:spacing w:before="0" w:after="0" w:line="240" w:lineRule="auto"/>
      </w:pPr>
      <w:r>
        <w:rPr>
          <w:rFonts w:ascii="Consolas" w:hAnsi="Consolas" w:cs="Consolas" w:eastAsia="Consolas"/>
          <w:sz w:val="17"/>
        </w:rPr>
        <w:t>const SubmitSchema = z.object({</w:t>
      </w:r>
    </w:p>
    <w:p>
      <w:pPr>
        <w:shd w:val="clear" w:color="auto" w:fill="F4F4F4"/>
        <w:spacing w:before="0" w:after="0" w:line="240" w:lineRule="auto"/>
      </w:pPr>
      <w:r>
        <w:rPr>
          <w:rFonts w:ascii="Consolas" w:hAnsi="Consolas" w:cs="Consolas" w:eastAsia="Consolas"/>
          <w:sz w:val="17"/>
        </w:rPr>
        <w:t xml:space="preserve">  toilet_id: z.string().min(1).max(50),</w:t>
      </w:r>
    </w:p>
    <w:p>
      <w:pPr>
        <w:shd w:val="clear" w:color="auto" w:fill="F4F4F4"/>
        <w:spacing w:before="0" w:after="0" w:line="240" w:lineRule="auto"/>
      </w:pPr>
      <w:r>
        <w:rPr>
          <w:rFonts w:ascii="Consolas" w:hAnsi="Consolas" w:cs="Consolas" w:eastAsia="Consolas"/>
          <w:sz w:val="17"/>
        </w:rPr>
        <w:t xml:space="preserve">  description: z.string().trim().min(5, 'Keluhan terlalu pendek').max(1000),</w:t>
      </w:r>
    </w:p>
    <w:p>
      <w:pPr>
        <w:shd w:val="clear" w:color="auto" w:fill="F4F4F4"/>
        <w:spacing w:before="0" w:after="0" w:line="240" w:lineRule="auto"/>
      </w:pPr>
      <w:r>
        <w:rPr>
          <w:rFonts w:ascii="Consolas" w:hAnsi="Consolas" w:cs="Consolas" w:eastAsia="Consolas"/>
          <w:sz w:val="17"/>
        </w:rPr>
        <w:t xml:space="preserve">  photo_key: z</w:t>
      </w:r>
    </w:p>
    <w:p>
      <w:pPr>
        <w:shd w:val="clear" w:color="auto" w:fill="F4F4F4"/>
        <w:spacing w:before="0" w:after="0" w:line="240" w:lineRule="auto"/>
      </w:pPr>
      <w:r>
        <w:rPr>
          <w:rFonts w:ascii="Consolas" w:hAnsi="Consolas" w:cs="Consolas" w:eastAsia="Consolas"/>
          <w:sz w:val="17"/>
        </w:rPr>
        <w:t xml:space="preserve">    .string({ required_error: 'Foto keadaan wajib dilampirkan' })</w:t>
      </w:r>
    </w:p>
    <w:p>
      <w:pPr>
        <w:shd w:val="clear" w:color="auto" w:fill="F4F4F4"/>
        <w:spacing w:before="0" w:after="0" w:line="240" w:lineRule="auto"/>
      </w:pPr>
      <w:r>
        <w:rPr>
          <w:rFonts w:ascii="Consolas" w:hAnsi="Consolas" w:cs="Consolas" w:eastAsia="Consolas"/>
          <w:sz w:val="17"/>
        </w:rPr>
        <w:t xml:space="preserve">    .min(1, 'Foto keadaan wajib dilampirkan')</w:t>
      </w:r>
    </w:p>
    <w:p>
      <w:pPr>
        <w:shd w:val="clear" w:color="auto" w:fill="F4F4F4"/>
        <w:spacing w:before="0" w:after="0" w:line="240" w:lineRule="auto"/>
      </w:pPr>
      <w:r>
        <w:rPr>
          <w:rFonts w:ascii="Consolas" w:hAnsi="Consolas" w:cs="Consolas" w:eastAsia="Consolas"/>
          <w:sz w:val="17"/>
        </w:rPr>
        <w:t xml:space="preserve">    .max(200)</w:t>
      </w:r>
    </w:p>
    <w:p>
      <w:pPr>
        <w:shd w:val="clear" w:color="auto" w:fill="F4F4F4"/>
        <w:spacing w:before="0" w:after="0" w:line="240" w:lineRule="auto"/>
      </w:pPr>
      <w:r>
        <w:rPr>
          <w:rFonts w:ascii="Consolas" w:hAnsi="Consolas" w:cs="Consolas" w:eastAsia="Consolas"/>
          <w:sz w:val="17"/>
        </w:rPr>
        <w:t xml:space="preserve">    // Foto bukti petugas atau string sembarang tidak boleh dipakai sebagai bukti mahasiswa.</w:t>
      </w:r>
    </w:p>
    <w:p>
      <w:pPr>
        <w:shd w:val="clear" w:color="auto" w:fill="F4F4F4"/>
        <w:spacing w:before="0" w:after="0" w:line="240" w:lineRule="auto"/>
      </w:pPr>
      <w:r>
        <w:rPr>
          <w:rFonts w:ascii="Consolas" w:hAnsi="Consolas" w:cs="Consolas" w:eastAsia="Consolas"/>
          <w:sz w:val="17"/>
        </w:rPr>
        <w:t xml:space="preserve">    .refine((key) =&gt; key.startsWith(`${FOLDER.report}/`), 'Foto keadaan tidak valid. Ambil foto ulang.'),</w:t>
      </w:r>
    </w:p>
    <w:p>
      <w:pPr>
        <w:shd w:val="clear" w:color="auto" w:fill="F4F4F4"/>
        <w:spacing w:before="0" w:after="0" w:line="240" w:lineRule="auto"/>
      </w:pPr>
      <w:r>
        <w:rPr>
          <w:rFonts w:ascii="Consolas" w:hAnsi="Consolas" w:cs="Consolas" w:eastAsia="Consolas"/>
          <w:sz w:val="17"/>
        </w:rPr>
        <w:t>});</w:t>
      </w:r>
    </w:p>
    <w:p>
      <w:pPr>
        <w:shd w:val="clear" w:color="auto" w:fill="F4F4F4"/>
        <w:spacing w:before="0" w:after="0" w:line="240" w:lineRule="auto"/>
      </w:pPr>
      <w:r>
        <w:rPr>
          <w:rFonts w:ascii="Consolas" w:hAnsi="Consolas" w:cs="Consolas" w:eastAsia="Consolas"/>
          <w:sz w:val="17"/>
        </w:rPr>
        <w:t xml:space="preserve"> </w:t>
      </w:r>
    </w:p>
    <w:p>
      <w:pPr>
        <w:shd w:val="clear" w:color="auto" w:fill="F4F4F4"/>
        <w:spacing w:before="0" w:after="0" w:line="240" w:lineRule="auto"/>
      </w:pPr>
      <w:r>
        <w:rPr>
          <w:rFonts w:ascii="Consolas" w:hAnsi="Consolas" w:cs="Consolas" w:eastAsia="Consolas"/>
          <w:sz w:val="17"/>
        </w:rPr>
        <w:t>// LLM dijalankan setelah respons dikirim, jadi mahasiswa langsung mendapat konfirmasi.</w:t>
      </w:r>
    </w:p>
    <w:p>
      <w:pPr>
        <w:shd w:val="clear" w:color="auto" w:fill="F4F4F4"/>
        <w:spacing w:before="0" w:after="0" w:line="240" w:lineRule="auto"/>
      </w:pPr>
      <w:r>
        <w:rPr>
          <w:rFonts w:ascii="Consolas" w:hAnsi="Consolas" w:cs="Consolas" w:eastAsia="Consolas"/>
          <w:sz w:val="17"/>
        </w:rPr>
        <w:t>if (!result.duplicate) c.executionCtx.waitUntil(reports.runAnalysis(c.env, result.id));</w:t>
      </w:r>
    </w:p>
    <w:p>
      <w:pPr>
        <w:spacing w:before="60" w:after="200"/>
      </w:pPr>
      <w:r>
        <w:rPr>
          <w:rFonts w:ascii="Calibri" w:hAnsi="Calibri" w:cs="Calibri" w:eastAsia="Calibri"/>
          <w:i/>
          <w:color w:val="595959"/>
          <w:sz w:val="18"/>
        </w:rPr>
        <w:t>Potongan B.4-1. src/routes/reports.ts — validasi laporan dan analisis asinkron.</w:t>
      </w:r>
    </w:p>
    <w:p>
      <w:pPr>
        <w:pStyle w:val="Heading2"/>
        <w:spacing w:before="220" w:after="80"/>
      </w:pPr>
      <w:r>
        <w:rPr>
          <w:rFonts w:ascii="Calibri" w:hAnsi="Calibri" w:cs="Calibri" w:eastAsia="Calibri"/>
          <w:b/>
          <w:color w:val="262626"/>
          <w:sz w:val="24"/>
        </w:rPr>
        <w:t>B.4.2 Analisis AI: klasifikasi dan prioritas</w:t>
      </w:r>
    </w:p>
    <w:p>
      <w:pPr>
        <w:spacing w:before="0" w:after="120" w:line="276" w:lineRule="auto"/>
      </w:pPr>
      <w:r>
        <w:rPr>
          <w:rFonts w:ascii="Calibri" w:hAnsi="Calibri" w:cs="Calibri" w:eastAsia="Calibri"/>
          <w:b w:val="0"/>
          <w:sz w:val="21"/>
        </w:rPr>
        <w:t>Prompt sistem memuat definisi kategori, aturan prioritas, dan tiga contoh (few-shot). Keluaran model tidak dipercaya mentah-mentah: divalidasi dengan Zod, lalu dipaksa masuk ke enum yang dikenal database.</w:t>
      </w:r>
    </w:p>
    <w:p>
      <w:pPr>
        <w:shd w:val="clear" w:color="auto" w:fill="F4F4F4"/>
        <w:spacing w:before="0" w:after="0" w:line="240" w:lineRule="auto"/>
      </w:pPr>
      <w:r>
        <w:rPr>
          <w:rFonts w:ascii="Consolas" w:hAnsi="Consolas" w:cs="Consolas" w:eastAsia="Consolas"/>
          <w:sz w:val="17"/>
        </w:rPr>
        <w:t>function coerceAnalysis(raw: z.infer&lt;typeof AnalysisSchema&gt;): Analysis {</w:t>
      </w:r>
    </w:p>
    <w:p>
      <w:pPr>
        <w:shd w:val="clear" w:color="auto" w:fill="F4F4F4"/>
        <w:spacing w:before="0" w:after="0" w:line="240" w:lineRule="auto"/>
      </w:pPr>
      <w:r>
        <w:rPr>
          <w:rFonts w:ascii="Consolas" w:hAnsi="Consolas" w:cs="Consolas" w:eastAsia="Consolas"/>
          <w:sz w:val="17"/>
        </w:rPr>
        <w:t xml:space="preserve">  const categories = [...new Set(</w:t>
      </w:r>
    </w:p>
    <w:p>
      <w:pPr>
        <w:shd w:val="clear" w:color="auto" w:fill="F4F4F4"/>
        <w:spacing w:before="0" w:after="0" w:line="240" w:lineRule="auto"/>
      </w:pPr>
      <w:r>
        <w:rPr>
          <w:rFonts w:ascii="Consolas" w:hAnsi="Consolas" w:cs="Consolas" w:eastAsia="Consolas"/>
          <w:sz w:val="17"/>
        </w:rPr>
        <w:t xml:space="preserve">    raw.categories</w:t>
      </w:r>
    </w:p>
    <w:p>
      <w:pPr>
        <w:shd w:val="clear" w:color="auto" w:fill="F4F4F4"/>
        <w:spacing w:before="0" w:after="0" w:line="240" w:lineRule="auto"/>
      </w:pPr>
      <w:r>
        <w:rPr>
          <w:rFonts w:ascii="Consolas" w:hAnsi="Consolas" w:cs="Consolas" w:eastAsia="Consolas"/>
          <w:sz w:val="17"/>
        </w:rPr>
        <w:t xml:space="preserve">      .map((k) =&gt; k.toLowerCase().trim())</w:t>
      </w:r>
    </w:p>
    <w:p>
      <w:pPr>
        <w:shd w:val="clear" w:color="auto" w:fill="F4F4F4"/>
        <w:spacing w:before="0" w:after="0" w:line="240" w:lineRule="auto"/>
      </w:pPr>
      <w:r>
        <w:rPr>
          <w:rFonts w:ascii="Consolas" w:hAnsi="Consolas" w:cs="Consolas" w:eastAsia="Consolas"/>
          <w:sz w:val="17"/>
        </w:rPr>
        <w:t xml:space="preserve">      .filter((k): k is Category =&gt; (CATEGORIES as readonly string[]).includes(k)),</w:t>
      </w:r>
    </w:p>
    <w:p>
      <w:pPr>
        <w:shd w:val="clear" w:color="auto" w:fill="F4F4F4"/>
        <w:spacing w:before="0" w:after="0" w:line="240" w:lineRule="auto"/>
      </w:pPr>
      <w:r>
        <w:rPr>
          <w:rFonts w:ascii="Consolas" w:hAnsi="Consolas" w:cs="Consolas" w:eastAsia="Consolas"/>
          <w:sz w:val="17"/>
        </w:rPr>
        <w:t xml:space="preserve">  )];</w:t>
      </w:r>
    </w:p>
    <w:p>
      <w:pPr>
        <w:shd w:val="clear" w:color="auto" w:fill="F4F4F4"/>
        <w:spacing w:before="0" w:after="0" w:line="240" w:lineRule="auto"/>
      </w:pPr>
      <w:r>
        <w:rPr>
          <w:rFonts w:ascii="Consolas" w:hAnsi="Consolas" w:cs="Consolas" w:eastAsia="Consolas"/>
          <w:sz w:val="17"/>
        </w:rPr>
        <w:t xml:space="preserve">  const p = raw.priority.toLowerCase().trim();</w:t>
      </w:r>
    </w:p>
    <w:p>
      <w:pPr>
        <w:shd w:val="clear" w:color="auto" w:fill="F4F4F4"/>
        <w:spacing w:before="0" w:after="0" w:line="240" w:lineRule="auto"/>
      </w:pPr>
      <w:r>
        <w:rPr>
          <w:rFonts w:ascii="Consolas" w:hAnsi="Consolas" w:cs="Consolas" w:eastAsia="Consolas"/>
          <w:sz w:val="17"/>
        </w:rPr>
        <w:t xml:space="preserve">  // Prioritas yang tidak dikenal jatuh ke 'medium'; kategori yang tidak dikenal dibuang.</w:t>
      </w:r>
    </w:p>
    <w:p>
      <w:pPr>
        <w:shd w:val="clear" w:color="auto" w:fill="F4F4F4"/>
        <w:spacing w:before="0" w:after="0" w:line="240" w:lineRule="auto"/>
      </w:pPr>
      <w:r>
        <w:rPr>
          <w:rFonts w:ascii="Consolas" w:hAnsi="Consolas" w:cs="Consolas" w:eastAsia="Consolas"/>
          <w:sz w:val="17"/>
        </w:rPr>
        <w:t xml:space="preserve">  const priority = ((PRIORITIES as readonly string[]).includes(p) ? p : 'medium') as Priority;</w:t>
      </w:r>
    </w:p>
    <w:p>
      <w:pPr>
        <w:shd w:val="clear" w:color="auto" w:fill="F4F4F4"/>
        <w:spacing w:before="0" w:after="0" w:line="240" w:lineRule="auto"/>
      </w:pPr>
      <w:r>
        <w:rPr>
          <w:rFonts w:ascii="Consolas" w:hAnsi="Consolas" w:cs="Consolas" w:eastAsia="Consolas"/>
          <w:sz w:val="17"/>
        </w:rPr>
        <w:t xml:space="preserve">  return {</w:t>
      </w:r>
    </w:p>
    <w:p>
      <w:pPr>
        <w:shd w:val="clear" w:color="auto" w:fill="F4F4F4"/>
        <w:spacing w:before="0" w:after="0" w:line="240" w:lineRule="auto"/>
      </w:pPr>
      <w:r>
        <w:rPr>
          <w:rFonts w:ascii="Consolas" w:hAnsi="Consolas" w:cs="Consolas" w:eastAsia="Consolas"/>
          <w:sz w:val="17"/>
        </w:rPr>
        <w:t xml:space="preserve">    categories: categories.length ? categories : ['other'],</w:t>
      </w:r>
    </w:p>
    <w:p>
      <w:pPr>
        <w:shd w:val="clear" w:color="auto" w:fill="F4F4F4"/>
        <w:spacing w:before="0" w:after="0" w:line="240" w:lineRule="auto"/>
      </w:pPr>
      <w:r>
        <w:rPr>
          <w:rFonts w:ascii="Consolas" w:hAnsi="Consolas" w:cs="Consolas" w:eastAsia="Consolas"/>
          <w:sz w:val="17"/>
        </w:rPr>
        <w:t xml:space="preserve">    priority,</w:t>
      </w:r>
    </w:p>
    <w:p>
      <w:pPr>
        <w:shd w:val="clear" w:color="auto" w:fill="F4F4F4"/>
        <w:spacing w:before="0" w:after="0" w:line="240" w:lineRule="auto"/>
      </w:pPr>
      <w:r>
        <w:rPr>
          <w:rFonts w:ascii="Consolas" w:hAnsi="Consolas" w:cs="Consolas" w:eastAsia="Consolas"/>
          <w:sz w:val="17"/>
        </w:rPr>
        <w:t xml:space="preserve">    summary: raw.summary.trim().slice(0, 300),</w:t>
      </w:r>
    </w:p>
    <w:p>
      <w:pPr>
        <w:shd w:val="clear" w:color="auto" w:fill="F4F4F4"/>
        <w:spacing w:before="0" w:after="0" w:line="240" w:lineRule="auto"/>
      </w:pPr>
      <w:r>
        <w:rPr>
          <w:rFonts w:ascii="Consolas" w:hAnsi="Consolas" w:cs="Consolas" w:eastAsia="Consolas"/>
          <w:sz w:val="17"/>
        </w:rPr>
        <w:t xml:space="preserve">    recommendation: raw.recommendation.trim().slice(0, 500),</w:t>
      </w:r>
    </w:p>
    <w:p>
      <w:pPr>
        <w:shd w:val="clear" w:color="auto" w:fill="F4F4F4"/>
        <w:spacing w:before="0" w:after="0" w:line="240" w:lineRule="auto"/>
      </w:pPr>
      <w:r>
        <w:rPr>
          <w:rFonts w:ascii="Consolas" w:hAnsi="Consolas" w:cs="Consolas" w:eastAsia="Consolas"/>
          <w:sz w:val="17"/>
        </w:rPr>
        <w:t xml:space="preserve">  };</w:t>
      </w:r>
    </w:p>
    <w:p>
      <w:pPr>
        <w:shd w:val="clear" w:color="auto" w:fill="F4F4F4"/>
        <w:spacing w:before="0" w:after="0" w:line="240" w:lineRule="auto"/>
      </w:pPr>
      <w:r>
        <w:rPr>
          <w:rFonts w:ascii="Consolas" w:hAnsi="Consolas" w:cs="Consolas" w:eastAsia="Consolas"/>
          <w:sz w:val="17"/>
        </w:rPr>
        <w:t>}</w:t>
      </w:r>
    </w:p>
    <w:p>
      <w:pPr>
        <w:spacing w:before="60" w:after="200"/>
      </w:pPr>
      <w:r>
        <w:rPr>
          <w:rFonts w:ascii="Calibri" w:hAnsi="Calibri" w:cs="Calibri" w:eastAsia="Calibri"/>
          <w:i/>
          <w:color w:val="595959"/>
          <w:sz w:val="18"/>
        </w:rPr>
        <w:t>Potongan B.4-2. src/adapters/llm.ts — normalisasi keluaran LLM.</w:t>
      </w:r>
    </w:p>
    <w:p>
      <w:pPr>
        <w:pStyle w:val="Heading2"/>
        <w:spacing w:before="220" w:after="80"/>
      </w:pPr>
      <w:r>
        <w:rPr>
          <w:rFonts w:ascii="Calibri" w:hAnsi="Calibri" w:cs="Calibri" w:eastAsia="Calibri"/>
          <w:b/>
          <w:color w:val="262626"/>
          <w:sz w:val="24"/>
        </w:rPr>
        <w:t>B.4.3 Papan publik, status laporan, dan papan peringkat</w:t>
      </w:r>
    </w:p>
    <w:tbl>
      <w:tblPr>
        <w:tblW w:type="auto" w:w="0"/>
        <w:jc w:val="center"/>
        <w:tblLayout w:type="fixed"/>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764000" cy="3817477"/>
                  <wp:docPr id="11" name="Picture 11"/>
                  <wp:cNvGraphicFramePr>
                    <a:graphicFrameLocks noChangeAspect="1"/>
                  </wp:cNvGraphicFramePr>
                  <a:graphic>
                    <a:graphicData uri="http://schemas.openxmlformats.org/drawingml/2006/picture">
                      <pic:pic>
                        <pic:nvPicPr>
                          <pic:cNvPr id="0" name="reports.png"/>
                          <pic:cNvPicPr/>
                        </pic:nvPicPr>
                        <pic:blipFill>
                          <a:blip r:embed="rId16"/>
                          <a:stretch>
                            <a:fillRect/>
                          </a:stretch>
                        </pic:blipFill>
                        <pic:spPr>
                          <a:xfrm>
                            <a:off x="0" y="0"/>
                            <a:ext cx="1764000" cy="3817477"/>
                          </a:xfrm>
                          <a:prstGeom prst="rect"/>
                        </pic:spPr>
                      </pic:pic>
                    </a:graphicData>
                  </a:graphic>
                </wp:inline>
              </w:drawing>
            </w:r>
          </w:p>
          <w:p>
            <w:pPr>
              <w:spacing w:before="60" w:after="160"/>
              <w:jc w:val="center"/>
            </w:pPr>
            <w:r>
              <w:rPr>
                <w:rFonts w:ascii="Calibri" w:hAnsi="Calibri" w:cs="Calibri" w:eastAsia="Calibri"/>
                <w:i/>
                <w:color w:val="404040"/>
                <w:sz w:val="17"/>
              </w:rPr>
              <w:t>Papan laporan publik dengan label AI</w:t>
            </w:r>
          </w:p>
        </w:tc>
        <w:tc>
          <w:tcPr>
            <w:tcW w:type="dxa" w:w="3213"/>
          </w:tcPr>
          <w:p>
            <w:pPr>
              <w:jc w:val="center"/>
            </w:pPr>
            <w:r>
              <w:drawing>
                <wp:inline xmlns:a="http://schemas.openxmlformats.org/drawingml/2006/main" xmlns:pic="http://schemas.openxmlformats.org/drawingml/2006/picture">
                  <wp:extent cx="1764000" cy="3817477"/>
                  <wp:docPr id="12" name="Picture 12"/>
                  <wp:cNvGraphicFramePr>
                    <a:graphicFrameLocks noChangeAspect="1"/>
                  </wp:cNvGraphicFramePr>
                  <a:graphic>
                    <a:graphicData uri="http://schemas.openxmlformats.org/drawingml/2006/picture">
                      <pic:pic>
                        <pic:nvPicPr>
                          <pic:cNvPr id="0" name="status.png"/>
                          <pic:cNvPicPr/>
                        </pic:nvPicPr>
                        <pic:blipFill>
                          <a:blip r:embed="rId21"/>
                          <a:stretch>
                            <a:fillRect/>
                          </a:stretch>
                        </pic:blipFill>
                        <pic:spPr>
                          <a:xfrm>
                            <a:off x="0" y="0"/>
                            <a:ext cx="1764000" cy="3817477"/>
                          </a:xfrm>
                          <a:prstGeom prst="rect"/>
                        </pic:spPr>
                      </pic:pic>
                    </a:graphicData>
                  </a:graphic>
                </wp:inline>
              </w:drawing>
            </w:r>
          </w:p>
          <w:p>
            <w:pPr>
              <w:spacing w:before="60" w:after="160"/>
              <w:jc w:val="center"/>
            </w:pPr>
            <w:r>
              <w:rPr>
                <w:rFonts w:ascii="Calibri" w:hAnsi="Calibri" w:cs="Calibri" w:eastAsia="Calibri"/>
                <w:i/>
                <w:color w:val="404040"/>
                <w:sz w:val="17"/>
              </w:rPr>
              <w:t>Halaman status laporan</w:t>
            </w:r>
          </w:p>
        </w:tc>
        <w:tc>
          <w:tcPr>
            <w:tcW w:type="dxa" w:w="3213"/>
          </w:tcPr>
          <w:p>
            <w:pPr>
              <w:jc w:val="center"/>
            </w:pPr>
            <w:r>
              <w:drawing>
                <wp:inline xmlns:a="http://schemas.openxmlformats.org/drawingml/2006/main" xmlns:pic="http://schemas.openxmlformats.org/drawingml/2006/picture">
                  <wp:extent cx="1764000" cy="3817477"/>
                  <wp:docPr id="13" name="Picture 13"/>
                  <wp:cNvGraphicFramePr>
                    <a:graphicFrameLocks noChangeAspect="1"/>
                  </wp:cNvGraphicFramePr>
                  <a:graphic>
                    <a:graphicData uri="http://schemas.openxmlformats.org/drawingml/2006/picture">
                      <pic:pic>
                        <pic:nvPicPr>
                          <pic:cNvPr id="0" name="leaderboard.png"/>
                          <pic:cNvPicPr/>
                        </pic:nvPicPr>
                        <pic:blipFill>
                          <a:blip r:embed="rId22"/>
                          <a:stretch>
                            <a:fillRect/>
                          </a:stretch>
                        </pic:blipFill>
                        <pic:spPr>
                          <a:xfrm>
                            <a:off x="0" y="0"/>
                            <a:ext cx="1764000" cy="3817477"/>
                          </a:xfrm>
                          <a:prstGeom prst="rect"/>
                        </pic:spPr>
                      </pic:pic>
                    </a:graphicData>
                  </a:graphic>
                </wp:inline>
              </w:drawing>
            </w:r>
          </w:p>
          <w:p>
            <w:pPr>
              <w:spacing w:before="60" w:after="160"/>
              <w:jc w:val="center"/>
            </w:pPr>
            <w:r>
              <w:rPr>
                <w:rFonts w:ascii="Calibri" w:hAnsi="Calibri" w:cs="Calibri" w:eastAsia="Calibri"/>
                <w:i/>
                <w:color w:val="404040"/>
                <w:sz w:val="17"/>
              </w:rPr>
              <w:t>Papan peringkat pelapor</w:t>
            </w:r>
          </w:p>
        </w:tc>
      </w:tr>
    </w:tbl>
    <w:p>
      <w:pPr>
        <w:pStyle w:val="Heading2"/>
        <w:spacing w:before="220" w:after="80"/>
      </w:pPr>
      <w:r>
        <w:rPr>
          <w:rFonts w:ascii="Calibri" w:hAnsi="Calibri" w:cs="Calibri" w:eastAsia="Calibri"/>
          <w:b/>
          <w:color w:val="262626"/>
          <w:sz w:val="24"/>
        </w:rPr>
        <w:t>B.4.4 Alur petugas dan verifikasi foto bukti</w:t>
      </w:r>
    </w:p>
    <w:tbl>
      <w:tblPr>
        <w:tblW w:type="auto" w:w="0"/>
        <w:jc w:val="center"/>
        <w:tblLayout w:type="fixed"/>
        <w:tblLook w:firstColumn="1" w:firstRow="1" w:lastColumn="0" w:lastRow="0" w:noHBand="0" w:noVBand="1" w:val="04A0"/>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764000" cy="3817477"/>
                  <wp:docPr id="14" name="Picture 14"/>
                  <wp:cNvGraphicFramePr>
                    <a:graphicFrameLocks noChangeAspect="1"/>
                  </wp:cNvGraphicFramePr>
                  <a:graphic>
                    <a:graphicData uri="http://schemas.openxmlformats.org/drawingml/2006/picture">
                      <pic:pic>
                        <pic:nvPicPr>
                          <pic:cNvPr id="0" name="staff.png"/>
                          <pic:cNvPicPr/>
                        </pic:nvPicPr>
                        <pic:blipFill>
                          <a:blip r:embed="rId15"/>
                          <a:stretch>
                            <a:fillRect/>
                          </a:stretch>
                        </pic:blipFill>
                        <pic:spPr>
                          <a:xfrm>
                            <a:off x="0" y="0"/>
                            <a:ext cx="1764000" cy="3817477"/>
                          </a:xfrm>
                          <a:prstGeom prst="rect"/>
                        </pic:spPr>
                      </pic:pic>
                    </a:graphicData>
                  </a:graphic>
                </wp:inline>
              </w:drawing>
            </w:r>
          </w:p>
          <w:p>
            <w:pPr>
              <w:spacing w:before="60" w:after="160"/>
              <w:jc w:val="center"/>
            </w:pPr>
            <w:r>
              <w:rPr>
                <w:rFonts w:ascii="Calibri" w:hAnsi="Calibri" w:cs="Calibri" w:eastAsia="Calibri"/>
                <w:i/>
                <w:color w:val="404040"/>
                <w:sz w:val="17"/>
              </w:rPr>
              <w:t>Halaman petugas: pilih nama, laporan menunggu</w:t>
            </w:r>
          </w:p>
        </w:tc>
        <w:tc>
          <w:tcPr>
            <w:tcW w:type="dxa" w:w="3213"/>
          </w:tcPr>
          <w:p>
            <w:pPr>
              <w:jc w:val="center"/>
            </w:pPr>
            <w:r>
              <w:drawing>
                <wp:inline xmlns:a="http://schemas.openxmlformats.org/drawingml/2006/main" xmlns:pic="http://schemas.openxmlformats.org/drawingml/2006/picture">
                  <wp:extent cx="1764000" cy="3817477"/>
                  <wp:docPr id="15" name="Picture 15"/>
                  <wp:cNvGraphicFramePr>
                    <a:graphicFrameLocks noChangeAspect="1"/>
                  </wp:cNvGraphicFramePr>
                  <a:graphic>
                    <a:graphicData uri="http://schemas.openxmlformats.org/drawingml/2006/picture">
                      <pic:pic>
                        <pic:nvPicPr>
                          <pic:cNvPr id="0" name="stafffloor.png"/>
                          <pic:cNvPicPr/>
                        </pic:nvPicPr>
                        <pic:blipFill>
                          <a:blip r:embed="rId23"/>
                          <a:stretch>
                            <a:fillRect/>
                          </a:stretch>
                        </pic:blipFill>
                        <pic:spPr>
                          <a:xfrm>
                            <a:off x="0" y="0"/>
                            <a:ext cx="1764000" cy="3817477"/>
                          </a:xfrm>
                          <a:prstGeom prst="rect"/>
                        </pic:spPr>
                      </pic:pic>
                    </a:graphicData>
                  </a:graphic>
                </wp:inline>
              </w:drawing>
            </w:r>
          </w:p>
          <w:p>
            <w:pPr>
              <w:spacing w:before="60" w:after="160"/>
              <w:jc w:val="center"/>
            </w:pPr>
            <w:r>
              <w:rPr>
                <w:rFonts w:ascii="Calibri" w:hAnsi="Calibri" w:cs="Calibri" w:eastAsia="Calibri"/>
                <w:i/>
                <w:color w:val="404040"/>
                <w:sz w:val="17"/>
              </w:rPr>
              <w:t>Halaman lantai petugas</w:t>
            </w:r>
          </w:p>
        </w:tc>
        <w:tc>
          <w:tcPr>
            <w:tcW w:type="dxa" w:w="3213"/>
          </w:tcPr>
          <w:p>
            <w:pPr>
              <w:jc w:val="center"/>
            </w:pPr>
            <w:r>
              <w:drawing>
                <wp:inline xmlns:a="http://schemas.openxmlformats.org/drawingml/2006/main" xmlns:pic="http://schemas.openxmlformats.org/drawingml/2006/picture">
                  <wp:extent cx="1764000" cy="3817477"/>
                  <wp:docPr id="16" name="Picture 16"/>
                  <wp:cNvGraphicFramePr>
                    <a:graphicFrameLocks noChangeAspect="1"/>
                  </wp:cNvGraphicFramePr>
                  <a:graphic>
                    <a:graphicData uri="http://schemas.openxmlformats.org/drawingml/2006/picture">
                      <pic:pic>
                        <pic:nvPicPr>
                          <pic:cNvPr id="0" name="login.png"/>
                          <pic:cNvPicPr/>
                        </pic:nvPicPr>
                        <pic:blipFill>
                          <a:blip r:embed="rId24"/>
                          <a:stretch>
                            <a:fillRect/>
                          </a:stretch>
                        </pic:blipFill>
                        <pic:spPr>
                          <a:xfrm>
                            <a:off x="0" y="0"/>
                            <a:ext cx="1764000" cy="3817477"/>
                          </a:xfrm>
                          <a:prstGeom prst="rect"/>
                        </pic:spPr>
                      </pic:pic>
                    </a:graphicData>
                  </a:graphic>
                </wp:inline>
              </w:drawing>
            </w:r>
          </w:p>
          <w:p>
            <w:pPr>
              <w:spacing w:before="60" w:after="160"/>
              <w:jc w:val="center"/>
            </w:pPr>
            <w:r>
              <w:rPr>
                <w:rFonts w:ascii="Calibri" w:hAnsi="Calibri" w:cs="Calibri" w:eastAsia="Calibri"/>
                <w:i/>
                <w:color w:val="404040"/>
                <w:sz w:val="17"/>
              </w:rPr>
              <w:t>Halaman masuk</w:t>
            </w:r>
          </w:p>
        </w:tc>
      </w:tr>
    </w:tbl>
    <w:p>
      <w:pPr>
        <w:spacing w:before="0" w:after="120" w:line="276" w:lineRule="auto"/>
      </w:pPr>
      <w:r>
        <w:rPr>
          <w:rFonts w:ascii="Calibri" w:hAnsi="Calibri" w:cs="Calibri" w:eastAsia="Calibri"/>
          <w:b w:val="0"/>
          <w:sz w:val="21"/>
        </w:rPr>
        <w:t>Aturan penutupan laporan berada di lapisan domain, sehingga berlaku dari jalur mana pun:</w:t>
      </w:r>
    </w:p>
    <w:p>
      <w:pPr>
        <w:shd w:val="clear" w:color="auto" w:fill="F4F4F4"/>
        <w:spacing w:before="0" w:after="0" w:line="240" w:lineRule="auto"/>
      </w:pPr>
      <w:r>
        <w:rPr>
          <w:rFonts w:ascii="Consolas" w:hAnsi="Consolas" w:cs="Consolas" w:eastAsia="Consolas"/>
          <w:sz w:val="17"/>
        </w:rPr>
        <w:t>export function canResolve(</w:t>
      </w:r>
    </w:p>
    <w:p>
      <w:pPr>
        <w:shd w:val="clear" w:color="auto" w:fill="F4F4F4"/>
        <w:spacing w:before="0" w:after="0" w:line="240" w:lineRule="auto"/>
      </w:pPr>
      <w:r>
        <w:rPr>
          <w:rFonts w:ascii="Consolas" w:hAnsi="Consolas" w:cs="Consolas" w:eastAsia="Consolas"/>
          <w:sz w:val="17"/>
        </w:rPr>
        <w:t xml:space="preserve">  status: ReportStatus,</w:t>
      </w:r>
    </w:p>
    <w:p>
      <w:pPr>
        <w:shd w:val="clear" w:color="auto" w:fill="F4F4F4"/>
        <w:spacing w:before="0" w:after="0" w:line="240" w:lineRule="auto"/>
      </w:pPr>
      <w:r>
        <w:rPr>
          <w:rFonts w:ascii="Consolas" w:hAnsi="Consolas" w:cs="Consolas" w:eastAsia="Consolas"/>
          <w:sz w:val="17"/>
        </w:rPr>
        <w:t xml:space="preserve">  proofPhoto: string | null,</w:t>
      </w:r>
    </w:p>
    <w:p>
      <w:pPr>
        <w:shd w:val="clear" w:color="auto" w:fill="F4F4F4"/>
        <w:spacing w:before="0" w:after="0" w:line="240" w:lineRule="auto"/>
      </w:pPr>
      <w:r>
        <w:rPr>
          <w:rFonts w:ascii="Consolas" w:hAnsi="Consolas" w:cs="Consolas" w:eastAsia="Consolas"/>
          <w:sz w:val="17"/>
        </w:rPr>
        <w:t xml:space="preserve">  proofVerdict: ProofVerdict | null,</w:t>
      </w:r>
    </w:p>
    <w:p>
      <w:pPr>
        <w:shd w:val="clear" w:color="auto" w:fill="F4F4F4"/>
        <w:spacing w:before="0" w:after="0" w:line="240" w:lineRule="auto"/>
      </w:pPr>
      <w:r>
        <w:rPr>
          <w:rFonts w:ascii="Consolas" w:hAnsi="Consolas" w:cs="Consolas" w:eastAsia="Consolas"/>
          <w:sz w:val="17"/>
        </w:rPr>
        <w:t>): boolean {</w:t>
      </w:r>
    </w:p>
    <w:p>
      <w:pPr>
        <w:shd w:val="clear" w:color="auto" w:fill="F4F4F4"/>
        <w:spacing w:before="0" w:after="0" w:line="240" w:lineRule="auto"/>
      </w:pPr>
      <w:r>
        <w:rPr>
          <w:rFonts w:ascii="Consolas" w:hAnsi="Consolas" w:cs="Consolas" w:eastAsia="Consolas"/>
          <w:sz w:val="17"/>
        </w:rPr>
        <w:t xml:space="preserve">  return status !== 'resolved' || (Boolean(proofPhoto) &amp;&amp; proofVerdict === 'clean');</w:t>
      </w:r>
    </w:p>
    <w:p>
      <w:pPr>
        <w:shd w:val="clear" w:color="auto" w:fill="F4F4F4"/>
        <w:spacing w:before="0" w:after="0" w:line="240" w:lineRule="auto"/>
      </w:pPr>
      <w:r>
        <w:rPr>
          <w:rFonts w:ascii="Consolas" w:hAnsi="Consolas" w:cs="Consolas" w:eastAsia="Consolas"/>
          <w:sz w:val="17"/>
        </w:rPr>
        <w:t>}</w:t>
      </w:r>
    </w:p>
    <w:p>
      <w:pPr>
        <w:spacing w:before="60" w:after="200"/>
      </w:pPr>
      <w:r>
        <w:rPr>
          <w:rFonts w:ascii="Calibri" w:hAnsi="Calibri" w:cs="Calibri" w:eastAsia="Calibri"/>
          <w:i/>
          <w:color w:val="595959"/>
          <w:sz w:val="18"/>
        </w:rPr>
        <w:t>Potongan B.4-3. src/domain/types.ts — laporan hanya selesai dengan foto yang dinilai bersih.</w:t>
      </w:r>
    </w:p>
    <w:p>
      <w:pPr>
        <w:shd w:val="clear" w:color="auto" w:fill="F4F4F4"/>
        <w:spacing w:before="0" w:after="0" w:line="240" w:lineRule="auto"/>
      </w:pPr>
      <w:r>
        <w:rPr>
          <w:rFonts w:ascii="Consolas" w:hAnsi="Consolas" w:cs="Consolas" w:eastAsia="Consolas"/>
          <w:sz w:val="17"/>
        </w:rPr>
        <w:t>case 'proof-rejected':</w:t>
      </w:r>
    </w:p>
    <w:p>
      <w:pPr>
        <w:shd w:val="clear" w:color="auto" w:fill="F4F4F4"/>
        <w:spacing w:before="0" w:after="0" w:line="240" w:lineRule="auto"/>
      </w:pPr>
      <w:r>
        <w:rPr>
          <w:rFonts w:ascii="Consolas" w:hAnsi="Consolas" w:cs="Consolas" w:eastAsia="Consolas"/>
          <w:sz w:val="17"/>
        </w:rPr>
        <w:t xml:space="preserve">  return c.json({</w:t>
      </w:r>
    </w:p>
    <w:p>
      <w:pPr>
        <w:shd w:val="clear" w:color="auto" w:fill="F4F4F4"/>
        <w:spacing w:before="0" w:after="0" w:line="240" w:lineRule="auto"/>
      </w:pPr>
      <w:r>
        <w:rPr>
          <w:rFonts w:ascii="Consolas" w:hAnsi="Consolas" w:cs="Consolas" w:eastAsia="Consolas"/>
          <w:sz w:val="17"/>
        </w:rPr>
        <w:t xml:space="preserve">    error: result.verdict === 'not_toilet'</w:t>
      </w:r>
    </w:p>
    <w:p>
      <w:pPr>
        <w:shd w:val="clear" w:color="auto" w:fill="F4F4F4"/>
        <w:spacing w:before="0" w:after="0" w:line="240" w:lineRule="auto"/>
      </w:pPr>
      <w:r>
        <w:rPr>
          <w:rFonts w:ascii="Consolas" w:hAnsi="Consolas" w:cs="Consolas" w:eastAsia="Consolas"/>
          <w:sz w:val="17"/>
        </w:rPr>
        <w:t xml:space="preserve">      ? 'Foto tidak menunjukkan toilet. Ambil foto kondisi toilet yang sudah dibersihkan.'</w:t>
      </w:r>
    </w:p>
    <w:p>
      <w:pPr>
        <w:shd w:val="clear" w:color="auto" w:fill="F4F4F4"/>
        <w:spacing w:before="0" w:after="0" w:line="240" w:lineRule="auto"/>
      </w:pPr>
      <w:r>
        <w:rPr>
          <w:rFonts w:ascii="Consolas" w:hAnsi="Consolas" w:cs="Consolas" w:eastAsia="Consolas"/>
          <w:sz w:val="17"/>
        </w:rPr>
        <w:t xml:space="preserve">      : 'Toilet pada foto masih terlihat kotor. Bersihkan lagi, lalu foto ulang.',</w:t>
      </w:r>
    </w:p>
    <w:p>
      <w:pPr>
        <w:shd w:val="clear" w:color="auto" w:fill="F4F4F4"/>
        <w:spacing w:before="0" w:after="0" w:line="240" w:lineRule="auto"/>
      </w:pPr>
      <w:r>
        <w:rPr>
          <w:rFonts w:ascii="Consolas" w:hAnsi="Consolas" w:cs="Consolas" w:eastAsia="Consolas"/>
          <w:sz w:val="17"/>
        </w:rPr>
        <w:t xml:space="preserve">    verdict: result.verdict,</w:t>
      </w:r>
    </w:p>
    <w:p>
      <w:pPr>
        <w:shd w:val="clear" w:color="auto" w:fill="F4F4F4"/>
        <w:spacing w:before="0" w:after="0" w:line="240" w:lineRule="auto"/>
      </w:pPr>
      <w:r>
        <w:rPr>
          <w:rFonts w:ascii="Consolas" w:hAnsi="Consolas" w:cs="Consolas" w:eastAsia="Consolas"/>
          <w:sz w:val="17"/>
        </w:rPr>
        <w:t xml:space="preserve">    reason: result.reason,</w:t>
      </w:r>
    </w:p>
    <w:p>
      <w:pPr>
        <w:shd w:val="clear" w:color="auto" w:fill="F4F4F4"/>
        <w:spacing w:before="0" w:after="0" w:line="240" w:lineRule="auto"/>
      </w:pPr>
      <w:r>
        <w:rPr>
          <w:rFonts w:ascii="Consolas" w:hAnsi="Consolas" w:cs="Consolas" w:eastAsia="Consolas"/>
          <w:sz w:val="17"/>
        </w:rPr>
        <w:t xml:space="preserve">  }, 422);</w:t>
      </w:r>
    </w:p>
    <w:p>
      <w:pPr>
        <w:shd w:val="clear" w:color="auto" w:fill="F4F4F4"/>
        <w:spacing w:before="0" w:after="0" w:line="240" w:lineRule="auto"/>
      </w:pPr>
      <w:r>
        <w:rPr>
          <w:rFonts w:ascii="Consolas" w:hAnsi="Consolas" w:cs="Consolas" w:eastAsia="Consolas"/>
          <w:sz w:val="17"/>
        </w:rPr>
        <w:t>case 'verification-failed':</w:t>
      </w:r>
    </w:p>
    <w:p>
      <w:pPr>
        <w:shd w:val="clear" w:color="auto" w:fill="F4F4F4"/>
        <w:spacing w:before="0" w:after="0" w:line="240" w:lineRule="auto"/>
      </w:pPr>
      <w:r>
        <w:rPr>
          <w:rFonts w:ascii="Consolas" w:hAnsi="Consolas" w:cs="Consolas" w:eastAsia="Consolas"/>
          <w:sz w:val="17"/>
        </w:rPr>
        <w:t xml:space="preserve">  return c.json({ error: 'Pemeriksaan foto gagal. Coba lagi sebentar.' }, 502);</w:t>
      </w:r>
    </w:p>
    <w:p>
      <w:pPr>
        <w:spacing w:before="60" w:after="200"/>
      </w:pPr>
      <w:r>
        <w:rPr>
          <w:rFonts w:ascii="Calibri" w:hAnsi="Calibri" w:cs="Calibri" w:eastAsia="Calibri"/>
          <w:i/>
          <w:color w:val="595959"/>
          <w:sz w:val="18"/>
        </w:rPr>
        <w:t>Potongan B.4-4. src/routes/reports.ts — respons saat foto bukti ditolak atau model vision gagal.</w:t>
      </w:r>
    </w:p>
    <w:p>
      <w:pPr>
        <w:pStyle w:val="Heading2"/>
        <w:spacing w:before="220" w:after="80"/>
      </w:pPr>
      <w:r>
        <w:rPr>
          <w:rFonts w:ascii="Calibri" w:hAnsi="Calibri" w:cs="Calibri" w:eastAsia="Calibri"/>
          <w:b/>
          <w:color w:val="262626"/>
          <w:sz w:val="24"/>
        </w:rPr>
        <w:t>B.4.5 Dashboard supervisor</w:t>
      </w:r>
    </w:p>
    <w:tbl>
      <w:tblPr>
        <w:tblW w:type="auto" w:w="0"/>
        <w:jc w:val="center"/>
        <w:tblLayout w:type="fixed"/>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5760000" cy="3870000"/>
                  <wp:docPr id="17" name="Picture 17"/>
                  <wp:cNvGraphicFramePr>
                    <a:graphicFrameLocks noChangeAspect="1"/>
                  </wp:cNvGraphicFramePr>
                  <a:graphic>
                    <a:graphicData uri="http://schemas.openxmlformats.org/drawingml/2006/picture">
                      <pic:pic>
                        <pic:nvPicPr>
                          <pic:cNvPr id="0" name="spv_reports.png"/>
                          <pic:cNvPicPr/>
                        </pic:nvPicPr>
                        <pic:blipFill>
                          <a:blip r:embed="rId13"/>
                          <a:stretch>
                            <a:fillRect/>
                          </a:stretch>
                        </pic:blipFill>
                        <pic:spPr>
                          <a:xfrm>
                            <a:off x="0" y="0"/>
                            <a:ext cx="5760000" cy="3870000"/>
                          </a:xfrm>
                          <a:prstGeom prst="rect"/>
                        </pic:spPr>
                      </pic:pic>
                    </a:graphicData>
                  </a:graphic>
                </wp:inline>
              </w:drawing>
            </w:r>
          </w:p>
          <w:p>
            <w:pPr>
              <w:spacing w:before="60" w:after="160"/>
              <w:jc w:val="center"/>
            </w:pPr>
            <w:r>
              <w:rPr>
                <w:rFonts w:ascii="Calibri" w:hAnsi="Calibri" w:cs="Calibri" w:eastAsia="Calibri"/>
                <w:i/>
                <w:color w:val="404040"/>
                <w:sz w:val="17"/>
              </w:rPr>
              <w:t>Tab Laporan: kartu statistik, ringkasan harian, filter status/prioritas/waktu</w:t>
            </w:r>
          </w:p>
        </w:tc>
      </w:tr>
    </w:tbl>
    <w:tbl>
      <w:tblPr>
        <w:tblW w:type="auto" w:w="0"/>
        <w:jc w:val="center"/>
        <w:tblLayout w:type="fixed"/>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5760000" cy="3870000"/>
                  <wp:docPr id="18" name="Picture 18"/>
                  <wp:cNvGraphicFramePr>
                    <a:graphicFrameLocks noChangeAspect="1"/>
                  </wp:cNvGraphicFramePr>
                  <a:graphic>
                    <a:graphicData uri="http://schemas.openxmlformats.org/drawingml/2006/picture">
                      <pic:pic>
                        <pic:nvPicPr>
                          <pic:cNvPr id="0" name="spv_charts.png"/>
                          <pic:cNvPicPr/>
                        </pic:nvPicPr>
                        <pic:blipFill>
                          <a:blip r:embed="rId25"/>
                          <a:stretch>
                            <a:fillRect/>
                          </a:stretch>
                        </pic:blipFill>
                        <pic:spPr>
                          <a:xfrm>
                            <a:off x="0" y="0"/>
                            <a:ext cx="5760000" cy="3870000"/>
                          </a:xfrm>
                          <a:prstGeom prst="rect"/>
                        </pic:spPr>
                      </pic:pic>
                    </a:graphicData>
                  </a:graphic>
                </wp:inline>
              </w:drawing>
            </w:r>
          </w:p>
          <w:p>
            <w:pPr>
              <w:spacing w:before="60" w:after="160"/>
              <w:jc w:val="center"/>
            </w:pPr>
            <w:r>
              <w:rPr>
                <w:rFonts w:ascii="Calibri" w:hAnsi="Calibri" w:cs="Calibri" w:eastAsia="Calibri"/>
                <w:i/>
                <w:color w:val="404040"/>
                <w:sz w:val="17"/>
              </w:rPr>
              <w:t>Tab Grafik: KPI 14 hari dan rata-rata waktu penyelesaian</w:t>
            </w:r>
          </w:p>
        </w:tc>
      </w:tr>
    </w:tbl>
    <w:tbl>
      <w:tblPr>
        <w:tblW w:type="auto" w:w="0"/>
        <w:jc w:val="center"/>
        <w:tblLayout w:type="fixed"/>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5760000" cy="3870000"/>
                  <wp:docPr id="19" name="Picture 19"/>
                  <wp:cNvGraphicFramePr>
                    <a:graphicFrameLocks noChangeAspect="1"/>
                  </wp:cNvGraphicFramePr>
                  <a:graphic>
                    <a:graphicData uri="http://schemas.openxmlformats.org/drawingml/2006/picture">
                      <pic:pic>
                        <pic:nvPicPr>
                          <pic:cNvPr id="0" name="spv_activity.png"/>
                          <pic:cNvPicPr/>
                        </pic:nvPicPr>
                        <pic:blipFill>
                          <a:blip r:embed="rId26"/>
                          <a:stretch>
                            <a:fillRect/>
                          </a:stretch>
                        </pic:blipFill>
                        <pic:spPr>
                          <a:xfrm>
                            <a:off x="0" y="0"/>
                            <a:ext cx="5760000" cy="3870000"/>
                          </a:xfrm>
                          <a:prstGeom prst="rect"/>
                        </pic:spPr>
                      </pic:pic>
                    </a:graphicData>
                  </a:graphic>
                </wp:inline>
              </w:drawing>
            </w:r>
          </w:p>
          <w:p>
            <w:pPr>
              <w:spacing w:before="60" w:after="160"/>
              <w:jc w:val="center"/>
            </w:pPr>
            <w:r>
              <w:rPr>
                <w:rFonts w:ascii="Calibri" w:hAnsi="Calibri" w:cs="Calibri" w:eastAsia="Calibri"/>
                <w:i/>
                <w:color w:val="404040"/>
                <w:sz w:val="17"/>
              </w:rPr>
              <w:t>Tab Aktivitas: jejak audit setiap tindakan</w:t>
            </w:r>
          </w:p>
        </w:tc>
      </w:tr>
    </w:tbl>
    <w:tbl>
      <w:tblPr>
        <w:tblW w:type="auto" w:w="0"/>
        <w:jc w:val="center"/>
        <w:tblLayout w:type="fixed"/>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5760000" cy="3870000"/>
                  <wp:docPr id="20" name="Picture 20"/>
                  <wp:cNvGraphicFramePr>
                    <a:graphicFrameLocks noChangeAspect="1"/>
                  </wp:cNvGraphicFramePr>
                  <a:graphic>
                    <a:graphicData uri="http://schemas.openxmlformats.org/drawingml/2006/picture">
                      <pic:pic>
                        <pic:nvPicPr>
                          <pic:cNvPr id="0" name="spv_accounts.png"/>
                          <pic:cNvPicPr/>
                        </pic:nvPicPr>
                        <pic:blipFill>
                          <a:blip r:embed="rId27"/>
                          <a:stretch>
                            <a:fillRect/>
                          </a:stretch>
                        </pic:blipFill>
                        <pic:spPr>
                          <a:xfrm>
                            <a:off x="0" y="0"/>
                            <a:ext cx="5760000" cy="3870000"/>
                          </a:xfrm>
                          <a:prstGeom prst="rect"/>
                        </pic:spPr>
                      </pic:pic>
                    </a:graphicData>
                  </a:graphic>
                </wp:inline>
              </w:drawing>
            </w:r>
          </w:p>
          <w:p>
            <w:pPr>
              <w:spacing w:before="60" w:after="160"/>
              <w:jc w:val="center"/>
            </w:pPr>
            <w:r>
              <w:rPr>
                <w:rFonts w:ascii="Calibri" w:hAnsi="Calibri" w:cs="Calibri" w:eastAsia="Calibri"/>
                <w:i/>
                <w:color w:val="404040"/>
                <w:sz w:val="17"/>
              </w:rPr>
              <w:t>Tab Petugas &amp; Supervisor: manajemen akun</w:t>
            </w:r>
          </w:p>
        </w:tc>
      </w:tr>
    </w:tbl>
    <w:p>
      <w:pPr>
        <w:pStyle w:val="Heading2"/>
        <w:spacing w:before="220" w:after="80"/>
      </w:pPr>
      <w:r>
        <w:rPr>
          <w:rFonts w:ascii="Calibri" w:hAnsi="Calibri" w:cs="Calibri" w:eastAsia="Calibri"/>
          <w:b/>
          <w:color w:val="262626"/>
          <w:sz w:val="24"/>
        </w:rPr>
        <w:t>B.4.6 Tanya data dengan function calling</w:t>
      </w:r>
    </w:p>
    <w:p>
      <w:pPr>
        <w:spacing w:before="0" w:after="120" w:line="276" w:lineRule="auto"/>
      </w:pPr>
      <w:r>
        <w:rPr>
          <w:rFonts w:ascii="Calibri" w:hAnsi="Calibri" w:cs="Calibri" w:eastAsia="Calibri"/>
          <w:b w:val="0"/>
          <w:sz w:val="21"/>
        </w:rPr>
        <w:t>Model tidak menulis SQL. Model hanya memilih satu dari empat tool (</w:t>
      </w:r>
      <w:r>
        <w:rPr>
          <w:rFonts w:ascii="Consolas" w:hAnsi="Consolas" w:cs="Consolas" w:eastAsia="Consolas"/>
          <w:b w:val="0"/>
          <w:sz w:val="19"/>
          <w:shd w:val="clear" w:color="auto" w:fill="F2F2F2"/>
        </w:rPr>
        <w:t>count_reports</w:t>
      </w:r>
      <w:r>
        <w:rPr>
          <w:rFonts w:ascii="Calibri" w:hAnsi="Calibri" w:cs="Calibri" w:eastAsia="Calibri"/>
          <w:b w:val="0"/>
          <w:sz w:val="21"/>
        </w:rPr>
        <w:t xml:space="preserve">, </w:t>
      </w:r>
      <w:r>
        <w:rPr>
          <w:rFonts w:ascii="Consolas" w:hAnsi="Consolas" w:cs="Consolas" w:eastAsia="Consolas"/>
          <w:b w:val="0"/>
          <w:sz w:val="19"/>
          <w:shd w:val="clear" w:color="auto" w:fill="F2F2F2"/>
        </w:rPr>
        <w:t>resolution_time</w:t>
      </w:r>
      <w:r>
        <w:rPr>
          <w:rFonts w:ascii="Calibri" w:hAnsi="Calibri" w:cs="Calibri" w:eastAsia="Calibri"/>
          <w:b w:val="0"/>
          <w:sz w:val="21"/>
        </w:rPr>
        <w:t xml:space="preserve">, </w:t>
      </w:r>
      <w:r>
        <w:rPr>
          <w:rFonts w:ascii="Consolas" w:hAnsi="Consolas" w:cs="Consolas" w:eastAsia="Consolas"/>
          <w:b w:val="0"/>
          <w:sz w:val="19"/>
          <w:shd w:val="clear" w:color="auto" w:fill="F2F2F2"/>
        </w:rPr>
        <w:t>list_reports</w:t>
      </w:r>
      <w:r>
        <w:rPr>
          <w:rFonts w:ascii="Calibri" w:hAnsi="Calibri" w:cs="Calibri" w:eastAsia="Calibri"/>
          <w:b w:val="0"/>
          <w:sz w:val="21"/>
        </w:rPr>
        <w:t xml:space="preserve">, </w:t>
      </w:r>
      <w:r>
        <w:rPr>
          <w:rFonts w:ascii="Consolas" w:hAnsi="Consolas" w:cs="Consolas" w:eastAsia="Consolas"/>
          <w:b w:val="0"/>
          <w:sz w:val="19"/>
          <w:shd w:val="clear" w:color="auto" w:fill="F2F2F2"/>
        </w:rPr>
        <w:t>daily_summary</w:t>
      </w:r>
      <w:r>
        <w:rPr>
          <w:rFonts w:ascii="Calibri" w:hAnsi="Calibri" w:cs="Calibri" w:eastAsia="Calibri"/>
          <w:b w:val="0"/>
          <w:sz w:val="21"/>
        </w:rPr>
        <w:t>), dan argumennya divalidasi ulang di server. Pengelompokan per petugas diblokir untuk penanya publik walaupun model mengabaikan enum:</w:t>
      </w:r>
    </w:p>
    <w:p>
      <w:pPr>
        <w:shd w:val="clear" w:color="auto" w:fill="F4F4F4"/>
        <w:spacing w:before="0" w:after="0" w:line="240" w:lineRule="auto"/>
      </w:pPr>
      <w:r>
        <w:rPr>
          <w:rFonts w:ascii="Consolas" w:hAnsi="Consolas" w:cs="Consolas" w:eastAsia="Consolas"/>
          <w:sz w:val="17"/>
        </w:rPr>
        <w:t>const groupingFrom = (arg: Record&lt;string, unknown&gt;) =&gt; {</w:t>
      </w:r>
    </w:p>
    <w:p>
      <w:pPr>
        <w:shd w:val="clear" w:color="auto" w:fill="F4F4F4"/>
        <w:spacing w:before="0" w:after="0" w:line="240" w:lineRule="auto"/>
      </w:pPr>
      <w:r>
        <w:rPr>
          <w:rFonts w:ascii="Consolas" w:hAnsi="Consolas" w:cs="Consolas" w:eastAsia="Consolas"/>
          <w:sz w:val="17"/>
        </w:rPr>
        <w:t xml:space="preserve">  const { group_by, ...filter } = GroupArgs.parse(arg);</w:t>
      </w:r>
    </w:p>
    <w:p>
      <w:pPr>
        <w:shd w:val="clear" w:color="auto" w:fill="F4F4F4"/>
        <w:spacing w:before="0" w:after="0" w:line="240" w:lineRule="auto"/>
      </w:pPr>
      <w:r>
        <w:rPr>
          <w:rFonts w:ascii="Consolas" w:hAnsi="Consolas" w:cs="Consolas" w:eastAsia="Consolas"/>
          <w:sz w:val="17"/>
        </w:rPr>
        <w:t xml:space="preserve">  if (group_by === 'staff' &amp;&amp; !isSupervisor) {</w:t>
      </w:r>
    </w:p>
    <w:p>
      <w:pPr>
        <w:shd w:val="clear" w:color="auto" w:fill="F4F4F4"/>
        <w:spacing w:before="0" w:after="0" w:line="240" w:lineRule="auto"/>
      </w:pPr>
      <w:r>
        <w:rPr>
          <w:rFonts w:ascii="Consolas" w:hAnsi="Consolas" w:cs="Consolas" w:eastAsia="Consolas"/>
          <w:sz w:val="17"/>
        </w:rPr>
        <w:t xml:space="preserve">    throw new Error('Data per petugas tidak tersedia untuk umum');</w:t>
      </w:r>
    </w:p>
    <w:p>
      <w:pPr>
        <w:shd w:val="clear" w:color="auto" w:fill="F4F4F4"/>
        <w:spacing w:before="0" w:after="0" w:line="240" w:lineRule="auto"/>
      </w:pPr>
      <w:r>
        <w:rPr>
          <w:rFonts w:ascii="Consolas" w:hAnsi="Consolas" w:cs="Consolas" w:eastAsia="Consolas"/>
          <w:sz w:val="17"/>
        </w:rPr>
        <w:t xml:space="preserve">  }</w:t>
      </w:r>
    </w:p>
    <w:p>
      <w:pPr>
        <w:shd w:val="clear" w:color="auto" w:fill="F4F4F4"/>
        <w:spacing w:before="0" w:after="0" w:line="240" w:lineRule="auto"/>
      </w:pPr>
      <w:r>
        <w:rPr>
          <w:rFonts w:ascii="Consolas" w:hAnsi="Consolas" w:cs="Consolas" w:eastAsia="Consolas"/>
          <w:sz w:val="17"/>
        </w:rPr>
        <w:t xml:space="preserve">  return { group_by, filter };</w:t>
      </w:r>
    </w:p>
    <w:p>
      <w:pPr>
        <w:shd w:val="clear" w:color="auto" w:fill="F4F4F4"/>
        <w:spacing w:before="0" w:after="0" w:line="240" w:lineRule="auto"/>
      </w:pPr>
      <w:r>
        <w:rPr>
          <w:rFonts w:ascii="Consolas" w:hAnsi="Consolas" w:cs="Consolas" w:eastAsia="Consolas"/>
          <w:sz w:val="17"/>
        </w:rPr>
        <w:t>};</w:t>
      </w:r>
    </w:p>
    <w:p>
      <w:pPr>
        <w:spacing w:before="60" w:after="200"/>
      </w:pPr>
      <w:r>
        <w:rPr>
          <w:rFonts w:ascii="Calibri" w:hAnsi="Calibri" w:cs="Calibri" w:eastAsia="Calibri"/>
          <w:i/>
          <w:color w:val="595959"/>
          <w:sz w:val="18"/>
        </w:rPr>
        <w:t>Potongan B.4-5. src/services/ask-service.ts — pembatasan data petugas untuk publik.</w:t>
      </w:r>
    </w:p>
    <w:p>
      <w:pPr>
        <w:pStyle w:val="Heading1"/>
        <w:spacing w:before="320" w:after="120"/>
      </w:pPr>
      <w:r>
        <w:rPr>
          <w:rFonts w:ascii="Calibri" w:hAnsi="Calibri" w:cs="Calibri" w:eastAsia="Calibri"/>
          <w:b/>
          <w:color w:val="1F4E79"/>
          <w:sz w:val="30"/>
        </w:rPr>
        <w:t>B.5. Pengujian Awal</w:t>
      </w:r>
    </w:p>
    <w:p>
      <w:pPr>
        <w:spacing w:before="0" w:after="120" w:line="276" w:lineRule="auto"/>
      </w:pPr>
      <w:r>
        <w:rPr>
          <w:rFonts w:ascii="Calibri" w:hAnsi="Calibri" w:cs="Calibri" w:eastAsia="Calibri"/>
          <w:b w:val="0"/>
          <w:sz w:val="21"/>
        </w:rPr>
        <w:t xml:space="preserve">Pengujian awal dilakukan pada 13 Oktober 2026 dengan tiga cara. Rincian setiap kasus ada di dokumen terpisah </w:t>
      </w:r>
      <w:r>
        <w:rPr>
          <w:rFonts w:ascii="Calibri" w:hAnsi="Calibri" w:cs="Calibri" w:eastAsia="Calibri"/>
          <w:b/>
          <w:sz w:val="21"/>
        </w:rPr>
        <w:t>Dokumen Test Case — Kato Report</w:t>
      </w:r>
      <w:r>
        <w:rPr>
          <w:rFonts w:ascii="Calibri" w:hAnsi="Calibri" w:cs="Calibri" w:eastAsia="Calibri"/>
          <w:b w:val="0"/>
          <w:sz w:val="21"/>
        </w:rPr>
        <w:t>.</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536"/>
        <w:gridCol w:w="4565"/>
        <w:gridCol w:w="2536"/>
      </w:tblGrid>
      <w:tr>
        <w:trPr>
          <w:tblHeader w:val="true"/>
        </w:trPr>
        <w:tc>
          <w:tcPr>
            <w:tcW w:type="dxa" w:w="2536"/>
            <w:shd w:val="clear" w:color="auto" w:fill="1F4E79"/>
          </w:tcPr>
          <w:p>
            <w:pPr>
              <w:spacing w:before="0" w:after="0"/>
            </w:pPr>
            <w:r>
              <w:rPr>
                <w:rFonts w:ascii="Calibri" w:hAnsi="Calibri" w:cs="Calibri" w:eastAsia="Calibri"/>
                <w:b/>
                <w:color w:val="FFFFFF"/>
                <w:sz w:val="19"/>
              </w:rPr>
              <w:t>Jenis uji</w:t>
            </w:r>
          </w:p>
        </w:tc>
        <w:tc>
          <w:tcPr>
            <w:tcW w:type="dxa" w:w="4565"/>
            <w:shd w:val="clear" w:color="auto" w:fill="1F4E79"/>
          </w:tcPr>
          <w:p>
            <w:pPr>
              <w:spacing w:before="0" w:after="0"/>
            </w:pPr>
            <w:r>
              <w:rPr>
                <w:rFonts w:ascii="Calibri" w:hAnsi="Calibri" w:cs="Calibri" w:eastAsia="Calibri"/>
                <w:b/>
                <w:color w:val="FFFFFF"/>
                <w:sz w:val="19"/>
              </w:rPr>
              <w:t>Cara</w:t>
            </w:r>
          </w:p>
        </w:tc>
        <w:tc>
          <w:tcPr>
            <w:tcW w:type="dxa" w:w="2536"/>
            <w:shd w:val="clear" w:color="auto" w:fill="1F4E79"/>
          </w:tcPr>
          <w:p>
            <w:pPr>
              <w:spacing w:before="0" w:after="0"/>
            </w:pPr>
            <w:r>
              <w:rPr>
                <w:rFonts w:ascii="Calibri" w:hAnsi="Calibri" w:cs="Calibri" w:eastAsia="Calibri"/>
                <w:b/>
                <w:color w:val="FFFFFF"/>
                <w:sz w:val="19"/>
              </w:rPr>
              <w:t>Hasil</w:t>
            </w:r>
          </w:p>
        </w:tc>
      </w:tr>
      <w:tr>
        <w:trPr>
          <w:cantSplit/>
        </w:trPr>
        <w:tc>
          <w:tcPr>
            <w:tcW w:type="dxa" w:w="2536"/>
          </w:tcPr>
          <w:p>
            <w:pPr>
              <w:spacing w:before="0" w:after="0"/>
            </w:pPr>
            <w:r>
              <w:rPr>
                <w:rFonts w:ascii="Calibri" w:hAnsi="Calibri" w:cs="Calibri" w:eastAsia="Calibri"/>
                <w:b w:val="0"/>
                <w:sz w:val="19"/>
              </w:rPr>
              <w:t>Analisis statis</w:t>
            </w:r>
          </w:p>
        </w:tc>
        <w:tc>
          <w:tcPr>
            <w:tcW w:type="dxa" w:w="4565"/>
          </w:tcPr>
          <w:p>
            <w:pPr>
              <w:spacing w:before="0" w:after="0"/>
            </w:pPr>
            <w:r>
              <w:rPr>
                <w:rFonts w:ascii="Consolas" w:hAnsi="Consolas" w:cs="Consolas" w:eastAsia="Consolas"/>
                <w:b w:val="0"/>
                <w:sz w:val="17"/>
                <w:shd w:val="clear" w:color="auto" w:fill="F2F2F2"/>
              </w:rPr>
              <w:t>npm run typecheck</w:t>
            </w:r>
            <w:r>
              <w:rPr>
                <w:rFonts w:ascii="Calibri" w:hAnsi="Calibri" w:cs="Calibri" w:eastAsia="Calibri"/>
                <w:b w:val="0"/>
                <w:sz w:val="19"/>
              </w:rPr>
              <w:t xml:space="preserve"> (TypeScript strict, seluruh backend dan frontend)</w:t>
            </w:r>
          </w:p>
        </w:tc>
        <w:tc>
          <w:tcPr>
            <w:tcW w:type="dxa" w:w="2536"/>
          </w:tcPr>
          <w:p>
            <w:pPr>
              <w:spacing w:before="0" w:after="0"/>
            </w:pPr>
            <w:r>
              <w:rPr>
                <w:rFonts w:ascii="Calibri" w:hAnsi="Calibri" w:cs="Calibri" w:eastAsia="Calibri"/>
                <w:b w:val="0"/>
                <w:sz w:val="19"/>
              </w:rPr>
              <w:t>Lulus, 0 error</w:t>
            </w:r>
          </w:p>
        </w:tc>
      </w:tr>
      <w:tr>
        <w:trPr>
          <w:cantSplit/>
        </w:trPr>
        <w:tc>
          <w:tcPr>
            <w:tcW w:type="dxa" w:w="2536"/>
            <w:shd w:val="clear" w:color="auto" w:fill="F8FAFC"/>
          </w:tcPr>
          <w:p>
            <w:pPr>
              <w:spacing w:before="0" w:after="0"/>
            </w:pPr>
            <w:r>
              <w:rPr>
                <w:rFonts w:ascii="Calibri" w:hAnsi="Calibri" w:cs="Calibri" w:eastAsia="Calibri"/>
                <w:b w:val="0"/>
                <w:sz w:val="19"/>
              </w:rPr>
              <w:t>Build</w:t>
            </w:r>
          </w:p>
        </w:tc>
        <w:tc>
          <w:tcPr>
            <w:tcW w:type="dxa" w:w="4565"/>
            <w:shd w:val="clear" w:color="auto" w:fill="F8FAFC"/>
          </w:tcPr>
          <w:p>
            <w:pPr>
              <w:spacing w:before="0" w:after="0"/>
            </w:pPr>
            <w:r>
              <w:rPr>
                <w:rFonts w:ascii="Consolas" w:hAnsi="Consolas" w:cs="Consolas" w:eastAsia="Consolas"/>
                <w:b w:val="0"/>
                <w:sz w:val="17"/>
                <w:shd w:val="clear" w:color="auto" w:fill="F2F2F2"/>
              </w:rPr>
              <w:t>npm run build</w:t>
            </w:r>
            <w:r>
              <w:rPr>
                <w:rFonts w:ascii="Calibri" w:hAnsi="Calibri" w:cs="Calibri" w:eastAsia="Calibri"/>
                <w:b w:val="0"/>
                <w:sz w:val="19"/>
              </w:rPr>
              <w:t xml:space="preserve"> (Vite)</w:t>
            </w:r>
          </w:p>
        </w:tc>
        <w:tc>
          <w:tcPr>
            <w:tcW w:type="dxa" w:w="2536"/>
            <w:shd w:val="clear" w:color="auto" w:fill="F8FAFC"/>
          </w:tcPr>
          <w:p>
            <w:pPr>
              <w:spacing w:before="0" w:after="0"/>
            </w:pPr>
            <w:r>
              <w:rPr>
                <w:rFonts w:ascii="Calibri" w:hAnsi="Calibri" w:cs="Calibri" w:eastAsia="Calibri"/>
                <w:b w:val="0"/>
                <w:sz w:val="19"/>
              </w:rPr>
              <w:t>Lulus; JS 334 kB (102 kB gzip), CSS 45 kB</w:t>
            </w:r>
          </w:p>
        </w:tc>
      </w:tr>
      <w:tr>
        <w:trPr>
          <w:cantSplit/>
        </w:trPr>
        <w:tc>
          <w:tcPr>
            <w:tcW w:type="dxa" w:w="2536"/>
          </w:tcPr>
          <w:p>
            <w:pPr>
              <w:spacing w:before="0" w:after="0"/>
            </w:pPr>
            <w:r>
              <w:rPr>
                <w:rFonts w:ascii="Calibri" w:hAnsi="Calibri" w:cs="Calibri" w:eastAsia="Calibri"/>
                <w:b w:val="0"/>
                <w:sz w:val="19"/>
              </w:rPr>
              <w:t>Uji API black-box</w:t>
            </w:r>
          </w:p>
        </w:tc>
        <w:tc>
          <w:tcPr>
            <w:tcW w:type="dxa" w:w="4565"/>
          </w:tcPr>
          <w:p>
            <w:pPr>
              <w:spacing w:before="0" w:after="0"/>
            </w:pPr>
            <w:r>
              <w:rPr>
                <w:rFonts w:ascii="Calibri" w:hAnsi="Calibri" w:cs="Calibri" w:eastAsia="Calibri"/>
                <w:b w:val="0"/>
                <w:sz w:val="19"/>
              </w:rPr>
              <w:t>38 permintaan HTTP ke aplikasi produksi: endpoint baca, kontrol akses, dan input tidak valid. Tidak ada permintaan yang membuat data.</w:t>
            </w:r>
          </w:p>
        </w:tc>
        <w:tc>
          <w:tcPr>
            <w:tcW w:type="dxa" w:w="2536"/>
          </w:tcPr>
          <w:p>
            <w:pPr>
              <w:spacing w:before="0" w:after="0"/>
            </w:pPr>
            <w:r>
              <w:rPr>
                <w:rFonts w:ascii="Calibri" w:hAnsi="Calibri" w:cs="Calibri" w:eastAsia="Calibri"/>
                <w:b w:val="0"/>
                <w:sz w:val="19"/>
              </w:rPr>
              <w:t>38/38 lulus; waktu respons 0,10–0,42 detik</w:t>
            </w:r>
          </w:p>
        </w:tc>
      </w:tr>
      <w:tr>
        <w:trPr>
          <w:cantSplit/>
        </w:trPr>
        <w:tc>
          <w:tcPr>
            <w:tcW w:type="dxa" w:w="2536"/>
            <w:shd w:val="clear" w:color="auto" w:fill="F8FAFC"/>
          </w:tcPr>
          <w:p>
            <w:pPr>
              <w:spacing w:before="0" w:after="0"/>
            </w:pPr>
            <w:r>
              <w:rPr>
                <w:rFonts w:ascii="Calibri" w:hAnsi="Calibri" w:cs="Calibri" w:eastAsia="Calibri"/>
                <w:b w:val="0"/>
                <w:sz w:val="19"/>
              </w:rPr>
              <w:t>Uji tampilan</w:t>
            </w:r>
          </w:p>
        </w:tc>
        <w:tc>
          <w:tcPr>
            <w:tcW w:type="dxa" w:w="4565"/>
            <w:shd w:val="clear" w:color="auto" w:fill="F8FAFC"/>
          </w:tcPr>
          <w:p>
            <w:pPr>
              <w:spacing w:before="0" w:after="0"/>
            </w:pPr>
            <w:r>
              <w:rPr>
                <w:rFonts w:ascii="Calibri" w:hAnsi="Calibri" w:cs="Calibri" w:eastAsia="Calibri"/>
                <w:b w:val="0"/>
                <w:sz w:val="19"/>
              </w:rPr>
              <w:t>Membuka 10 halaman publik di ukuran ponsel dan 5 tab dashboard di desktop</w:t>
            </w:r>
          </w:p>
        </w:tc>
        <w:tc>
          <w:tcPr>
            <w:tcW w:type="dxa" w:w="2536"/>
            <w:shd w:val="clear" w:color="auto" w:fill="F8FAFC"/>
          </w:tcPr>
          <w:p>
            <w:pPr>
              <w:spacing w:before="0" w:after="0"/>
            </w:pPr>
            <w:r>
              <w:rPr>
                <w:rFonts w:ascii="Calibri" w:hAnsi="Calibri" w:cs="Calibri" w:eastAsia="Calibri"/>
                <w:b w:val="0"/>
                <w:sz w:val="19"/>
              </w:rPr>
              <w:t>Semua halaman tampil tanpa error; teks ID/EN sesuai bahasa</w:t>
            </w:r>
          </w:p>
        </w:tc>
      </w:tr>
      <w:tr>
        <w:trPr>
          <w:cantSplit/>
        </w:trPr>
        <w:tc>
          <w:tcPr>
            <w:tcW w:type="dxa" w:w="2536"/>
          </w:tcPr>
          <w:p>
            <w:pPr>
              <w:spacing w:before="0" w:after="0"/>
            </w:pPr>
            <w:r>
              <w:rPr>
                <w:rFonts w:ascii="Calibri" w:hAnsi="Calibri" w:cs="Calibri" w:eastAsia="Calibri"/>
                <w:b w:val="0"/>
                <w:sz w:val="19"/>
              </w:rPr>
              <w:t>Uji lokal dengan data produksi</w:t>
            </w:r>
          </w:p>
        </w:tc>
        <w:tc>
          <w:tcPr>
            <w:tcW w:type="dxa" w:w="4565"/>
          </w:tcPr>
          <w:p>
            <w:pPr>
              <w:spacing w:before="0" w:after="0"/>
            </w:pPr>
            <w:r>
              <w:rPr>
                <w:rFonts w:ascii="Calibri" w:hAnsi="Calibri" w:cs="Calibri" w:eastAsia="Calibri"/>
                <w:b w:val="0"/>
                <w:sz w:val="19"/>
              </w:rPr>
              <w:t xml:space="preserve">Memulihkan </w:t>
            </w:r>
            <w:r>
              <w:rPr>
                <w:rFonts w:ascii="Consolas" w:hAnsi="Consolas" w:cs="Consolas" w:eastAsia="Consolas"/>
                <w:b w:val="0"/>
                <w:sz w:val="17"/>
                <w:shd w:val="clear" w:color="auto" w:fill="F2F2F2"/>
              </w:rPr>
              <w:t>backup.sql</w:t>
            </w:r>
            <w:r>
              <w:rPr>
                <w:rFonts w:ascii="Calibri" w:hAnsi="Calibri" w:cs="Calibri" w:eastAsia="Calibri"/>
                <w:b w:val="0"/>
                <w:sz w:val="19"/>
              </w:rPr>
              <w:t xml:space="preserve"> ke D1 lokal, menjalankan migrasi 0008, masuk sebagai supervisor</w:t>
            </w:r>
          </w:p>
        </w:tc>
        <w:tc>
          <w:tcPr>
            <w:tcW w:type="dxa" w:w="2536"/>
          </w:tcPr>
          <w:p>
            <w:pPr>
              <w:spacing w:before="0" w:after="0"/>
            </w:pPr>
            <w:r>
              <w:rPr>
                <w:rFonts w:ascii="Calibri" w:hAnsi="Calibri" w:cs="Calibri" w:eastAsia="Calibri"/>
                <w:b w:val="0"/>
                <w:sz w:val="19"/>
              </w:rPr>
              <w:t>Migrasi berhasil; login dan seluruh tab dashboard berfungsi</w:t>
            </w:r>
          </w:p>
        </w:tc>
      </w:tr>
    </w:tbl>
    <w:p>
      <w:pPr>
        <w:spacing w:before="40" w:after="160"/>
      </w:pPr>
    </w:p>
    <w:p>
      <w:pPr>
        <w:pStyle w:val="Heading2"/>
        <w:spacing w:before="220" w:after="80"/>
      </w:pPr>
      <w:r>
        <w:rPr>
          <w:rFonts w:ascii="Calibri" w:hAnsi="Calibri" w:cs="Calibri" w:eastAsia="Calibri"/>
          <w:b/>
          <w:color w:val="262626"/>
          <w:sz w:val="24"/>
        </w:rPr>
        <w:t>Sampel hasil uji API</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352"/>
        <w:gridCol w:w="1048"/>
        <w:gridCol w:w="5238"/>
      </w:tblGrid>
      <w:tr>
        <w:trPr>
          <w:tblHeader w:val="true"/>
        </w:trPr>
        <w:tc>
          <w:tcPr>
            <w:tcW w:type="dxa" w:w="3352"/>
            <w:shd w:val="clear" w:color="auto" w:fill="1F4E79"/>
          </w:tcPr>
          <w:p>
            <w:pPr>
              <w:spacing w:before="0" w:after="0"/>
            </w:pPr>
            <w:r>
              <w:rPr>
                <w:rFonts w:ascii="Calibri" w:hAnsi="Calibri" w:cs="Calibri" w:eastAsia="Calibri"/>
                <w:b/>
                <w:color w:val="FFFFFF"/>
                <w:sz w:val="17"/>
              </w:rPr>
              <w:t>Kasus</w:t>
            </w:r>
          </w:p>
        </w:tc>
        <w:tc>
          <w:tcPr>
            <w:tcW w:type="dxa" w:w="1048"/>
            <w:shd w:val="clear" w:color="auto" w:fill="1F4E79"/>
          </w:tcPr>
          <w:p>
            <w:pPr>
              <w:spacing w:before="0" w:after="0"/>
            </w:pPr>
            <w:r>
              <w:rPr>
                <w:rFonts w:ascii="Calibri" w:hAnsi="Calibri" w:cs="Calibri" w:eastAsia="Calibri"/>
                <w:b/>
                <w:color w:val="FFFFFF"/>
                <w:sz w:val="17"/>
              </w:rPr>
              <w:t>HTTP</w:t>
            </w:r>
          </w:p>
        </w:tc>
        <w:tc>
          <w:tcPr>
            <w:tcW w:type="dxa" w:w="5238"/>
            <w:shd w:val="clear" w:color="auto" w:fill="1F4E79"/>
          </w:tcPr>
          <w:p>
            <w:pPr>
              <w:spacing w:before="0" w:after="0"/>
            </w:pPr>
            <w:r>
              <w:rPr>
                <w:rFonts w:ascii="Calibri" w:hAnsi="Calibri" w:cs="Calibri" w:eastAsia="Calibri"/>
                <w:b/>
                <w:color w:val="FFFFFF"/>
                <w:sz w:val="17"/>
              </w:rPr>
              <w:t>Respons yang diterima</w:t>
            </w:r>
          </w:p>
        </w:tc>
      </w:tr>
      <w:tr>
        <w:trPr>
          <w:cantSplit/>
        </w:trPr>
        <w:tc>
          <w:tcPr>
            <w:tcW w:type="dxa" w:w="3352"/>
          </w:tcPr>
          <w:p>
            <w:pPr>
              <w:spacing w:before="0" w:after="0"/>
            </w:pPr>
            <w:r>
              <w:rPr>
                <w:rFonts w:ascii="Calibri" w:hAnsi="Calibri" w:cs="Calibri" w:eastAsia="Calibri"/>
                <w:b w:val="0"/>
                <w:sz w:val="17"/>
              </w:rPr>
              <w:t>Kirim laporan dengan keluhan "bau" (3 huruf)</w:t>
            </w:r>
          </w:p>
        </w:tc>
        <w:tc>
          <w:tcPr>
            <w:tcW w:type="dxa" w:w="1048"/>
          </w:tcPr>
          <w:p>
            <w:pPr>
              <w:spacing w:before="0" w:after="0"/>
            </w:pPr>
            <w:r>
              <w:rPr>
                <w:rFonts w:ascii="Calibri" w:hAnsi="Calibri" w:cs="Calibri" w:eastAsia="Calibri"/>
                <w:b w:val="0"/>
                <w:sz w:val="17"/>
              </w:rPr>
              <w:t>400</w:t>
            </w:r>
          </w:p>
        </w:tc>
        <w:tc>
          <w:tcPr>
            <w:tcW w:type="dxa" w:w="5238"/>
          </w:tcPr>
          <w:p>
            <w:pPr>
              <w:spacing w:before="0" w:after="0"/>
            </w:pPr>
            <w:r>
              <w:rPr>
                <w:rFonts w:ascii="Calibri" w:hAnsi="Calibri" w:cs="Calibri" w:eastAsia="Calibri"/>
                <w:b w:val="0"/>
                <w:sz w:val="17"/>
              </w:rPr>
              <w:t>"Keluhan terlalu pendek"</w:t>
            </w:r>
          </w:p>
        </w:tc>
      </w:tr>
      <w:tr>
        <w:trPr>
          <w:cantSplit/>
        </w:trPr>
        <w:tc>
          <w:tcPr>
            <w:tcW w:type="dxa" w:w="3352"/>
            <w:shd w:val="clear" w:color="auto" w:fill="F8FAFC"/>
          </w:tcPr>
          <w:p>
            <w:pPr>
              <w:spacing w:before="0" w:after="0"/>
            </w:pPr>
            <w:r>
              <w:rPr>
                <w:rFonts w:ascii="Calibri" w:hAnsi="Calibri" w:cs="Calibri" w:eastAsia="Calibri"/>
                <w:b w:val="0"/>
                <w:sz w:val="17"/>
              </w:rPr>
              <w:t>Kirim laporan tanpa foto</w:t>
            </w:r>
          </w:p>
        </w:tc>
        <w:tc>
          <w:tcPr>
            <w:tcW w:type="dxa" w:w="1048"/>
            <w:shd w:val="clear" w:color="auto" w:fill="F8FAFC"/>
          </w:tcPr>
          <w:p>
            <w:pPr>
              <w:spacing w:before="0" w:after="0"/>
            </w:pPr>
            <w:r>
              <w:rPr>
                <w:rFonts w:ascii="Calibri" w:hAnsi="Calibri" w:cs="Calibri" w:eastAsia="Calibri"/>
                <w:b w:val="0"/>
                <w:sz w:val="17"/>
              </w:rPr>
              <w:t>400</w:t>
            </w:r>
          </w:p>
        </w:tc>
        <w:tc>
          <w:tcPr>
            <w:tcW w:type="dxa" w:w="5238"/>
            <w:shd w:val="clear" w:color="auto" w:fill="F8FAFC"/>
          </w:tcPr>
          <w:p>
            <w:pPr>
              <w:spacing w:before="0" w:after="0"/>
            </w:pPr>
            <w:r>
              <w:rPr>
                <w:rFonts w:ascii="Calibri" w:hAnsi="Calibri" w:cs="Calibri" w:eastAsia="Calibri"/>
                <w:b w:val="0"/>
                <w:sz w:val="17"/>
              </w:rPr>
              <w:t>"Foto keadaan wajib dilampirkan"</w:t>
            </w:r>
          </w:p>
        </w:tc>
      </w:tr>
      <w:tr>
        <w:trPr>
          <w:cantSplit/>
        </w:trPr>
        <w:tc>
          <w:tcPr>
            <w:tcW w:type="dxa" w:w="3352"/>
          </w:tcPr>
          <w:p>
            <w:pPr>
              <w:spacing w:before="0" w:after="0"/>
            </w:pPr>
            <w:r>
              <w:rPr>
                <w:rFonts w:ascii="Calibri" w:hAnsi="Calibri" w:cs="Calibri" w:eastAsia="Calibri"/>
                <w:b w:val="0"/>
                <w:sz w:val="17"/>
              </w:rPr>
              <w:t>Kirim laporan dengan foto bukti petugas (</w:t>
            </w:r>
            <w:r>
              <w:rPr>
                <w:rFonts w:ascii="Consolas" w:hAnsi="Consolas" w:cs="Consolas" w:eastAsia="Consolas"/>
                <w:b w:val="0"/>
                <w:sz w:val="15"/>
                <w:shd w:val="clear" w:color="auto" w:fill="F2F2F2"/>
              </w:rPr>
              <w:t>proof/…</w:t>
            </w:r>
            <w:r>
              <w:rPr>
                <w:rFonts w:ascii="Calibri" w:hAnsi="Calibri" w:cs="Calibri" w:eastAsia="Calibri"/>
                <w:b w:val="0"/>
                <w:sz w:val="17"/>
              </w:rPr>
              <w:t>)</w:t>
            </w:r>
          </w:p>
        </w:tc>
        <w:tc>
          <w:tcPr>
            <w:tcW w:type="dxa" w:w="1048"/>
          </w:tcPr>
          <w:p>
            <w:pPr>
              <w:spacing w:before="0" w:after="0"/>
            </w:pPr>
            <w:r>
              <w:rPr>
                <w:rFonts w:ascii="Calibri" w:hAnsi="Calibri" w:cs="Calibri" w:eastAsia="Calibri"/>
                <w:b w:val="0"/>
                <w:sz w:val="17"/>
              </w:rPr>
              <w:t>400</w:t>
            </w:r>
          </w:p>
        </w:tc>
        <w:tc>
          <w:tcPr>
            <w:tcW w:type="dxa" w:w="5238"/>
          </w:tcPr>
          <w:p>
            <w:pPr>
              <w:spacing w:before="0" w:after="0"/>
            </w:pPr>
            <w:r>
              <w:rPr>
                <w:rFonts w:ascii="Calibri" w:hAnsi="Calibri" w:cs="Calibri" w:eastAsia="Calibri"/>
                <w:b w:val="0"/>
                <w:sz w:val="17"/>
              </w:rPr>
              <w:t>"Foto keadaan tidak valid. Ambil foto ulang."</w:t>
            </w:r>
          </w:p>
        </w:tc>
      </w:tr>
      <w:tr>
        <w:trPr>
          <w:cantSplit/>
        </w:trPr>
        <w:tc>
          <w:tcPr>
            <w:tcW w:type="dxa" w:w="3352"/>
            <w:shd w:val="clear" w:color="auto" w:fill="F8FAFC"/>
          </w:tcPr>
          <w:p>
            <w:pPr>
              <w:spacing w:before="0" w:after="0"/>
            </w:pPr>
            <w:r>
              <w:rPr>
                <w:rFonts w:ascii="Calibri" w:hAnsi="Calibri" w:cs="Calibri" w:eastAsia="Calibri"/>
                <w:b w:val="0"/>
                <w:sz w:val="17"/>
              </w:rPr>
              <w:t>Kirim laporan ke toilet Z-9-MEN (tidak terdaftar)</w:t>
            </w:r>
          </w:p>
        </w:tc>
        <w:tc>
          <w:tcPr>
            <w:tcW w:type="dxa" w:w="1048"/>
            <w:shd w:val="clear" w:color="auto" w:fill="F8FAFC"/>
          </w:tcPr>
          <w:p>
            <w:pPr>
              <w:spacing w:before="0" w:after="0"/>
            </w:pPr>
            <w:r>
              <w:rPr>
                <w:rFonts w:ascii="Calibri" w:hAnsi="Calibri" w:cs="Calibri" w:eastAsia="Calibri"/>
                <w:b w:val="0"/>
                <w:sz w:val="17"/>
              </w:rPr>
              <w:t>404</w:t>
            </w:r>
          </w:p>
        </w:tc>
        <w:tc>
          <w:tcPr>
            <w:tcW w:type="dxa" w:w="5238"/>
            <w:shd w:val="clear" w:color="auto" w:fill="F8FAFC"/>
          </w:tcPr>
          <w:p>
            <w:pPr>
              <w:spacing w:before="0" w:after="0"/>
            </w:pPr>
            <w:r>
              <w:rPr>
                <w:rFonts w:ascii="Calibri" w:hAnsi="Calibri" w:cs="Calibri" w:eastAsia="Calibri"/>
                <w:b w:val="0"/>
                <w:sz w:val="17"/>
              </w:rPr>
              <w:t>"Kode WC tidak dikenal. Periksa QR yang kamu scan."</w:t>
            </w:r>
          </w:p>
        </w:tc>
      </w:tr>
      <w:tr>
        <w:trPr>
          <w:cantSplit/>
        </w:trPr>
        <w:tc>
          <w:tcPr>
            <w:tcW w:type="dxa" w:w="3352"/>
          </w:tcPr>
          <w:p>
            <w:pPr>
              <w:spacing w:before="0" w:after="0"/>
            </w:pPr>
            <w:r>
              <w:rPr>
                <w:rFonts w:ascii="Calibri" w:hAnsi="Calibri" w:cs="Calibri" w:eastAsia="Calibri"/>
                <w:b w:val="0"/>
                <w:sz w:val="17"/>
              </w:rPr>
              <w:t>Buka dashboard, pengguna, aktivitas, ringkasan, log pekerjaan tanpa login</w:t>
            </w:r>
          </w:p>
        </w:tc>
        <w:tc>
          <w:tcPr>
            <w:tcW w:type="dxa" w:w="1048"/>
          </w:tcPr>
          <w:p>
            <w:pPr>
              <w:spacing w:before="0" w:after="0"/>
            </w:pPr>
            <w:r>
              <w:rPr>
                <w:rFonts w:ascii="Calibri" w:hAnsi="Calibri" w:cs="Calibri" w:eastAsia="Calibri"/>
                <w:b w:val="0"/>
                <w:sz w:val="17"/>
              </w:rPr>
              <w:t>401</w:t>
            </w:r>
          </w:p>
        </w:tc>
        <w:tc>
          <w:tcPr>
            <w:tcW w:type="dxa" w:w="5238"/>
          </w:tcPr>
          <w:p>
            <w:pPr>
              <w:spacing w:before="0" w:after="0"/>
            </w:pPr>
            <w:r>
              <w:rPr>
                <w:rFonts w:ascii="Calibri" w:hAnsi="Calibri" w:cs="Calibri" w:eastAsia="Calibri"/>
                <w:b w:val="0"/>
                <w:sz w:val="17"/>
              </w:rPr>
              <w:t>"Silakan masuk terlebih dahulu." (5 endpoint)</w:t>
            </w:r>
          </w:p>
        </w:tc>
      </w:tr>
      <w:tr>
        <w:trPr>
          <w:cantSplit/>
        </w:trPr>
        <w:tc>
          <w:tcPr>
            <w:tcW w:type="dxa" w:w="3352"/>
            <w:shd w:val="clear" w:color="auto" w:fill="F8FAFC"/>
          </w:tcPr>
          <w:p>
            <w:pPr>
              <w:spacing w:before="0" w:after="0"/>
            </w:pPr>
            <w:r>
              <w:rPr>
                <w:rFonts w:ascii="Calibri" w:hAnsi="Calibri" w:cs="Calibri" w:eastAsia="Calibri"/>
                <w:b w:val="0"/>
                <w:sz w:val="17"/>
              </w:rPr>
              <w:t>Ubah status laporan tanpa memilih nama petugas</w:t>
            </w:r>
          </w:p>
        </w:tc>
        <w:tc>
          <w:tcPr>
            <w:tcW w:type="dxa" w:w="1048"/>
            <w:shd w:val="clear" w:color="auto" w:fill="F8FAFC"/>
          </w:tcPr>
          <w:p>
            <w:pPr>
              <w:spacing w:before="0" w:after="0"/>
            </w:pPr>
            <w:r>
              <w:rPr>
                <w:rFonts w:ascii="Calibri" w:hAnsi="Calibri" w:cs="Calibri" w:eastAsia="Calibri"/>
                <w:b w:val="0"/>
                <w:sz w:val="17"/>
              </w:rPr>
              <w:t>400</w:t>
            </w:r>
          </w:p>
        </w:tc>
        <w:tc>
          <w:tcPr>
            <w:tcW w:type="dxa" w:w="5238"/>
            <w:shd w:val="clear" w:color="auto" w:fill="F8FAFC"/>
          </w:tcPr>
          <w:p>
            <w:pPr>
              <w:spacing w:before="0" w:after="0"/>
            </w:pPr>
            <w:r>
              <w:rPr>
                <w:rFonts w:ascii="Calibri" w:hAnsi="Calibri" w:cs="Calibri" w:eastAsia="Calibri"/>
                <w:b w:val="0"/>
                <w:sz w:val="17"/>
              </w:rPr>
              <w:t>"Pilih namamu dulu"</w:t>
            </w:r>
          </w:p>
        </w:tc>
      </w:tr>
      <w:tr>
        <w:trPr>
          <w:cantSplit/>
        </w:trPr>
        <w:tc>
          <w:tcPr>
            <w:tcW w:type="dxa" w:w="3352"/>
          </w:tcPr>
          <w:p>
            <w:pPr>
              <w:spacing w:before="0" w:after="0"/>
            </w:pPr>
            <w:r>
              <w:rPr>
                <w:rFonts w:ascii="Calibri" w:hAnsi="Calibri" w:cs="Calibri" w:eastAsia="Calibri"/>
                <w:b w:val="0"/>
                <w:sz w:val="17"/>
              </w:rPr>
              <w:t>Ubah status dengan ID petugas palsu</w:t>
            </w:r>
          </w:p>
        </w:tc>
        <w:tc>
          <w:tcPr>
            <w:tcW w:type="dxa" w:w="1048"/>
          </w:tcPr>
          <w:p>
            <w:pPr>
              <w:spacing w:before="0" w:after="0"/>
            </w:pPr>
            <w:r>
              <w:rPr>
                <w:rFonts w:ascii="Calibri" w:hAnsi="Calibri" w:cs="Calibri" w:eastAsia="Calibri"/>
                <w:b w:val="0"/>
                <w:sz w:val="17"/>
              </w:rPr>
              <w:t>400</w:t>
            </w:r>
          </w:p>
        </w:tc>
        <w:tc>
          <w:tcPr>
            <w:tcW w:type="dxa" w:w="5238"/>
          </w:tcPr>
          <w:p>
            <w:pPr>
              <w:spacing w:before="0" w:after="0"/>
            </w:pPr>
            <w:r>
              <w:rPr>
                <w:rFonts w:ascii="Calibri" w:hAnsi="Calibri" w:cs="Calibri" w:eastAsia="Calibri"/>
                <w:b w:val="0"/>
                <w:sz w:val="17"/>
              </w:rPr>
              <w:t>"Nama petugas tidak dikenal. Pilih ulang namamu."</w:t>
            </w:r>
          </w:p>
        </w:tc>
      </w:tr>
      <w:tr>
        <w:trPr>
          <w:cantSplit/>
        </w:trPr>
        <w:tc>
          <w:tcPr>
            <w:tcW w:type="dxa" w:w="3352"/>
            <w:shd w:val="clear" w:color="auto" w:fill="F8FAFC"/>
          </w:tcPr>
          <w:p>
            <w:pPr>
              <w:spacing w:before="0" w:after="0"/>
            </w:pPr>
            <w:r>
              <w:rPr>
                <w:rFonts w:ascii="Calibri" w:hAnsi="Calibri" w:cs="Calibri" w:eastAsia="Calibri"/>
                <w:b w:val="0"/>
                <w:sz w:val="17"/>
              </w:rPr>
              <w:t>Unggah berkas teks sebagai foto</w:t>
            </w:r>
          </w:p>
        </w:tc>
        <w:tc>
          <w:tcPr>
            <w:tcW w:type="dxa" w:w="1048"/>
            <w:shd w:val="clear" w:color="auto" w:fill="F8FAFC"/>
          </w:tcPr>
          <w:p>
            <w:pPr>
              <w:spacing w:before="0" w:after="0"/>
            </w:pPr>
            <w:r>
              <w:rPr>
                <w:rFonts w:ascii="Calibri" w:hAnsi="Calibri" w:cs="Calibri" w:eastAsia="Calibri"/>
                <w:b w:val="0"/>
                <w:sz w:val="17"/>
              </w:rPr>
              <w:t>415</w:t>
            </w:r>
          </w:p>
        </w:tc>
        <w:tc>
          <w:tcPr>
            <w:tcW w:type="dxa" w:w="5238"/>
            <w:shd w:val="clear" w:color="auto" w:fill="F8FAFC"/>
          </w:tcPr>
          <w:p>
            <w:pPr>
              <w:spacing w:before="0" w:after="0"/>
            </w:pPr>
            <w:r>
              <w:rPr>
                <w:rFonts w:ascii="Calibri" w:hAnsi="Calibri" w:cs="Calibri" w:eastAsia="Calibri"/>
                <w:b w:val="0"/>
                <w:sz w:val="17"/>
              </w:rPr>
              <w:t>"Format harus JPG, PNG, atau WebP"</w:t>
            </w:r>
          </w:p>
        </w:tc>
      </w:tr>
      <w:tr>
        <w:trPr>
          <w:cantSplit/>
        </w:trPr>
        <w:tc>
          <w:tcPr>
            <w:tcW w:type="dxa" w:w="3352"/>
          </w:tcPr>
          <w:p>
            <w:pPr>
              <w:spacing w:before="0" w:after="0"/>
            </w:pPr>
            <w:r>
              <w:rPr>
                <w:rFonts w:ascii="Calibri" w:hAnsi="Calibri" w:cs="Calibri" w:eastAsia="Calibri"/>
                <w:b w:val="0"/>
                <w:sz w:val="17"/>
              </w:rPr>
              <w:t>Baca berkas di luar folder foto (</w:t>
            </w:r>
            <w:r>
              <w:rPr>
                <w:rFonts w:ascii="Consolas" w:hAnsi="Consolas" w:cs="Consolas" w:eastAsia="Consolas"/>
                <w:b w:val="0"/>
                <w:sz w:val="15"/>
                <w:shd w:val="clear" w:color="auto" w:fill="F2F2F2"/>
              </w:rPr>
              <w:t>secret/x.jpg</w:t>
            </w:r>
            <w:r>
              <w:rPr>
                <w:rFonts w:ascii="Calibri" w:hAnsi="Calibri" w:cs="Calibri" w:eastAsia="Calibri"/>
                <w:b w:val="0"/>
                <w:sz w:val="17"/>
              </w:rPr>
              <w:t>)</w:t>
            </w:r>
          </w:p>
        </w:tc>
        <w:tc>
          <w:tcPr>
            <w:tcW w:type="dxa" w:w="1048"/>
          </w:tcPr>
          <w:p>
            <w:pPr>
              <w:spacing w:before="0" w:after="0"/>
            </w:pPr>
            <w:r>
              <w:rPr>
                <w:rFonts w:ascii="Calibri" w:hAnsi="Calibri" w:cs="Calibri" w:eastAsia="Calibri"/>
                <w:b w:val="0"/>
                <w:sz w:val="17"/>
              </w:rPr>
              <w:t>404</w:t>
            </w:r>
          </w:p>
        </w:tc>
        <w:tc>
          <w:tcPr>
            <w:tcW w:type="dxa" w:w="5238"/>
          </w:tcPr>
          <w:p>
            <w:pPr>
              <w:spacing w:before="0" w:after="0"/>
            </w:pPr>
            <w:r>
              <w:rPr>
                <w:rFonts w:ascii="Calibri" w:hAnsi="Calibri" w:cs="Calibri" w:eastAsia="Calibri"/>
                <w:b w:val="0"/>
                <w:sz w:val="17"/>
              </w:rPr>
              <w:t>"Berkas tidak ditemukan"</w:t>
            </w:r>
          </w:p>
        </w:tc>
      </w:tr>
      <w:tr>
        <w:trPr>
          <w:cantSplit/>
        </w:trPr>
        <w:tc>
          <w:tcPr>
            <w:tcW w:type="dxa" w:w="3352"/>
            <w:shd w:val="clear" w:color="auto" w:fill="F8FAFC"/>
          </w:tcPr>
          <w:p>
            <w:pPr>
              <w:spacing w:before="0" w:after="0"/>
            </w:pPr>
            <w:r>
              <w:rPr>
                <w:rFonts w:ascii="Calibri" w:hAnsi="Calibri" w:cs="Calibri" w:eastAsia="Calibri"/>
                <w:b w:val="0"/>
                <w:sz w:val="17"/>
              </w:rPr>
              <w:t>Daftar dengan sandi 3 karakter</w:t>
            </w:r>
          </w:p>
        </w:tc>
        <w:tc>
          <w:tcPr>
            <w:tcW w:type="dxa" w:w="1048"/>
            <w:shd w:val="clear" w:color="auto" w:fill="F8FAFC"/>
          </w:tcPr>
          <w:p>
            <w:pPr>
              <w:spacing w:before="0" w:after="0"/>
            </w:pPr>
            <w:r>
              <w:rPr>
                <w:rFonts w:ascii="Calibri" w:hAnsi="Calibri" w:cs="Calibri" w:eastAsia="Calibri"/>
                <w:b w:val="0"/>
                <w:sz w:val="17"/>
              </w:rPr>
              <w:t>400</w:t>
            </w:r>
          </w:p>
        </w:tc>
        <w:tc>
          <w:tcPr>
            <w:tcW w:type="dxa" w:w="5238"/>
            <w:shd w:val="clear" w:color="auto" w:fill="F8FAFC"/>
          </w:tcPr>
          <w:p>
            <w:pPr>
              <w:spacing w:before="0" w:after="0"/>
            </w:pPr>
            <w:r>
              <w:rPr>
                <w:rFonts w:ascii="Calibri" w:hAnsi="Calibri" w:cs="Calibri" w:eastAsia="Calibri"/>
                <w:b w:val="0"/>
                <w:sz w:val="17"/>
              </w:rPr>
              <w:t>"Password minimal 8 karakter"</w:t>
            </w:r>
          </w:p>
        </w:tc>
      </w:tr>
    </w:tbl>
    <w:p>
      <w:pPr>
        <w:spacing w:before="40" w:after="160"/>
      </w:pPr>
    </w:p>
    <w:p>
      <w:pPr>
        <w:pStyle w:val="Heading2"/>
        <w:spacing w:before="220" w:after="80"/>
      </w:pPr>
      <w:r>
        <w:rPr>
          <w:rFonts w:ascii="Calibri" w:hAnsi="Calibri" w:cs="Calibri" w:eastAsia="Calibri"/>
          <w:b/>
          <w:color w:val="262626"/>
          <w:sz w:val="24"/>
        </w:rPr>
        <w:t>Pengamatan perilaku AI pada data produksi</w:t>
      </w:r>
    </w:p>
    <w:p>
      <w:pPr>
        <w:pStyle w:val="ListBullet"/>
        <w:spacing w:before="0" w:after="60" w:line="276" w:lineRule="auto"/>
      </w:pPr>
      <w:r>
        <w:rPr>
          <w:rFonts w:ascii="Calibri" w:hAnsi="Calibri" w:cs="Calibri" w:eastAsia="Calibri"/>
          <w:b w:val="0"/>
          <w:sz w:val="21"/>
        </w:rPr>
        <w:t xml:space="preserve">Ada 4 laporan di produksi, semuanya </w:t>
      </w:r>
      <w:r>
        <w:rPr>
          <w:rFonts w:ascii="Consolas" w:hAnsi="Consolas" w:cs="Consolas" w:eastAsia="Consolas"/>
          <w:b w:val="0"/>
          <w:sz w:val="19"/>
          <w:shd w:val="clear" w:color="auto" w:fill="F2F2F2"/>
        </w:rPr>
        <w:t>ai_status = ok</w:t>
      </w:r>
      <w:r>
        <w:rPr>
          <w:rFonts w:ascii="Calibri" w:hAnsi="Calibri" w:cs="Calibri" w:eastAsia="Calibri"/>
          <w:b w:val="0"/>
          <w:sz w:val="21"/>
        </w:rPr>
        <w:t xml:space="preserve"> (tidak ada analisis gagal). 3 dari 4 sudah diselesaikan dengan foto bukti.</w:t>
      </w:r>
    </w:p>
    <w:p>
      <w:pPr>
        <w:pStyle w:val="ListBullet"/>
        <w:spacing w:before="0" w:after="60" w:line="276" w:lineRule="auto"/>
      </w:pPr>
      <w:r>
        <w:rPr>
          <w:rFonts w:ascii="Calibri" w:hAnsi="Calibri" w:cs="Calibri" w:eastAsia="Calibri"/>
          <w:b w:val="0"/>
          <w:sz w:val="21"/>
        </w:rPr>
        <w:t xml:space="preserve">Teks uji acak "sdadasdfasfvasv tes tes" diklasifikasikan </w:t>
      </w:r>
      <w:r>
        <w:rPr>
          <w:rFonts w:ascii="Consolas" w:hAnsi="Consolas" w:cs="Consolas" w:eastAsia="Consolas"/>
          <w:b w:val="0"/>
          <w:sz w:val="19"/>
          <w:shd w:val="clear" w:color="auto" w:fill="F2F2F2"/>
        </w:rPr>
        <w:t>other</w:t>
      </w:r>
      <w:r>
        <w:rPr>
          <w:rFonts w:ascii="Calibri" w:hAnsi="Calibri" w:cs="Calibri" w:eastAsia="Calibri"/>
          <w:b w:val="0"/>
          <w:sz w:val="21"/>
        </w:rPr>
        <w:t xml:space="preserve"> dengan prioritas </w:t>
      </w:r>
      <w:r>
        <w:rPr>
          <w:rFonts w:ascii="Consolas" w:hAnsi="Consolas" w:cs="Consolas" w:eastAsia="Consolas"/>
          <w:b w:val="0"/>
          <w:sz w:val="19"/>
          <w:shd w:val="clear" w:color="auto" w:fill="F2F2F2"/>
        </w:rPr>
        <w:t>low</w:t>
      </w:r>
      <w:r>
        <w:rPr>
          <w:rFonts w:ascii="Calibri" w:hAnsi="Calibri" w:cs="Calibri" w:eastAsia="Calibri"/>
          <w:b w:val="0"/>
          <w:sz w:val="21"/>
        </w:rPr>
        <w:t xml:space="preserve"> dan ringkasan "Keluhan tidak jelas dan tidak terkait toilet." Ini sesuai aturan prompt untuk teks yang bukan keluhan.</w:t>
      </w:r>
    </w:p>
    <w:p>
      <w:pPr>
        <w:pStyle w:val="ListBullet"/>
        <w:spacing w:before="0" w:after="60" w:line="276" w:lineRule="auto"/>
      </w:pPr>
      <w:r>
        <w:rPr>
          <w:rFonts w:ascii="Calibri" w:hAnsi="Calibri" w:cs="Calibri" w:eastAsia="Calibri"/>
          <w:b w:val="0"/>
          <w:sz w:val="21"/>
        </w:rPr>
        <w:t>Keluhan "bau nih kotor juga berdebu" diklasifikasikan bau + kebersihan, prioritas sedang, dan diringkas menjadi "Toilet pria lantai 1 berbau dan kotor berdebu."</w:t>
      </w:r>
    </w:p>
    <w:p>
      <w:pPr>
        <w:pStyle w:val="Heading2"/>
        <w:spacing w:before="220" w:after="80"/>
      </w:pPr>
      <w:r>
        <w:rPr>
          <w:rFonts w:ascii="Calibri" w:hAnsi="Calibri" w:cs="Calibri" w:eastAsia="Calibri"/>
          <w:b/>
          <w:color w:val="262626"/>
          <w:sz w:val="24"/>
        </w:rPr>
        <w:t>Masalah yang ditemukan dan sudah diperbaiki selama pengembangan</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536"/>
        <w:gridCol w:w="5102"/>
      </w:tblGrid>
      <w:tr>
        <w:trPr>
          <w:tblHeader w:val="true"/>
        </w:trPr>
        <w:tc>
          <w:tcPr>
            <w:tcW w:type="dxa" w:w="4536"/>
            <w:shd w:val="clear" w:color="auto" w:fill="1F4E79"/>
          </w:tcPr>
          <w:p>
            <w:pPr>
              <w:spacing w:before="0" w:after="0"/>
            </w:pPr>
            <w:r>
              <w:rPr>
                <w:rFonts w:ascii="Calibri" w:hAnsi="Calibri" w:cs="Calibri" w:eastAsia="Calibri"/>
                <w:b/>
                <w:color w:val="FFFFFF"/>
                <w:sz w:val="19"/>
              </w:rPr>
              <w:t>Temuan</w:t>
            </w:r>
          </w:p>
        </w:tc>
        <w:tc>
          <w:tcPr>
            <w:tcW w:type="dxa" w:w="5102"/>
            <w:shd w:val="clear" w:color="auto" w:fill="1F4E79"/>
          </w:tcPr>
          <w:p>
            <w:pPr>
              <w:spacing w:before="0" w:after="0"/>
            </w:pPr>
            <w:r>
              <w:rPr>
                <w:rFonts w:ascii="Calibri" w:hAnsi="Calibri" w:cs="Calibri" w:eastAsia="Calibri"/>
                <w:b/>
                <w:color w:val="FFFFFF"/>
                <w:sz w:val="19"/>
              </w:rPr>
              <w:t>Perbaikan</w:t>
            </w:r>
          </w:p>
        </w:tc>
      </w:tr>
      <w:tr>
        <w:trPr>
          <w:cantSplit/>
        </w:trPr>
        <w:tc>
          <w:tcPr>
            <w:tcW w:type="dxa" w:w="4536"/>
          </w:tcPr>
          <w:p>
            <w:pPr>
              <w:spacing w:before="0" w:after="0"/>
            </w:pPr>
            <w:r>
              <w:rPr>
                <w:rFonts w:ascii="Calibri" w:hAnsi="Calibri" w:cs="Calibri" w:eastAsia="Calibri"/>
                <w:b w:val="0"/>
                <w:sz w:val="19"/>
              </w:rPr>
              <w:t xml:space="preserve">Foto dari domain </w:t>
            </w:r>
            <w:r>
              <w:rPr>
                <w:rFonts w:ascii="Consolas" w:hAnsi="Consolas" w:cs="Consolas" w:eastAsia="Consolas"/>
                <w:b w:val="0"/>
                <w:sz w:val="17"/>
                <w:shd w:val="clear" w:color="auto" w:fill="F2F2F2"/>
              </w:rPr>
              <w:t>r2.dev</w:t>
            </w:r>
            <w:r>
              <w:rPr>
                <w:rFonts w:ascii="Calibri" w:hAnsi="Calibri" w:cs="Calibri" w:eastAsia="Calibri"/>
                <w:b w:val="0"/>
                <w:sz w:val="19"/>
              </w:rPr>
              <w:t xml:space="preserve"> tidak tampil di jaringan kampus (DNS dibajak sebagian ISP)</w:t>
            </w:r>
          </w:p>
        </w:tc>
        <w:tc>
          <w:tcPr>
            <w:tcW w:type="dxa" w:w="5102"/>
          </w:tcPr>
          <w:p>
            <w:pPr>
              <w:spacing w:before="0" w:after="0"/>
            </w:pPr>
            <w:r>
              <w:rPr>
                <w:rFonts w:ascii="Calibri" w:hAnsi="Calibri" w:cs="Calibri" w:eastAsia="Calibri"/>
                <w:b w:val="0"/>
                <w:sz w:val="19"/>
              </w:rPr>
              <w:t xml:space="preserve">Foto disajikan lewat Worker sendiri di </w:t>
            </w:r>
            <w:r>
              <w:rPr>
                <w:rFonts w:ascii="Consolas" w:hAnsi="Consolas" w:cs="Consolas" w:eastAsia="Consolas"/>
                <w:b w:val="0"/>
                <w:sz w:val="17"/>
                <w:shd w:val="clear" w:color="auto" w:fill="F2F2F2"/>
              </w:rPr>
              <w:t>/api/uploads/…</w:t>
            </w:r>
          </w:p>
        </w:tc>
      </w:tr>
      <w:tr>
        <w:trPr>
          <w:cantSplit/>
        </w:trPr>
        <w:tc>
          <w:tcPr>
            <w:tcW w:type="dxa" w:w="4536"/>
            <w:shd w:val="clear" w:color="auto" w:fill="F8FAFC"/>
          </w:tcPr>
          <w:p>
            <w:pPr>
              <w:spacing w:before="0" w:after="0"/>
            </w:pPr>
            <w:r>
              <w:rPr>
                <w:rFonts w:ascii="Calibri" w:hAnsi="Calibri" w:cs="Calibri" w:eastAsia="Calibri"/>
                <w:b w:val="0"/>
                <w:sz w:val="19"/>
              </w:rPr>
              <w:t xml:space="preserve">Model </w:t>
            </w:r>
            <w:r>
              <w:rPr>
                <w:rFonts w:ascii="Consolas" w:hAnsi="Consolas" w:cs="Consolas" w:eastAsia="Consolas"/>
                <w:b w:val="0"/>
                <w:sz w:val="17"/>
                <w:shd w:val="clear" w:color="auto" w:fill="F2F2F2"/>
              </w:rPr>
              <w:t>gemini-2.5-flash</w:t>
            </w:r>
            <w:r>
              <w:rPr>
                <w:rFonts w:ascii="Calibri" w:hAnsi="Calibri" w:cs="Calibri" w:eastAsia="Calibri"/>
                <w:b w:val="0"/>
                <w:sz w:val="19"/>
              </w:rPr>
              <w:t xml:space="preserve"> sudah ditutup untuk pengguna baru (HTTP 404)</w:t>
            </w:r>
          </w:p>
        </w:tc>
        <w:tc>
          <w:tcPr>
            <w:tcW w:type="dxa" w:w="5102"/>
            <w:shd w:val="clear" w:color="auto" w:fill="F8FAFC"/>
          </w:tcPr>
          <w:p>
            <w:pPr>
              <w:spacing w:before="0" w:after="0"/>
            </w:pPr>
            <w:r>
              <w:rPr>
                <w:rFonts w:ascii="Calibri" w:hAnsi="Calibri" w:cs="Calibri" w:eastAsia="Calibri"/>
                <w:b w:val="0"/>
                <w:sz w:val="19"/>
              </w:rPr>
              <w:t xml:space="preserve">Beralih ke </w:t>
            </w:r>
            <w:r>
              <w:rPr>
                <w:rFonts w:ascii="Consolas" w:hAnsi="Consolas" w:cs="Consolas" w:eastAsia="Consolas"/>
                <w:b w:val="0"/>
                <w:sz w:val="17"/>
                <w:shd w:val="clear" w:color="auto" w:fill="F2F2F2"/>
              </w:rPr>
              <w:t>gemini-3.6-flash</w:t>
            </w:r>
            <w:r>
              <w:rPr>
                <w:rFonts w:ascii="Calibri" w:hAnsi="Calibri" w:cs="Calibri" w:eastAsia="Calibri"/>
                <w:b w:val="0"/>
                <w:sz w:val="19"/>
              </w:rPr>
              <w:t>; error vision dicatat utuh di log aktivitas</w:t>
            </w:r>
          </w:p>
        </w:tc>
      </w:tr>
      <w:tr>
        <w:trPr>
          <w:cantSplit/>
        </w:trPr>
        <w:tc>
          <w:tcPr>
            <w:tcW w:type="dxa" w:w="4536"/>
          </w:tcPr>
          <w:p>
            <w:pPr>
              <w:spacing w:before="0" w:after="0"/>
            </w:pPr>
            <w:r>
              <w:rPr>
                <w:rFonts w:ascii="Calibri" w:hAnsi="Calibri" w:cs="Calibri" w:eastAsia="Calibri"/>
                <w:b w:val="0"/>
                <w:sz w:val="19"/>
              </w:rPr>
              <w:t>Respons vision terpotong sehingga "bukan JSON" (model "berpikir" memakan token)</w:t>
            </w:r>
          </w:p>
        </w:tc>
        <w:tc>
          <w:tcPr>
            <w:tcW w:type="dxa" w:w="5102"/>
          </w:tcPr>
          <w:p>
            <w:pPr>
              <w:spacing w:before="0" w:after="0"/>
            </w:pPr>
            <w:r>
              <w:rPr>
                <w:rFonts w:ascii="Calibri" w:hAnsi="Calibri" w:cs="Calibri" w:eastAsia="Calibri"/>
                <w:b w:val="0"/>
                <w:sz w:val="19"/>
              </w:rPr>
              <w:t>Batas token dinaikkan dari 300 ke 2.000</w:t>
            </w:r>
          </w:p>
        </w:tc>
      </w:tr>
      <w:tr>
        <w:trPr>
          <w:cantSplit/>
        </w:trPr>
        <w:tc>
          <w:tcPr>
            <w:tcW w:type="dxa" w:w="4536"/>
            <w:shd w:val="clear" w:color="auto" w:fill="F8FAFC"/>
          </w:tcPr>
          <w:p>
            <w:pPr>
              <w:spacing w:before="0" w:after="0"/>
            </w:pPr>
            <w:r>
              <w:rPr>
                <w:rFonts w:ascii="Calibri" w:hAnsi="Calibri" w:cs="Calibri" w:eastAsia="Calibri"/>
                <w:b w:val="0"/>
                <w:sz w:val="19"/>
              </w:rPr>
              <w:t>Kuota gratis Gemini habis (HTTP 429)</w:t>
            </w:r>
          </w:p>
        </w:tc>
        <w:tc>
          <w:tcPr>
            <w:tcW w:type="dxa" w:w="5102"/>
            <w:shd w:val="clear" w:color="auto" w:fill="F8FAFC"/>
          </w:tcPr>
          <w:p>
            <w:pPr>
              <w:spacing w:before="0" w:after="0"/>
            </w:pPr>
            <w:r>
              <w:rPr>
                <w:rFonts w:ascii="Calibri" w:hAnsi="Calibri" w:cs="Calibri" w:eastAsia="Calibri"/>
                <w:b w:val="0"/>
                <w:sz w:val="19"/>
              </w:rPr>
              <w:t>Failover otomatis ke API key berikutnya</w:t>
            </w:r>
          </w:p>
        </w:tc>
      </w:tr>
    </w:tbl>
    <w:p>
      <w:pPr>
        <w:spacing w:before="40" w:after="160"/>
      </w:pPr>
    </w:p>
    <w:p>
      <w:pPr>
        <w:shd w:val="clear" w:color="auto" w:fill="EAF1F8"/>
        <w:spacing w:before="60" w:after="160" w:line="276" w:lineRule="auto"/>
        <w:ind w:left="113"/>
      </w:pPr>
      <w:r>
        <w:rPr>
          <w:rFonts w:ascii="Calibri" w:hAnsi="Calibri" w:cs="Calibri" w:eastAsia="Calibri"/>
          <w:b/>
          <w:sz w:val="21"/>
        </w:rPr>
        <w:t>Belum diuji:</w:t>
      </w:r>
      <w:r>
        <w:rPr>
          <w:rFonts w:ascii="Calibri" w:hAnsi="Calibri" w:cs="Calibri" w:eastAsia="Calibri"/>
          <w:b w:val="0"/>
          <w:sz w:val="21"/>
        </w:rPr>
        <w:t xml:space="preserve"> alur positif yang membuat data di produksi (kirim laporan, tutup laporan dengan foto asli), akurasi klasifikasi AI terhadap data berlabel, akurasi model vision, dan uji beban. Semuanya dijadwalkan di B.7.</w:t>
      </w:r>
    </w:p>
    <w:p>
      <w:pPr>
        <w:pStyle w:val="Heading1"/>
        <w:spacing w:before="320" w:after="120"/>
      </w:pPr>
      <w:r>
        <w:rPr>
          <w:rFonts w:ascii="Calibri" w:hAnsi="Calibri" w:cs="Calibri" w:eastAsia="Calibri"/>
          <w:b/>
          <w:color w:val="1F4E79"/>
          <w:sz w:val="30"/>
        </w:rPr>
        <w:t>B.6. Kendala Pengembangan</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446"/>
        <w:gridCol w:w="4337"/>
        <w:gridCol w:w="3855"/>
      </w:tblGrid>
      <w:tr>
        <w:trPr>
          <w:tblHeader w:val="true"/>
        </w:trPr>
        <w:tc>
          <w:tcPr>
            <w:tcW w:type="dxa" w:w="1446"/>
            <w:shd w:val="clear" w:color="auto" w:fill="1F4E79"/>
          </w:tcPr>
          <w:p>
            <w:pPr>
              <w:spacing w:before="0" w:after="0"/>
            </w:pPr>
            <w:r>
              <w:rPr>
                <w:rFonts w:ascii="Calibri" w:hAnsi="Calibri" w:cs="Calibri" w:eastAsia="Calibri"/>
                <w:b/>
                <w:color w:val="FFFFFF"/>
                <w:sz w:val="19"/>
              </w:rPr>
              <w:t>Jenis</w:t>
            </w:r>
          </w:p>
        </w:tc>
        <w:tc>
          <w:tcPr>
            <w:tcW w:type="dxa" w:w="4337"/>
            <w:shd w:val="clear" w:color="auto" w:fill="1F4E79"/>
          </w:tcPr>
          <w:p>
            <w:pPr>
              <w:spacing w:before="0" w:after="0"/>
            </w:pPr>
            <w:r>
              <w:rPr>
                <w:rFonts w:ascii="Calibri" w:hAnsi="Calibri" w:cs="Calibri" w:eastAsia="Calibri"/>
                <w:b/>
                <w:color w:val="FFFFFF"/>
                <w:sz w:val="19"/>
              </w:rPr>
              <w:t>Kendala</w:t>
            </w:r>
          </w:p>
        </w:tc>
        <w:tc>
          <w:tcPr>
            <w:tcW w:type="dxa" w:w="3855"/>
            <w:shd w:val="clear" w:color="auto" w:fill="1F4E79"/>
          </w:tcPr>
          <w:p>
            <w:pPr>
              <w:spacing w:before="0" w:after="0"/>
            </w:pPr>
            <w:r>
              <w:rPr>
                <w:rFonts w:ascii="Calibri" w:hAnsi="Calibri" w:cs="Calibri" w:eastAsia="Calibri"/>
                <w:b/>
                <w:color w:val="FFFFFF"/>
                <w:sz w:val="19"/>
              </w:rPr>
              <w:t>Dampak dan penanganan</w:t>
            </w:r>
          </w:p>
        </w:tc>
      </w:tr>
      <w:tr>
        <w:trPr>
          <w:cantSplit/>
        </w:trPr>
        <w:tc>
          <w:tcPr>
            <w:tcW w:type="dxa" w:w="1446"/>
          </w:tcPr>
          <w:p>
            <w:pPr>
              <w:spacing w:before="0" w:after="0"/>
            </w:pPr>
            <w:r>
              <w:rPr>
                <w:rFonts w:ascii="Calibri" w:hAnsi="Calibri" w:cs="Calibri" w:eastAsia="Calibri"/>
                <w:b w:val="0"/>
                <w:sz w:val="19"/>
              </w:rPr>
              <w:t>Teknis</w:t>
            </w:r>
          </w:p>
        </w:tc>
        <w:tc>
          <w:tcPr>
            <w:tcW w:type="dxa" w:w="4337"/>
          </w:tcPr>
          <w:p>
            <w:pPr>
              <w:spacing w:before="0" w:after="0"/>
            </w:pPr>
            <w:r>
              <w:rPr>
                <w:rFonts w:ascii="Calibri" w:hAnsi="Calibri" w:cs="Calibri" w:eastAsia="Calibri"/>
                <w:b w:val="0"/>
                <w:sz w:val="19"/>
              </w:rPr>
              <w:t>Nama model Gemini kedaluwarsa tanpa pemberitahuan, dan model "berpikir" menghabiskan batas token</w:t>
            </w:r>
          </w:p>
        </w:tc>
        <w:tc>
          <w:tcPr>
            <w:tcW w:type="dxa" w:w="3855"/>
          </w:tcPr>
          <w:p>
            <w:pPr>
              <w:spacing w:before="0" w:after="0"/>
            </w:pPr>
            <w:r>
              <w:rPr>
                <w:rFonts w:ascii="Calibri" w:hAnsi="Calibri" w:cs="Calibri" w:eastAsia="Calibri"/>
                <w:b w:val="0"/>
                <w:sz w:val="19"/>
              </w:rPr>
              <w:t>Fitur foto bukti sempat gagal. Model dan batas token diperbarui; setiap kegagalan kini dicatat di log aktivitas agar cepat didiagnosis.</w:t>
            </w:r>
          </w:p>
        </w:tc>
      </w:tr>
      <w:tr>
        <w:trPr>
          <w:cantSplit/>
        </w:trPr>
        <w:tc>
          <w:tcPr>
            <w:tcW w:type="dxa" w:w="1446"/>
            <w:shd w:val="clear" w:color="auto" w:fill="F8FAFC"/>
          </w:tcPr>
          <w:p>
            <w:pPr>
              <w:spacing w:before="0" w:after="0"/>
            </w:pPr>
            <w:r>
              <w:rPr>
                <w:rFonts w:ascii="Calibri" w:hAnsi="Calibri" w:cs="Calibri" w:eastAsia="Calibri"/>
                <w:b w:val="0"/>
                <w:sz w:val="19"/>
              </w:rPr>
              <w:t>Teknis</w:t>
            </w:r>
          </w:p>
        </w:tc>
        <w:tc>
          <w:tcPr>
            <w:tcW w:type="dxa" w:w="4337"/>
            <w:shd w:val="clear" w:color="auto" w:fill="F8FAFC"/>
          </w:tcPr>
          <w:p>
            <w:pPr>
              <w:spacing w:before="0" w:after="0"/>
            </w:pPr>
            <w:r>
              <w:rPr>
                <w:rFonts w:ascii="Calibri" w:hAnsi="Calibri" w:cs="Calibri" w:eastAsia="Calibri"/>
                <w:b w:val="0"/>
                <w:sz w:val="19"/>
              </w:rPr>
              <w:t xml:space="preserve">Domain </w:t>
            </w:r>
            <w:r>
              <w:rPr>
                <w:rFonts w:ascii="Consolas" w:hAnsi="Consolas" w:cs="Consolas" w:eastAsia="Consolas"/>
                <w:b w:val="0"/>
                <w:sz w:val="17"/>
                <w:shd w:val="clear" w:color="auto" w:fill="F2F2F2"/>
              </w:rPr>
              <w:t>r2.dev</w:t>
            </w:r>
            <w:r>
              <w:rPr>
                <w:rFonts w:ascii="Calibri" w:hAnsi="Calibri" w:cs="Calibri" w:eastAsia="Calibri"/>
                <w:b w:val="0"/>
                <w:sz w:val="19"/>
              </w:rPr>
              <w:t xml:space="preserve"> diblokir oleh DNS sebagian ISP Indonesia</w:t>
            </w:r>
          </w:p>
        </w:tc>
        <w:tc>
          <w:tcPr>
            <w:tcW w:type="dxa" w:w="3855"/>
            <w:shd w:val="clear" w:color="auto" w:fill="F8FAFC"/>
          </w:tcPr>
          <w:p>
            <w:pPr>
              <w:spacing w:before="0" w:after="0"/>
            </w:pPr>
            <w:r>
              <w:rPr>
                <w:rFonts w:ascii="Calibri" w:hAnsi="Calibri" w:cs="Calibri" w:eastAsia="Calibri"/>
                <w:b w:val="0"/>
                <w:sz w:val="19"/>
              </w:rPr>
              <w:t>Foto tidak tampil di jaringan kampus. Diatasi dengan menyajikan foto lewat Worker.</w:t>
            </w:r>
          </w:p>
        </w:tc>
      </w:tr>
      <w:tr>
        <w:trPr>
          <w:cantSplit/>
        </w:trPr>
        <w:tc>
          <w:tcPr>
            <w:tcW w:type="dxa" w:w="1446"/>
          </w:tcPr>
          <w:p>
            <w:pPr>
              <w:spacing w:before="0" w:after="0"/>
            </w:pPr>
            <w:r>
              <w:rPr>
                <w:rFonts w:ascii="Calibri" w:hAnsi="Calibri" w:cs="Calibri" w:eastAsia="Calibri"/>
                <w:b w:val="0"/>
                <w:sz w:val="19"/>
              </w:rPr>
              <w:t>Teknis</w:t>
            </w:r>
          </w:p>
        </w:tc>
        <w:tc>
          <w:tcPr>
            <w:tcW w:type="dxa" w:w="4337"/>
          </w:tcPr>
          <w:p>
            <w:pPr>
              <w:spacing w:before="0" w:after="0"/>
            </w:pPr>
            <w:r>
              <w:rPr>
                <w:rFonts w:ascii="Calibri" w:hAnsi="Calibri" w:cs="Calibri" w:eastAsia="Calibri"/>
                <w:b w:val="0"/>
                <w:sz w:val="19"/>
              </w:rPr>
              <w:t>Asal foto tidak bisa dibuktikan server. Aturan "kamera saja" hanya ditegakkan di antarmuka.</w:t>
            </w:r>
          </w:p>
        </w:tc>
        <w:tc>
          <w:tcPr>
            <w:tcW w:type="dxa" w:w="3855"/>
          </w:tcPr>
          <w:p>
            <w:pPr>
              <w:spacing w:before="0" w:after="0"/>
            </w:pPr>
            <w:r>
              <w:rPr>
                <w:rFonts w:ascii="Calibri" w:hAnsi="Calibri" w:cs="Calibri" w:eastAsia="Calibri"/>
                <w:b w:val="0"/>
                <w:sz w:val="19"/>
              </w:rPr>
              <w:t>Foto lama yang bersih yang dikirim langsung lewat API bisa lolos. Perlu tantangan acak atau pembandingan dengan foto kondisi.</w:t>
            </w:r>
          </w:p>
        </w:tc>
      </w:tr>
      <w:tr>
        <w:trPr>
          <w:cantSplit/>
        </w:trPr>
        <w:tc>
          <w:tcPr>
            <w:tcW w:type="dxa" w:w="1446"/>
            <w:shd w:val="clear" w:color="auto" w:fill="F8FAFC"/>
          </w:tcPr>
          <w:p>
            <w:pPr>
              <w:spacing w:before="0" w:after="0"/>
            </w:pPr>
            <w:r>
              <w:rPr>
                <w:rFonts w:ascii="Calibri" w:hAnsi="Calibri" w:cs="Calibri" w:eastAsia="Calibri"/>
                <w:b w:val="0"/>
                <w:sz w:val="19"/>
              </w:rPr>
              <w:t>Teknis</w:t>
            </w:r>
          </w:p>
        </w:tc>
        <w:tc>
          <w:tcPr>
            <w:tcW w:type="dxa" w:w="4337"/>
            <w:shd w:val="clear" w:color="auto" w:fill="F8FAFC"/>
          </w:tcPr>
          <w:p>
            <w:pPr>
              <w:spacing w:before="0" w:after="0"/>
            </w:pPr>
            <w:r>
              <w:rPr>
                <w:rFonts w:ascii="Calibri" w:hAnsi="Calibri" w:cs="Calibri" w:eastAsia="Calibri"/>
                <w:b w:val="0"/>
                <w:sz w:val="19"/>
              </w:rPr>
              <w:t>Belum ada uji otomatis</w:t>
            </w:r>
          </w:p>
        </w:tc>
        <w:tc>
          <w:tcPr>
            <w:tcW w:type="dxa" w:w="3855"/>
            <w:shd w:val="clear" w:color="auto" w:fill="F8FAFC"/>
          </w:tcPr>
          <w:p>
            <w:pPr>
              <w:spacing w:before="0" w:after="0"/>
            </w:pPr>
            <w:r>
              <w:rPr>
                <w:rFonts w:ascii="Calibri" w:hAnsi="Calibri" w:cs="Calibri" w:eastAsia="Calibri"/>
                <w:b w:val="0"/>
                <w:sz w:val="19"/>
              </w:rPr>
              <w:t>Setiap perubahan masih diverifikasi manual; risiko regresi. Direncanakan Vitest.</w:t>
            </w:r>
          </w:p>
        </w:tc>
      </w:tr>
      <w:tr>
        <w:trPr>
          <w:cantSplit/>
        </w:trPr>
        <w:tc>
          <w:tcPr>
            <w:tcW w:type="dxa" w:w="1446"/>
          </w:tcPr>
          <w:p>
            <w:pPr>
              <w:spacing w:before="0" w:after="0"/>
            </w:pPr>
            <w:r>
              <w:rPr>
                <w:rFonts w:ascii="Calibri" w:hAnsi="Calibri" w:cs="Calibri" w:eastAsia="Calibri"/>
                <w:b w:val="0"/>
                <w:sz w:val="19"/>
              </w:rPr>
              <w:t>Data</w:t>
            </w:r>
          </w:p>
        </w:tc>
        <w:tc>
          <w:tcPr>
            <w:tcW w:type="dxa" w:w="4337"/>
          </w:tcPr>
          <w:p>
            <w:pPr>
              <w:spacing w:before="0" w:after="0"/>
            </w:pPr>
            <w:r>
              <w:rPr>
                <w:rFonts w:ascii="Calibri" w:hAnsi="Calibri" w:cs="Calibri" w:eastAsia="Calibri"/>
                <w:b w:val="0"/>
                <w:sz w:val="19"/>
              </w:rPr>
              <w:t>Belum ada set data keluhan dan foto berlabel; data produksi baru 4 laporan</w:t>
            </w:r>
          </w:p>
        </w:tc>
        <w:tc>
          <w:tcPr>
            <w:tcW w:type="dxa" w:w="3855"/>
          </w:tcPr>
          <w:p>
            <w:pPr>
              <w:spacing w:before="0" w:after="0"/>
            </w:pPr>
            <w:r>
              <w:rPr>
                <w:rFonts w:ascii="Calibri" w:hAnsi="Calibri" w:cs="Calibri" w:eastAsia="Calibri"/>
                <w:b w:val="0"/>
                <w:sz w:val="19"/>
              </w:rPr>
              <w:t>Akurasi AI belum bisa diukur secara kuantitatif. Perlu menyusun minimal 100 keluhan dan 60 foto berlabel.</w:t>
            </w:r>
          </w:p>
        </w:tc>
      </w:tr>
      <w:tr>
        <w:trPr>
          <w:cantSplit/>
        </w:trPr>
        <w:tc>
          <w:tcPr>
            <w:tcW w:type="dxa" w:w="1446"/>
            <w:shd w:val="clear" w:color="auto" w:fill="F8FAFC"/>
          </w:tcPr>
          <w:p>
            <w:pPr>
              <w:spacing w:before="0" w:after="0"/>
            </w:pPr>
            <w:r>
              <w:rPr>
                <w:rFonts w:ascii="Calibri" w:hAnsi="Calibri" w:cs="Calibri" w:eastAsia="Calibri"/>
                <w:b w:val="0"/>
                <w:sz w:val="19"/>
              </w:rPr>
              <w:t>Data</w:t>
            </w:r>
          </w:p>
        </w:tc>
        <w:tc>
          <w:tcPr>
            <w:tcW w:type="dxa" w:w="4337"/>
            <w:shd w:val="clear" w:color="auto" w:fill="F8FAFC"/>
          </w:tcPr>
          <w:p>
            <w:pPr>
              <w:spacing w:before="0" w:after="0"/>
            </w:pPr>
            <w:r>
              <w:rPr>
                <w:rFonts w:ascii="Calibri" w:hAnsi="Calibri" w:cs="Calibri" w:eastAsia="Calibri"/>
                <w:b w:val="0"/>
                <w:sz w:val="19"/>
              </w:rPr>
              <w:t>Keberadaan toilet di Gedung D, E, dan F belum terkonfirmasi; jenis toilet per lantai masih asumsi</w:t>
            </w:r>
          </w:p>
        </w:tc>
        <w:tc>
          <w:tcPr>
            <w:tcW w:type="dxa" w:w="3855"/>
            <w:shd w:val="clear" w:color="auto" w:fill="F8FAFC"/>
          </w:tcPr>
          <w:p>
            <w:pPr>
              <w:spacing w:before="0" w:after="0"/>
            </w:pPr>
            <w:r>
              <w:rPr>
                <w:rFonts w:ascii="Calibri" w:hAnsi="Calibri" w:cs="Calibri" w:eastAsia="Calibri"/>
                <w:b w:val="0"/>
                <w:sz w:val="19"/>
              </w:rPr>
              <w:t>Gedung tersebut belum didaftarkan dan belum punya stiker QR.</w:t>
            </w:r>
          </w:p>
        </w:tc>
      </w:tr>
      <w:tr>
        <w:trPr>
          <w:cantSplit/>
        </w:trPr>
        <w:tc>
          <w:tcPr>
            <w:tcW w:type="dxa" w:w="1446"/>
          </w:tcPr>
          <w:p>
            <w:pPr>
              <w:spacing w:before="0" w:after="0"/>
            </w:pPr>
            <w:r>
              <w:rPr>
                <w:rFonts w:ascii="Calibri" w:hAnsi="Calibri" w:cs="Calibri" w:eastAsia="Calibri"/>
                <w:b w:val="0"/>
                <w:sz w:val="19"/>
              </w:rPr>
              <w:t>Koordinasi</w:t>
            </w:r>
          </w:p>
        </w:tc>
        <w:tc>
          <w:tcPr>
            <w:tcW w:type="dxa" w:w="4337"/>
          </w:tcPr>
          <w:p>
            <w:pPr>
              <w:spacing w:before="0" w:after="0"/>
            </w:pPr>
            <w:r>
              <w:rPr>
                <w:rFonts w:ascii="Calibri" w:hAnsi="Calibri" w:cs="Calibri" w:eastAsia="Calibri"/>
                <w:b w:val="0"/>
                <w:sz w:val="19"/>
              </w:rPr>
              <w:t>Pemegang akun supervisor, target metrik keberhasilan, dan bentuk apresiasi pelapor belum diputuskan pihak kampus</w:t>
            </w:r>
          </w:p>
        </w:tc>
        <w:tc>
          <w:tcPr>
            <w:tcW w:type="dxa" w:w="3855"/>
          </w:tcPr>
          <w:p>
            <w:pPr>
              <w:spacing w:before="0" w:after="0"/>
            </w:pPr>
            <w:r>
              <w:rPr>
                <w:rFonts w:ascii="Calibri" w:hAnsi="Calibri" w:cs="Calibri" w:eastAsia="Calibri"/>
                <w:b w:val="0"/>
                <w:sz w:val="19"/>
              </w:rPr>
              <w:t>Uji coba lapangan (UAT) belum bisa dijadwalkan sebelum ada keputusan.</w:t>
            </w:r>
          </w:p>
        </w:tc>
      </w:tr>
      <w:tr>
        <w:trPr>
          <w:cantSplit/>
        </w:trPr>
        <w:tc>
          <w:tcPr>
            <w:tcW w:type="dxa" w:w="1446"/>
            <w:shd w:val="clear" w:color="auto" w:fill="F8FAFC"/>
          </w:tcPr>
          <w:p>
            <w:pPr>
              <w:spacing w:before="0" w:after="0"/>
            </w:pPr>
            <w:r>
              <w:rPr>
                <w:rFonts w:ascii="Calibri" w:hAnsi="Calibri" w:cs="Calibri" w:eastAsia="Calibri"/>
                <w:b w:val="0"/>
                <w:sz w:val="19"/>
              </w:rPr>
              <w:t>Koordinasi / keamanan</w:t>
            </w:r>
          </w:p>
        </w:tc>
        <w:tc>
          <w:tcPr>
            <w:tcW w:type="dxa" w:w="4337"/>
            <w:shd w:val="clear" w:color="auto" w:fill="F8FAFC"/>
          </w:tcPr>
          <w:p>
            <w:pPr>
              <w:spacing w:before="0" w:after="0"/>
            </w:pPr>
            <w:r>
              <w:rPr>
                <w:rFonts w:ascii="Calibri" w:hAnsi="Calibri" w:cs="Calibri" w:eastAsia="Calibri"/>
                <w:b w:val="0"/>
                <w:sz w:val="19"/>
              </w:rPr>
              <w:t>Sandi supervisor bawaan (</w:t>
            </w:r>
            <w:r>
              <w:rPr>
                <w:rFonts w:ascii="Consolas" w:hAnsi="Consolas" w:cs="Consolas" w:eastAsia="Consolas"/>
                <w:b w:val="0"/>
                <w:sz w:val="17"/>
                <w:shd w:val="clear" w:color="auto" w:fill="F2F2F2"/>
              </w:rPr>
              <w:t>admin</w:t>
            </w:r>
            <w:r>
              <w:rPr>
                <w:rFonts w:ascii="Calibri" w:hAnsi="Calibri" w:cs="Calibri" w:eastAsia="Calibri"/>
                <w:b w:val="0"/>
                <w:sz w:val="19"/>
              </w:rPr>
              <w:t xml:space="preserve"> / </w:t>
            </w:r>
            <w:r>
              <w:rPr>
                <w:rFonts w:ascii="Consolas" w:hAnsi="Consolas" w:cs="Consolas" w:eastAsia="Consolas"/>
                <w:b w:val="0"/>
                <w:sz w:val="17"/>
                <w:shd w:val="clear" w:color="auto" w:fill="F2F2F2"/>
              </w:rPr>
              <w:t>Admin123!</w:t>
            </w:r>
            <w:r>
              <w:rPr>
                <w:rFonts w:ascii="Calibri" w:hAnsi="Calibri" w:cs="Calibri" w:eastAsia="Calibri"/>
                <w:b w:val="0"/>
                <w:sz w:val="19"/>
              </w:rPr>
              <w:t xml:space="preserve">) tercantum di migrasi publik dan </w:t>
            </w:r>
            <w:r>
              <w:rPr>
                <w:rFonts w:ascii="Calibri" w:hAnsi="Calibri" w:cs="Calibri" w:eastAsia="Calibri"/>
                <w:b/>
                <w:sz w:val="19"/>
              </w:rPr>
              <w:t>masih berlaku</w:t>
            </w:r>
            <w:r>
              <w:rPr>
                <w:rFonts w:ascii="Calibri" w:hAnsi="Calibri" w:cs="Calibri" w:eastAsia="Calibri"/>
                <w:b w:val="0"/>
                <w:sz w:val="19"/>
              </w:rPr>
              <w:t xml:space="preserve"> pada cadangan database 7 Oktober 2026. Berkas </w:t>
            </w:r>
            <w:r>
              <w:rPr>
                <w:rFonts w:ascii="Consolas" w:hAnsi="Consolas" w:cs="Consolas" w:eastAsia="Consolas"/>
                <w:b w:val="0"/>
                <w:sz w:val="17"/>
                <w:shd w:val="clear" w:color="auto" w:fill="F2F2F2"/>
              </w:rPr>
              <w:t>backup.sql</w:t>
            </w:r>
            <w:r>
              <w:rPr>
                <w:rFonts w:ascii="Calibri" w:hAnsi="Calibri" w:cs="Calibri" w:eastAsia="Calibri"/>
                <w:b w:val="0"/>
                <w:sz w:val="19"/>
              </w:rPr>
              <w:t xml:space="preserve"> berisi data produksi dan ikut ter-commit di repositori.</w:t>
            </w:r>
          </w:p>
        </w:tc>
        <w:tc>
          <w:tcPr>
            <w:tcW w:type="dxa" w:w="3855"/>
            <w:shd w:val="clear" w:color="auto" w:fill="F8FAFC"/>
          </w:tcPr>
          <w:p>
            <w:pPr>
              <w:spacing w:before="0" w:after="0"/>
            </w:pPr>
            <w:r>
              <w:rPr>
                <w:rFonts w:ascii="Calibri" w:hAnsi="Calibri" w:cs="Calibri" w:eastAsia="Calibri"/>
                <w:b w:val="0"/>
                <w:sz w:val="19"/>
              </w:rPr>
              <w:t xml:space="preserve">Siapa pun yang membaca repositori bisa masuk sebagai supervisor. Sandi harus segera diganti, dan </w:t>
            </w:r>
            <w:r>
              <w:rPr>
                <w:rFonts w:ascii="Consolas" w:hAnsi="Consolas" w:cs="Consolas" w:eastAsia="Consolas"/>
                <w:b w:val="0"/>
                <w:sz w:val="17"/>
                <w:shd w:val="clear" w:color="auto" w:fill="F2F2F2"/>
              </w:rPr>
              <w:t>backup.sql</w:t>
            </w:r>
            <w:r>
              <w:rPr>
                <w:rFonts w:ascii="Calibri" w:hAnsi="Calibri" w:cs="Calibri" w:eastAsia="Calibri"/>
                <w:b w:val="0"/>
                <w:sz w:val="19"/>
              </w:rPr>
              <w:t xml:space="preserve"> dikeluarkan dari repositori.</w:t>
            </w:r>
          </w:p>
        </w:tc>
      </w:tr>
      <w:tr>
        <w:trPr>
          <w:cantSplit/>
        </w:trPr>
        <w:tc>
          <w:tcPr>
            <w:tcW w:type="dxa" w:w="1446"/>
          </w:tcPr>
          <w:p>
            <w:pPr>
              <w:spacing w:before="0" w:after="0"/>
            </w:pPr>
            <w:r>
              <w:rPr>
                <w:rFonts w:ascii="Calibri" w:hAnsi="Calibri" w:cs="Calibri" w:eastAsia="Calibri"/>
                <w:b w:val="0"/>
                <w:sz w:val="19"/>
              </w:rPr>
              <w:t>Sumber daya</w:t>
            </w:r>
          </w:p>
        </w:tc>
        <w:tc>
          <w:tcPr>
            <w:tcW w:type="dxa" w:w="4337"/>
          </w:tcPr>
          <w:p>
            <w:pPr>
              <w:spacing w:before="0" w:after="0"/>
            </w:pPr>
            <w:r>
              <w:rPr>
                <w:rFonts w:ascii="Calibri" w:hAnsi="Calibri" w:cs="Calibri" w:eastAsia="Calibri"/>
                <w:b w:val="0"/>
                <w:sz w:val="19"/>
              </w:rPr>
              <w:t>Kuota harian Gemini gratis terbatas; pada tingkat gratis, Google boleh memakai foto yang dikirim</w:t>
            </w:r>
          </w:p>
        </w:tc>
        <w:tc>
          <w:tcPr>
            <w:tcW w:type="dxa" w:w="3855"/>
          </w:tcPr>
          <w:p>
            <w:pPr>
              <w:spacing w:before="0" w:after="0"/>
            </w:pPr>
            <w:r>
              <w:rPr>
                <w:rFonts w:ascii="Calibri" w:hAnsi="Calibri" w:cs="Calibri" w:eastAsia="Calibri"/>
                <w:b w:val="0"/>
                <w:sz w:val="19"/>
              </w:rPr>
              <w:t>Untuk skala kampus kuota masih cukup. Penagihan perlu diaktifkan bila privasi foto diwajibkan.</w:t>
            </w:r>
          </w:p>
        </w:tc>
      </w:tr>
      <w:tr>
        <w:trPr>
          <w:cantSplit/>
        </w:trPr>
        <w:tc>
          <w:tcPr>
            <w:tcW w:type="dxa" w:w="1446"/>
            <w:shd w:val="clear" w:color="auto" w:fill="F8FAFC"/>
          </w:tcPr>
          <w:p>
            <w:pPr>
              <w:spacing w:before="0" w:after="0"/>
            </w:pPr>
            <w:r>
              <w:rPr>
                <w:rFonts w:ascii="Calibri" w:hAnsi="Calibri" w:cs="Calibri" w:eastAsia="Calibri"/>
                <w:b w:val="0"/>
                <w:sz w:val="19"/>
              </w:rPr>
              <w:t>Sumber daya</w:t>
            </w:r>
          </w:p>
        </w:tc>
        <w:tc>
          <w:tcPr>
            <w:tcW w:type="dxa" w:w="4337"/>
            <w:shd w:val="clear" w:color="auto" w:fill="F8FAFC"/>
          </w:tcPr>
          <w:p>
            <w:pPr>
              <w:spacing w:before="0" w:after="0"/>
            </w:pPr>
            <w:r>
              <w:rPr>
                <w:rFonts w:ascii="Calibri" w:hAnsi="Calibri" w:cs="Calibri" w:eastAsia="Calibri"/>
                <w:b w:val="0"/>
                <w:sz w:val="19"/>
              </w:rPr>
              <w:t>Biaya DeepSeek per pertanyaan chatbot (sekitar 3.000–4.000 token)</w:t>
            </w:r>
          </w:p>
        </w:tc>
        <w:tc>
          <w:tcPr>
            <w:tcW w:type="dxa" w:w="3855"/>
            <w:shd w:val="clear" w:color="auto" w:fill="F8FAFC"/>
          </w:tcPr>
          <w:p>
            <w:pPr>
              <w:spacing w:before="0" w:after="0"/>
            </w:pPr>
            <w:r>
              <w:rPr>
                <w:rFonts w:ascii="Calibri" w:hAnsi="Calibri" w:cs="Calibri" w:eastAsia="Calibri"/>
                <w:b w:val="0"/>
                <w:sz w:val="19"/>
              </w:rPr>
              <w:t>Dibatasi 50 pertanyaan per hari dan 20 per perangkat.</w:t>
            </w:r>
          </w:p>
        </w:tc>
      </w:tr>
    </w:tbl>
    <w:p>
      <w:pPr>
        <w:spacing w:before="40" w:after="160"/>
      </w:pPr>
    </w:p>
    <w:p>
      <w:pPr>
        <w:pStyle w:val="Heading1"/>
        <w:spacing w:before="320" w:after="120"/>
      </w:pPr>
      <w:r>
        <w:rPr>
          <w:rFonts w:ascii="Calibri" w:hAnsi="Calibri" w:cs="Calibri" w:eastAsia="Calibri"/>
          <w:b/>
          <w:color w:val="1F4E79"/>
          <w:sz w:val="30"/>
        </w:rPr>
        <w:t>B.7. Rencana hingga UAS</w:t>
      </w:r>
    </w:p>
    <w:p>
      <w:pPr>
        <w:spacing w:before="0" w:after="120" w:line="276" w:lineRule="auto"/>
      </w:pPr>
      <w:r>
        <w:rPr>
          <w:rFonts w:ascii="Calibri" w:hAnsi="Calibri" w:cs="Calibri" w:eastAsia="Calibri"/>
          <w:b w:val="0"/>
          <w:sz w:val="21"/>
        </w:rPr>
        <w:t>Pengembangan dimulai awal September 2026 dan ditargetkan selesai akhir November 2026, sebelum UAS. Tahapan September sampai 13 Oktober sudah selesai; tanggalnya diambil dari riwayat commit Git. Kolom penanggung jawab diisi sesuai pembagian tugas kelompok.</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314"/>
        <w:gridCol w:w="3242"/>
        <w:gridCol w:w="1490"/>
        <w:gridCol w:w="2541"/>
        <w:gridCol w:w="1051"/>
      </w:tblGrid>
      <w:tr>
        <w:trPr>
          <w:tblHeader w:val="true"/>
        </w:trPr>
        <w:tc>
          <w:tcPr>
            <w:tcW w:type="dxa" w:w="1314"/>
            <w:shd w:val="clear" w:color="auto" w:fill="1F4E79"/>
          </w:tcPr>
          <w:p>
            <w:pPr>
              <w:spacing w:before="0" w:after="0"/>
            </w:pPr>
            <w:r>
              <w:rPr>
                <w:rFonts w:ascii="Calibri" w:hAnsi="Calibri" w:cs="Calibri" w:eastAsia="Calibri"/>
                <w:b/>
                <w:color w:val="FFFFFF"/>
                <w:sz w:val="17"/>
              </w:rPr>
              <w:t>Waktu</w:t>
            </w:r>
          </w:p>
        </w:tc>
        <w:tc>
          <w:tcPr>
            <w:tcW w:type="dxa" w:w="3242"/>
            <w:shd w:val="clear" w:color="auto" w:fill="1F4E79"/>
          </w:tcPr>
          <w:p>
            <w:pPr>
              <w:spacing w:before="0" w:after="0"/>
            </w:pPr>
            <w:r>
              <w:rPr>
                <w:rFonts w:ascii="Calibri" w:hAnsi="Calibri" w:cs="Calibri" w:eastAsia="Calibri"/>
                <w:b/>
                <w:color w:val="FFFFFF"/>
                <w:sz w:val="17"/>
              </w:rPr>
              <w:t>Tahapan pekerjaan</w:t>
            </w:r>
          </w:p>
        </w:tc>
        <w:tc>
          <w:tcPr>
            <w:tcW w:type="dxa" w:w="1490"/>
            <w:shd w:val="clear" w:color="auto" w:fill="1F4E79"/>
          </w:tcPr>
          <w:p>
            <w:pPr>
              <w:spacing w:before="0" w:after="0"/>
            </w:pPr>
            <w:r>
              <w:rPr>
                <w:rFonts w:ascii="Calibri" w:hAnsi="Calibri" w:cs="Calibri" w:eastAsia="Calibri"/>
                <w:b/>
                <w:color w:val="FFFFFF"/>
                <w:sz w:val="17"/>
              </w:rPr>
              <w:t>Penanggung jawab</w:t>
            </w:r>
          </w:p>
        </w:tc>
        <w:tc>
          <w:tcPr>
            <w:tcW w:type="dxa" w:w="2541"/>
            <w:shd w:val="clear" w:color="auto" w:fill="1F4E79"/>
          </w:tcPr>
          <w:p>
            <w:pPr>
              <w:spacing w:before="0" w:after="0"/>
            </w:pPr>
            <w:r>
              <w:rPr>
                <w:rFonts w:ascii="Calibri" w:hAnsi="Calibri" w:cs="Calibri" w:eastAsia="Calibri"/>
                <w:b/>
                <w:color w:val="FFFFFF"/>
                <w:sz w:val="17"/>
              </w:rPr>
              <w:t>Target penyelesaian / luaran</w:t>
            </w:r>
          </w:p>
        </w:tc>
        <w:tc>
          <w:tcPr>
            <w:tcW w:type="dxa" w:w="1051"/>
            <w:shd w:val="clear" w:color="auto" w:fill="1F4E79"/>
          </w:tcPr>
          <w:p>
            <w:pPr>
              <w:spacing w:before="0" w:after="0"/>
            </w:pPr>
            <w:r>
              <w:rPr>
                <w:rFonts w:ascii="Calibri" w:hAnsi="Calibri" w:cs="Calibri" w:eastAsia="Calibri"/>
                <w:b/>
                <w:color w:val="FFFFFF"/>
                <w:sz w:val="17"/>
              </w:rPr>
              <w:t>Status</w:t>
            </w:r>
          </w:p>
        </w:tc>
      </w:tr>
      <w:tr>
        <w:trPr>
          <w:cantSplit/>
        </w:trPr>
        <w:tc>
          <w:tcPr>
            <w:tcW w:type="dxa" w:w="1314"/>
          </w:tcPr>
          <w:p>
            <w:pPr>
              <w:spacing w:before="0" w:after="0"/>
            </w:pPr>
            <w:r>
              <w:rPr>
                <w:rFonts w:ascii="Calibri" w:hAnsi="Calibri" w:cs="Calibri" w:eastAsia="Calibri"/>
                <w:b w:val="0"/>
                <w:sz w:val="17"/>
              </w:rPr>
              <w:t>1–10 Sep</w:t>
            </w:r>
          </w:p>
        </w:tc>
        <w:tc>
          <w:tcPr>
            <w:tcW w:type="dxa" w:w="3242"/>
          </w:tcPr>
          <w:p>
            <w:pPr>
              <w:spacing w:before="0" w:after="0"/>
            </w:pPr>
            <w:r>
              <w:rPr>
                <w:rFonts w:ascii="Calibri" w:hAnsi="Calibri" w:cs="Calibri" w:eastAsia="Calibri"/>
                <w:b w:val="0"/>
                <w:sz w:val="17"/>
              </w:rPr>
              <w:t>Analisis kebutuhan; perancangan database dan arsitektur; inti sistem: QR per lantai, formulir laporan, klasifikasi dan prioritas LLM, dashboard, akun dan papan peringkat, papan publik, grafik, log aktivitas</w:t>
            </w:r>
          </w:p>
        </w:tc>
        <w:tc>
          <w:tcPr>
            <w:tcW w:type="dxa" w:w="1490"/>
          </w:tcPr>
          <w:p>
            <w:pPr>
              <w:spacing w:before="0" w:after="0"/>
            </w:pPr>
            <w:r>
              <w:rPr>
                <w:rFonts w:ascii="Calibri" w:hAnsi="Calibri" w:cs="Calibri" w:eastAsia="Calibri"/>
                <w:b w:val="0"/>
                <w:sz w:val="17"/>
              </w:rPr>
              <w:t>[Nama] — seluruh tim</w:t>
            </w:r>
          </w:p>
        </w:tc>
        <w:tc>
          <w:tcPr>
            <w:tcW w:type="dxa" w:w="2541"/>
          </w:tcPr>
          <w:p>
            <w:pPr>
              <w:spacing w:before="0" w:after="0"/>
            </w:pPr>
            <w:r>
              <w:rPr>
                <w:rFonts w:ascii="Calibri" w:hAnsi="Calibri" w:cs="Calibri" w:eastAsia="Calibri"/>
                <w:b w:val="0"/>
                <w:sz w:val="17"/>
              </w:rPr>
              <w:t>Aplikasi berjalan di Cloudflare Workers (commit pertama 2 Sep)</w:t>
            </w:r>
          </w:p>
        </w:tc>
        <w:tc>
          <w:tcPr>
            <w:tcW w:type="dxa" w:w="1051"/>
          </w:tcPr>
          <w:p>
            <w:pPr>
              <w:spacing w:before="0" w:after="0"/>
            </w:pPr>
            <w:r>
              <w:rPr>
                <w:rFonts w:ascii="Calibri" w:hAnsi="Calibri" w:cs="Calibri" w:eastAsia="Calibri"/>
                <w:b/>
                <w:sz w:val="17"/>
              </w:rPr>
              <w:t>Selesai</w:t>
            </w:r>
          </w:p>
        </w:tc>
      </w:tr>
      <w:tr>
        <w:trPr>
          <w:cantSplit/>
        </w:trPr>
        <w:tc>
          <w:tcPr>
            <w:tcW w:type="dxa" w:w="1314"/>
            <w:shd w:val="clear" w:color="auto" w:fill="F8FAFC"/>
          </w:tcPr>
          <w:p>
            <w:pPr>
              <w:spacing w:before="0" w:after="0"/>
            </w:pPr>
            <w:r>
              <w:rPr>
                <w:rFonts w:ascii="Calibri" w:hAnsi="Calibri" w:cs="Calibri" w:eastAsia="Calibri"/>
                <w:b w:val="0"/>
                <w:sz w:val="17"/>
              </w:rPr>
              <w:t>11–20 Sep</w:t>
            </w:r>
          </w:p>
        </w:tc>
        <w:tc>
          <w:tcPr>
            <w:tcW w:type="dxa" w:w="3242"/>
            <w:shd w:val="clear" w:color="auto" w:fill="F8FAFC"/>
          </w:tcPr>
          <w:p>
            <w:pPr>
              <w:spacing w:before="0" w:after="0"/>
            </w:pPr>
            <w:r>
              <w:rPr>
                <w:rFonts w:ascii="Calibri" w:hAnsi="Calibri" w:cs="Calibri" w:eastAsia="Calibri"/>
                <w:b w:val="0"/>
                <w:sz w:val="17"/>
              </w:rPr>
              <w:t>Verifikasi foto bukti dengan AI vision (Gemini); fitur tanya data (chatbot); dokumentasi teknis dan panduan umum</w:t>
            </w:r>
          </w:p>
        </w:tc>
        <w:tc>
          <w:tcPr>
            <w:tcW w:type="dxa" w:w="1490"/>
            <w:shd w:val="clear" w:color="auto" w:fill="F8FAFC"/>
          </w:tcPr>
          <w:p>
            <w:pPr>
              <w:spacing w:before="0" w:after="0"/>
            </w:pPr>
            <w:r>
              <w:rPr>
                <w:rFonts w:ascii="Calibri" w:hAnsi="Calibri" w:cs="Calibri" w:eastAsia="Calibri"/>
                <w:b w:val="0"/>
                <w:sz w:val="17"/>
              </w:rPr>
              <w:t>[Nama] — AI &amp; backend</w:t>
            </w:r>
          </w:p>
        </w:tc>
        <w:tc>
          <w:tcPr>
            <w:tcW w:type="dxa" w:w="2541"/>
            <w:shd w:val="clear" w:color="auto" w:fill="F8FAFC"/>
          </w:tcPr>
          <w:p>
            <w:pPr>
              <w:spacing w:before="0" w:after="0"/>
            </w:pPr>
            <w:r>
              <w:rPr>
                <w:rFonts w:ascii="Calibri" w:hAnsi="Calibri" w:cs="Calibri" w:eastAsia="Calibri"/>
                <w:b w:val="0"/>
                <w:sz w:val="17"/>
              </w:rPr>
              <w:t>Laporan hanya selesai dengan foto bersih; chatbot menjawab dari data</w:t>
            </w:r>
          </w:p>
        </w:tc>
        <w:tc>
          <w:tcPr>
            <w:tcW w:type="dxa" w:w="1051"/>
            <w:shd w:val="clear" w:color="auto" w:fill="F8FAFC"/>
          </w:tcPr>
          <w:p>
            <w:pPr>
              <w:spacing w:before="0" w:after="0"/>
            </w:pPr>
            <w:r>
              <w:rPr>
                <w:rFonts w:ascii="Calibri" w:hAnsi="Calibri" w:cs="Calibri" w:eastAsia="Calibri"/>
                <w:b/>
                <w:sz w:val="17"/>
              </w:rPr>
              <w:t>Selesai</w:t>
            </w:r>
          </w:p>
        </w:tc>
      </w:tr>
      <w:tr>
        <w:trPr>
          <w:cantSplit/>
        </w:trPr>
        <w:tc>
          <w:tcPr>
            <w:tcW w:type="dxa" w:w="1314"/>
          </w:tcPr>
          <w:p>
            <w:pPr>
              <w:spacing w:before="0" w:after="0"/>
            </w:pPr>
            <w:r>
              <w:rPr>
                <w:rFonts w:ascii="Calibri" w:hAnsi="Calibri" w:cs="Calibri" w:eastAsia="Calibri"/>
                <w:b w:val="0"/>
                <w:sz w:val="17"/>
              </w:rPr>
              <w:t>21–30 Sep</w:t>
            </w:r>
          </w:p>
        </w:tc>
        <w:tc>
          <w:tcPr>
            <w:tcW w:type="dxa" w:w="3242"/>
          </w:tcPr>
          <w:p>
            <w:pPr>
              <w:spacing w:before="0" w:after="0"/>
            </w:pPr>
            <w:r>
              <w:rPr>
                <w:rFonts w:ascii="Calibri" w:hAnsi="Calibri" w:cs="Calibri" w:eastAsia="Calibri"/>
                <w:b w:val="0"/>
                <w:sz w:val="17"/>
              </w:rPr>
              <w:t>Kamera langsung; log pekerjaan petugas; filter waktu; halaman per peran; peta gedung; BPMN, DFD, UML, PRD; identitas Kato Report; failover API key</w:t>
            </w:r>
          </w:p>
        </w:tc>
        <w:tc>
          <w:tcPr>
            <w:tcW w:type="dxa" w:w="1490"/>
          </w:tcPr>
          <w:p>
            <w:pPr>
              <w:spacing w:before="0" w:after="0"/>
            </w:pPr>
            <w:r>
              <w:rPr>
                <w:rFonts w:ascii="Calibri" w:hAnsi="Calibri" w:cs="Calibri" w:eastAsia="Calibri"/>
                <w:b w:val="0"/>
                <w:sz w:val="17"/>
              </w:rPr>
              <w:t>[Nama] — frontend &amp; dokumentasi</w:t>
            </w:r>
          </w:p>
        </w:tc>
        <w:tc>
          <w:tcPr>
            <w:tcW w:type="dxa" w:w="2541"/>
          </w:tcPr>
          <w:p>
            <w:pPr>
              <w:spacing w:before="0" w:after="0"/>
            </w:pPr>
            <w:r>
              <w:rPr>
                <w:rFonts w:ascii="Calibri" w:hAnsi="Calibri" w:cs="Calibri" w:eastAsia="Calibri"/>
                <w:b w:val="0"/>
                <w:sz w:val="17"/>
              </w:rPr>
              <w:t>Alur petugas lengkap; dokumen analisis dan perancangan</w:t>
            </w:r>
          </w:p>
        </w:tc>
        <w:tc>
          <w:tcPr>
            <w:tcW w:type="dxa" w:w="1051"/>
          </w:tcPr>
          <w:p>
            <w:pPr>
              <w:spacing w:before="0" w:after="0"/>
            </w:pPr>
            <w:r>
              <w:rPr>
                <w:rFonts w:ascii="Calibri" w:hAnsi="Calibri" w:cs="Calibri" w:eastAsia="Calibri"/>
                <w:b/>
                <w:sz w:val="17"/>
              </w:rPr>
              <w:t>Selesai</w:t>
            </w:r>
          </w:p>
        </w:tc>
      </w:tr>
      <w:tr>
        <w:trPr>
          <w:cantSplit/>
        </w:trPr>
        <w:tc>
          <w:tcPr>
            <w:tcW w:type="dxa" w:w="1314"/>
            <w:shd w:val="clear" w:color="auto" w:fill="F8FAFC"/>
          </w:tcPr>
          <w:p>
            <w:pPr>
              <w:spacing w:before="0" w:after="0"/>
            </w:pPr>
            <w:r>
              <w:rPr>
                <w:rFonts w:ascii="Calibri" w:hAnsi="Calibri" w:cs="Calibri" w:eastAsia="Calibri"/>
                <w:b w:val="0"/>
                <w:sz w:val="17"/>
              </w:rPr>
              <w:t>1–13 Okt</w:t>
            </w:r>
          </w:p>
        </w:tc>
        <w:tc>
          <w:tcPr>
            <w:tcW w:type="dxa" w:w="3242"/>
            <w:shd w:val="clear" w:color="auto" w:fill="F8FAFC"/>
          </w:tcPr>
          <w:p>
            <w:pPr>
              <w:spacing w:before="0" w:after="0"/>
            </w:pPr>
            <w:r>
              <w:rPr>
                <w:rFonts w:ascii="Calibri" w:hAnsi="Calibri" w:cs="Calibri" w:eastAsia="Calibri"/>
                <w:b w:val="0"/>
                <w:sz w:val="17"/>
              </w:rPr>
              <w:t>Pembaruan UML; perapian kode; penyusunan test case; uji awal 38 kasus API; laporan kemajuan</w:t>
            </w:r>
          </w:p>
        </w:tc>
        <w:tc>
          <w:tcPr>
            <w:tcW w:type="dxa" w:w="1490"/>
            <w:shd w:val="clear" w:color="auto" w:fill="F8FAFC"/>
          </w:tcPr>
          <w:p>
            <w:pPr>
              <w:spacing w:before="0" w:after="0"/>
            </w:pPr>
            <w:r>
              <w:rPr>
                <w:rFonts w:ascii="Calibri" w:hAnsi="Calibri" w:cs="Calibri" w:eastAsia="Calibri"/>
                <w:b w:val="0"/>
                <w:sz w:val="17"/>
              </w:rPr>
              <w:t>[Nama] — QA &amp; dokumentasi</w:t>
            </w:r>
          </w:p>
        </w:tc>
        <w:tc>
          <w:tcPr>
            <w:tcW w:type="dxa" w:w="2541"/>
            <w:shd w:val="clear" w:color="auto" w:fill="F8FAFC"/>
          </w:tcPr>
          <w:p>
            <w:pPr>
              <w:spacing w:before="0" w:after="0"/>
            </w:pPr>
            <w:r>
              <w:rPr>
                <w:rFonts w:ascii="Calibri" w:hAnsi="Calibri" w:cs="Calibri" w:eastAsia="Calibri"/>
                <w:b w:val="0"/>
                <w:sz w:val="17"/>
              </w:rPr>
              <w:t>Dokumen test case; laporan kemajuan ini</w:t>
            </w:r>
          </w:p>
        </w:tc>
        <w:tc>
          <w:tcPr>
            <w:tcW w:type="dxa" w:w="1051"/>
            <w:shd w:val="clear" w:color="auto" w:fill="F8FAFC"/>
          </w:tcPr>
          <w:p>
            <w:pPr>
              <w:spacing w:before="0" w:after="0"/>
            </w:pPr>
            <w:r>
              <w:rPr>
                <w:rFonts w:ascii="Calibri" w:hAnsi="Calibri" w:cs="Calibri" w:eastAsia="Calibri"/>
                <w:b/>
                <w:sz w:val="17"/>
              </w:rPr>
              <w:t>Selesai</w:t>
            </w:r>
          </w:p>
        </w:tc>
      </w:tr>
      <w:tr>
        <w:trPr>
          <w:cantSplit/>
        </w:trPr>
        <w:tc>
          <w:tcPr>
            <w:tcW w:type="dxa" w:w="1314"/>
          </w:tcPr>
          <w:p>
            <w:pPr>
              <w:spacing w:before="0" w:after="0"/>
            </w:pPr>
            <w:r>
              <w:rPr>
                <w:rFonts w:ascii="Calibri" w:hAnsi="Calibri" w:cs="Calibri" w:eastAsia="Calibri"/>
                <w:b w:val="0"/>
                <w:sz w:val="17"/>
              </w:rPr>
              <w:t>14–20 Okt</w:t>
            </w:r>
          </w:p>
        </w:tc>
        <w:tc>
          <w:tcPr>
            <w:tcW w:type="dxa" w:w="3242"/>
          </w:tcPr>
          <w:p>
            <w:pPr>
              <w:spacing w:before="0" w:after="0"/>
            </w:pPr>
            <w:r>
              <w:rPr>
                <w:rFonts w:ascii="Calibri" w:hAnsi="Calibri" w:cs="Calibri" w:eastAsia="Calibri"/>
                <w:b w:val="0"/>
                <w:sz w:val="17"/>
              </w:rPr>
              <w:t xml:space="preserve">Ganti sandi supervisor produksi; keluarkan </w:t>
            </w:r>
            <w:r>
              <w:rPr>
                <w:rFonts w:ascii="Consolas" w:hAnsi="Consolas" w:cs="Consolas" w:eastAsia="Consolas"/>
                <w:b w:val="0"/>
                <w:sz w:val="15"/>
                <w:shd w:val="clear" w:color="auto" w:fill="F2F2F2"/>
              </w:rPr>
              <w:t>backup.sql</w:t>
            </w:r>
            <w:r>
              <w:rPr>
                <w:rFonts w:ascii="Calibri" w:hAnsi="Calibri" w:cs="Calibri" w:eastAsia="Calibri"/>
                <w:b w:val="0"/>
                <w:sz w:val="17"/>
              </w:rPr>
              <w:t xml:space="preserve"> dari repositori; eksekusi seluruh test case fungsional</w:t>
            </w:r>
          </w:p>
        </w:tc>
        <w:tc>
          <w:tcPr>
            <w:tcW w:type="dxa" w:w="1490"/>
          </w:tcPr>
          <w:p>
            <w:pPr>
              <w:spacing w:before="0" w:after="0"/>
            </w:pPr>
            <w:r>
              <w:rPr>
                <w:rFonts w:ascii="Calibri" w:hAnsi="Calibri" w:cs="Calibri" w:eastAsia="Calibri"/>
                <w:b w:val="0"/>
                <w:sz w:val="17"/>
              </w:rPr>
              <w:t>[Nama] — backend &amp; QA</w:t>
            </w:r>
          </w:p>
        </w:tc>
        <w:tc>
          <w:tcPr>
            <w:tcW w:type="dxa" w:w="2541"/>
          </w:tcPr>
          <w:p>
            <w:pPr>
              <w:spacing w:before="0" w:after="0"/>
            </w:pPr>
            <w:r>
              <w:rPr>
                <w:rFonts w:ascii="Calibri" w:hAnsi="Calibri" w:cs="Calibri" w:eastAsia="Calibri"/>
                <w:b w:val="0"/>
                <w:sz w:val="17"/>
              </w:rPr>
              <w:t>Sandi bawaan tidak berlaku; semua test case berstatus Lulus/Gagal; daftar bug</w:t>
            </w:r>
          </w:p>
        </w:tc>
        <w:tc>
          <w:tcPr>
            <w:tcW w:type="dxa" w:w="1051"/>
          </w:tcPr>
          <w:p>
            <w:pPr>
              <w:spacing w:before="0" w:after="0"/>
            </w:pPr>
            <w:r>
              <w:rPr>
                <w:rFonts w:ascii="Calibri" w:hAnsi="Calibri" w:cs="Calibri" w:eastAsia="Calibri"/>
                <w:b w:val="0"/>
                <w:sz w:val="17"/>
              </w:rPr>
              <w:t>Berikutnya</w:t>
            </w:r>
          </w:p>
        </w:tc>
      </w:tr>
      <w:tr>
        <w:trPr>
          <w:cantSplit/>
        </w:trPr>
        <w:tc>
          <w:tcPr>
            <w:tcW w:type="dxa" w:w="1314"/>
            <w:shd w:val="clear" w:color="auto" w:fill="F8FAFC"/>
          </w:tcPr>
          <w:p>
            <w:pPr>
              <w:spacing w:before="0" w:after="0"/>
            </w:pPr>
            <w:r>
              <w:rPr>
                <w:rFonts w:ascii="Calibri" w:hAnsi="Calibri" w:cs="Calibri" w:eastAsia="Calibri"/>
                <w:b w:val="0"/>
                <w:sz w:val="17"/>
              </w:rPr>
              <w:t>21–27 Okt</w:t>
            </w:r>
          </w:p>
        </w:tc>
        <w:tc>
          <w:tcPr>
            <w:tcW w:type="dxa" w:w="3242"/>
            <w:shd w:val="clear" w:color="auto" w:fill="F8FAFC"/>
          </w:tcPr>
          <w:p>
            <w:pPr>
              <w:spacing w:before="0" w:after="0"/>
            </w:pPr>
            <w:r>
              <w:rPr>
                <w:rFonts w:ascii="Calibri" w:hAnsi="Calibri" w:cs="Calibri" w:eastAsia="Calibri"/>
                <w:b w:val="0"/>
                <w:sz w:val="17"/>
              </w:rPr>
              <w:t>Susun 100 keluhan dan 60 foto berlabel; uji akurasi AI teks dan vision</w:t>
            </w:r>
          </w:p>
        </w:tc>
        <w:tc>
          <w:tcPr>
            <w:tcW w:type="dxa" w:w="1490"/>
            <w:shd w:val="clear" w:color="auto" w:fill="F8FAFC"/>
          </w:tcPr>
          <w:p>
            <w:pPr>
              <w:spacing w:before="0" w:after="0"/>
            </w:pPr>
            <w:r>
              <w:rPr>
                <w:rFonts w:ascii="Calibri" w:hAnsi="Calibri" w:cs="Calibri" w:eastAsia="Calibri"/>
                <w:b w:val="0"/>
                <w:sz w:val="17"/>
              </w:rPr>
              <w:t>[Nama] — AI/data</w:t>
            </w:r>
          </w:p>
        </w:tc>
        <w:tc>
          <w:tcPr>
            <w:tcW w:type="dxa" w:w="2541"/>
            <w:shd w:val="clear" w:color="auto" w:fill="F8FAFC"/>
          </w:tcPr>
          <w:p>
            <w:pPr>
              <w:spacing w:before="0" w:after="0"/>
            </w:pPr>
            <w:r>
              <w:rPr>
                <w:rFonts w:ascii="Calibri" w:hAnsi="Calibri" w:cs="Calibri" w:eastAsia="Calibri"/>
                <w:b w:val="0"/>
                <w:sz w:val="17"/>
              </w:rPr>
              <w:t>Presisi, recall, F1 per kategori; akurasi prioritas; confusion matrix vision</w:t>
            </w:r>
          </w:p>
        </w:tc>
        <w:tc>
          <w:tcPr>
            <w:tcW w:type="dxa" w:w="1051"/>
            <w:shd w:val="clear" w:color="auto" w:fill="F8FAFC"/>
          </w:tcPr>
          <w:p>
            <w:pPr>
              <w:spacing w:before="0" w:after="0"/>
            </w:pPr>
            <w:r>
              <w:rPr>
                <w:rFonts w:ascii="Calibri" w:hAnsi="Calibri" w:cs="Calibri" w:eastAsia="Calibri"/>
                <w:b w:val="0"/>
                <w:sz w:val="17"/>
              </w:rPr>
              <w:t>Belum</w:t>
            </w:r>
          </w:p>
        </w:tc>
      </w:tr>
      <w:tr>
        <w:trPr>
          <w:cantSplit/>
        </w:trPr>
        <w:tc>
          <w:tcPr>
            <w:tcW w:type="dxa" w:w="1314"/>
          </w:tcPr>
          <w:p>
            <w:pPr>
              <w:spacing w:before="0" w:after="0"/>
            </w:pPr>
            <w:r>
              <w:rPr>
                <w:rFonts w:ascii="Calibri" w:hAnsi="Calibri" w:cs="Calibri" w:eastAsia="Calibri"/>
                <w:b w:val="0"/>
                <w:sz w:val="17"/>
              </w:rPr>
              <w:t>28 Okt–3 Nov</w:t>
            </w:r>
          </w:p>
        </w:tc>
        <w:tc>
          <w:tcPr>
            <w:tcW w:type="dxa" w:w="3242"/>
          </w:tcPr>
          <w:p>
            <w:pPr>
              <w:spacing w:before="0" w:after="0"/>
            </w:pPr>
            <w:r>
              <w:rPr>
                <w:rFonts w:ascii="Calibri" w:hAnsi="Calibri" w:cs="Calibri" w:eastAsia="Calibri"/>
                <w:b w:val="0"/>
                <w:sz w:val="17"/>
              </w:rPr>
              <w:t>Pembatasan laju atau Cloudflare Turnstile saat melapor; PIN petugas; reset sandi supervisor</w:t>
            </w:r>
          </w:p>
        </w:tc>
        <w:tc>
          <w:tcPr>
            <w:tcW w:type="dxa" w:w="1490"/>
          </w:tcPr>
          <w:p>
            <w:pPr>
              <w:spacing w:before="0" w:after="0"/>
            </w:pPr>
            <w:r>
              <w:rPr>
                <w:rFonts w:ascii="Calibri" w:hAnsi="Calibri" w:cs="Calibri" w:eastAsia="Calibri"/>
                <w:b w:val="0"/>
                <w:sz w:val="17"/>
              </w:rPr>
              <w:t>[Nama] — backend</w:t>
            </w:r>
          </w:p>
        </w:tc>
        <w:tc>
          <w:tcPr>
            <w:tcW w:type="dxa" w:w="2541"/>
          </w:tcPr>
          <w:p>
            <w:pPr>
              <w:spacing w:before="0" w:after="0"/>
            </w:pPr>
            <w:r>
              <w:rPr>
                <w:rFonts w:ascii="Calibri" w:hAnsi="Calibri" w:cs="Calibri" w:eastAsia="Calibri"/>
                <w:b w:val="0"/>
                <w:sz w:val="17"/>
              </w:rPr>
              <w:t>Spam tertahan; status tidak bisa diubah atas nama petugas lain</w:t>
            </w:r>
          </w:p>
        </w:tc>
        <w:tc>
          <w:tcPr>
            <w:tcW w:type="dxa" w:w="1051"/>
          </w:tcPr>
          <w:p>
            <w:pPr>
              <w:spacing w:before="0" w:after="0"/>
            </w:pPr>
            <w:r>
              <w:rPr>
                <w:rFonts w:ascii="Calibri" w:hAnsi="Calibri" w:cs="Calibri" w:eastAsia="Calibri"/>
                <w:b w:val="0"/>
                <w:sz w:val="17"/>
              </w:rPr>
              <w:t>Belum</w:t>
            </w:r>
          </w:p>
        </w:tc>
      </w:tr>
      <w:tr>
        <w:trPr>
          <w:cantSplit/>
        </w:trPr>
        <w:tc>
          <w:tcPr>
            <w:tcW w:type="dxa" w:w="1314"/>
            <w:shd w:val="clear" w:color="auto" w:fill="F8FAFC"/>
          </w:tcPr>
          <w:p>
            <w:pPr>
              <w:spacing w:before="0" w:after="0"/>
            </w:pPr>
            <w:r>
              <w:rPr>
                <w:rFonts w:ascii="Calibri" w:hAnsi="Calibri" w:cs="Calibri" w:eastAsia="Calibri"/>
                <w:b w:val="0"/>
                <w:sz w:val="17"/>
              </w:rPr>
              <w:t>4–10 Nov</w:t>
            </w:r>
          </w:p>
        </w:tc>
        <w:tc>
          <w:tcPr>
            <w:tcW w:type="dxa" w:w="3242"/>
            <w:shd w:val="clear" w:color="auto" w:fill="F8FAFC"/>
          </w:tcPr>
          <w:p>
            <w:pPr>
              <w:spacing w:before="0" w:after="0"/>
            </w:pPr>
            <w:r>
              <w:rPr>
                <w:rFonts w:ascii="Calibri" w:hAnsi="Calibri" w:cs="Calibri" w:eastAsia="Calibri"/>
                <w:b w:val="0"/>
                <w:sz w:val="17"/>
              </w:rPr>
              <w:t>Rekap manajerial (mingguan, bulanan, per lokasi, per petugas), KPI SLA, filter kategori; ekspor CSV, Excel, dan PDF</w:t>
            </w:r>
          </w:p>
        </w:tc>
        <w:tc>
          <w:tcPr>
            <w:tcW w:type="dxa" w:w="1490"/>
            <w:shd w:val="clear" w:color="auto" w:fill="F8FAFC"/>
          </w:tcPr>
          <w:p>
            <w:pPr>
              <w:spacing w:before="0" w:after="0"/>
            </w:pPr>
            <w:r>
              <w:rPr>
                <w:rFonts w:ascii="Calibri" w:hAnsi="Calibri" w:cs="Calibri" w:eastAsia="Calibri"/>
                <w:b w:val="0"/>
                <w:sz w:val="17"/>
              </w:rPr>
              <w:t>[Nama] — backend &amp; frontend</w:t>
            </w:r>
          </w:p>
        </w:tc>
        <w:tc>
          <w:tcPr>
            <w:tcW w:type="dxa" w:w="2541"/>
            <w:shd w:val="clear" w:color="auto" w:fill="F8FAFC"/>
          </w:tcPr>
          <w:p>
            <w:pPr>
              <w:spacing w:before="0" w:after="0"/>
            </w:pPr>
            <w:r>
              <w:rPr>
                <w:rFonts w:ascii="Calibri" w:hAnsi="Calibri" w:cs="Calibri" w:eastAsia="Calibri"/>
                <w:b w:val="0"/>
                <w:sz w:val="17"/>
              </w:rPr>
              <w:t>Halaman rekap manajerial sesuai mockup A.9; tiga format ekspor berjalan</w:t>
            </w:r>
          </w:p>
        </w:tc>
        <w:tc>
          <w:tcPr>
            <w:tcW w:type="dxa" w:w="1051"/>
            <w:shd w:val="clear" w:color="auto" w:fill="F8FAFC"/>
          </w:tcPr>
          <w:p>
            <w:pPr>
              <w:spacing w:before="0" w:after="0"/>
            </w:pPr>
            <w:r>
              <w:rPr>
                <w:rFonts w:ascii="Calibri" w:hAnsi="Calibri" w:cs="Calibri" w:eastAsia="Calibri"/>
                <w:b w:val="0"/>
                <w:sz w:val="17"/>
              </w:rPr>
              <w:t>Belum</w:t>
            </w:r>
          </w:p>
        </w:tc>
      </w:tr>
      <w:tr>
        <w:trPr>
          <w:cantSplit/>
        </w:trPr>
        <w:tc>
          <w:tcPr>
            <w:tcW w:type="dxa" w:w="1314"/>
          </w:tcPr>
          <w:p>
            <w:pPr>
              <w:spacing w:before="0" w:after="0"/>
            </w:pPr>
            <w:r>
              <w:rPr>
                <w:rFonts w:ascii="Calibri" w:hAnsi="Calibri" w:cs="Calibri" w:eastAsia="Calibri"/>
                <w:b w:val="0"/>
                <w:sz w:val="17"/>
              </w:rPr>
              <w:t>11–17 Nov</w:t>
            </w:r>
          </w:p>
        </w:tc>
        <w:tc>
          <w:tcPr>
            <w:tcW w:type="dxa" w:w="3242"/>
          </w:tcPr>
          <w:p>
            <w:pPr>
              <w:spacing w:before="0" w:after="0"/>
            </w:pPr>
            <w:r>
              <w:rPr>
                <w:rFonts w:ascii="Calibri" w:hAnsi="Calibri" w:cs="Calibri" w:eastAsia="Calibri"/>
                <w:b w:val="0"/>
                <w:sz w:val="17"/>
              </w:rPr>
              <w:t>Notifikasi prioritas tinggi; penutupan laporan dari log pekerjaan; uji otomatis (Vitest)</w:t>
            </w:r>
          </w:p>
        </w:tc>
        <w:tc>
          <w:tcPr>
            <w:tcW w:type="dxa" w:w="1490"/>
          </w:tcPr>
          <w:p>
            <w:pPr>
              <w:spacing w:before="0" w:after="0"/>
            </w:pPr>
            <w:r>
              <w:rPr>
                <w:rFonts w:ascii="Calibri" w:hAnsi="Calibri" w:cs="Calibri" w:eastAsia="Calibri"/>
                <w:b w:val="0"/>
                <w:sz w:val="17"/>
              </w:rPr>
              <w:t>[Nama] — backend &amp; QA</w:t>
            </w:r>
          </w:p>
        </w:tc>
        <w:tc>
          <w:tcPr>
            <w:tcW w:type="dxa" w:w="2541"/>
          </w:tcPr>
          <w:p>
            <w:pPr>
              <w:spacing w:before="0" w:after="0"/>
            </w:pPr>
            <w:r>
              <w:rPr>
                <w:rFonts w:ascii="Calibri" w:hAnsi="Calibri" w:cs="Calibri" w:eastAsia="Calibri"/>
                <w:b w:val="0"/>
                <w:sz w:val="17"/>
              </w:rPr>
              <w:t>Petugas menerima notifikasi; uji otomatis berjalan di CI</w:t>
            </w:r>
          </w:p>
        </w:tc>
        <w:tc>
          <w:tcPr>
            <w:tcW w:type="dxa" w:w="1051"/>
          </w:tcPr>
          <w:p>
            <w:pPr>
              <w:spacing w:before="0" w:after="0"/>
            </w:pPr>
            <w:r>
              <w:rPr>
                <w:rFonts w:ascii="Calibri" w:hAnsi="Calibri" w:cs="Calibri" w:eastAsia="Calibri"/>
                <w:b w:val="0"/>
                <w:sz w:val="17"/>
              </w:rPr>
              <w:t>Belum</w:t>
            </w:r>
          </w:p>
        </w:tc>
      </w:tr>
      <w:tr>
        <w:trPr>
          <w:cantSplit/>
        </w:trPr>
        <w:tc>
          <w:tcPr>
            <w:tcW w:type="dxa" w:w="1314"/>
            <w:shd w:val="clear" w:color="auto" w:fill="F8FAFC"/>
          </w:tcPr>
          <w:p>
            <w:pPr>
              <w:spacing w:before="0" w:after="0"/>
            </w:pPr>
            <w:r>
              <w:rPr>
                <w:rFonts w:ascii="Calibri" w:hAnsi="Calibri" w:cs="Calibri" w:eastAsia="Calibri"/>
                <w:b w:val="0"/>
                <w:sz w:val="17"/>
              </w:rPr>
              <w:t>18–24 Nov</w:t>
            </w:r>
          </w:p>
        </w:tc>
        <w:tc>
          <w:tcPr>
            <w:tcW w:type="dxa" w:w="3242"/>
            <w:shd w:val="clear" w:color="auto" w:fill="F8FAFC"/>
          </w:tcPr>
          <w:p>
            <w:pPr>
              <w:spacing w:before="0" w:after="0"/>
            </w:pPr>
            <w:r>
              <w:rPr>
                <w:rFonts w:ascii="Calibri" w:hAnsi="Calibri" w:cs="Calibri" w:eastAsia="Calibri"/>
                <w:b w:val="0"/>
                <w:sz w:val="17"/>
              </w:rPr>
              <w:t>Uji coba lapangan dengan mahasiswa dan petugas; kuesioner System Usability Scale (SUS)</w:t>
            </w:r>
          </w:p>
        </w:tc>
        <w:tc>
          <w:tcPr>
            <w:tcW w:type="dxa" w:w="1490"/>
            <w:shd w:val="clear" w:color="auto" w:fill="F8FAFC"/>
          </w:tcPr>
          <w:p>
            <w:pPr>
              <w:spacing w:before="0" w:after="0"/>
            </w:pPr>
            <w:r>
              <w:rPr>
                <w:rFonts w:ascii="Calibri" w:hAnsi="Calibri" w:cs="Calibri" w:eastAsia="Calibri"/>
                <w:b w:val="0"/>
                <w:sz w:val="17"/>
              </w:rPr>
              <w:t>Seluruh anggota</w:t>
            </w:r>
          </w:p>
        </w:tc>
        <w:tc>
          <w:tcPr>
            <w:tcW w:type="dxa" w:w="2541"/>
            <w:shd w:val="clear" w:color="auto" w:fill="F8FAFC"/>
          </w:tcPr>
          <w:p>
            <w:pPr>
              <w:spacing w:before="0" w:after="0"/>
            </w:pPr>
            <w:r>
              <w:rPr>
                <w:rFonts w:ascii="Calibri" w:hAnsi="Calibri" w:cs="Calibri" w:eastAsia="Calibri"/>
                <w:b w:val="0"/>
                <w:sz w:val="17"/>
              </w:rPr>
              <w:t>Skor SUS, catatan masukan, data penggunaan nyata</w:t>
            </w:r>
          </w:p>
        </w:tc>
        <w:tc>
          <w:tcPr>
            <w:tcW w:type="dxa" w:w="1051"/>
            <w:shd w:val="clear" w:color="auto" w:fill="F8FAFC"/>
          </w:tcPr>
          <w:p>
            <w:pPr>
              <w:spacing w:before="0" w:after="0"/>
            </w:pPr>
            <w:r>
              <w:rPr>
                <w:rFonts w:ascii="Calibri" w:hAnsi="Calibri" w:cs="Calibri" w:eastAsia="Calibri"/>
                <w:b w:val="0"/>
                <w:sz w:val="17"/>
              </w:rPr>
              <w:t>Belum</w:t>
            </w:r>
          </w:p>
        </w:tc>
      </w:tr>
      <w:tr>
        <w:trPr>
          <w:cantSplit/>
        </w:trPr>
        <w:tc>
          <w:tcPr>
            <w:tcW w:type="dxa" w:w="1314"/>
          </w:tcPr>
          <w:p>
            <w:pPr>
              <w:spacing w:before="0" w:after="0"/>
            </w:pPr>
            <w:r>
              <w:rPr>
                <w:rFonts w:ascii="Calibri" w:hAnsi="Calibri" w:cs="Calibri" w:eastAsia="Calibri"/>
                <w:b w:val="0"/>
                <w:sz w:val="17"/>
              </w:rPr>
              <w:t>25–30 Nov</w:t>
            </w:r>
          </w:p>
        </w:tc>
        <w:tc>
          <w:tcPr>
            <w:tcW w:type="dxa" w:w="3242"/>
          </w:tcPr>
          <w:p>
            <w:pPr>
              <w:spacing w:before="0" w:after="0"/>
            </w:pPr>
            <w:r>
              <w:rPr>
                <w:rFonts w:ascii="Calibri" w:hAnsi="Calibri" w:cs="Calibri" w:eastAsia="Calibri"/>
                <w:b w:val="0"/>
                <w:sz w:val="17"/>
              </w:rPr>
              <w:t>Perbaikan dari uji lapangan; finalisasi dokumentasi dan laporan akhir; persiapan presentasi dan demo UAS</w:t>
            </w:r>
          </w:p>
        </w:tc>
        <w:tc>
          <w:tcPr>
            <w:tcW w:type="dxa" w:w="1490"/>
          </w:tcPr>
          <w:p>
            <w:pPr>
              <w:spacing w:before="0" w:after="0"/>
            </w:pPr>
            <w:r>
              <w:rPr>
                <w:rFonts w:ascii="Calibri" w:hAnsi="Calibri" w:cs="Calibri" w:eastAsia="Calibri"/>
                <w:b w:val="0"/>
                <w:sz w:val="17"/>
              </w:rPr>
              <w:t>Seluruh anggota</w:t>
            </w:r>
          </w:p>
        </w:tc>
        <w:tc>
          <w:tcPr>
            <w:tcW w:type="dxa" w:w="2541"/>
          </w:tcPr>
          <w:p>
            <w:pPr>
              <w:spacing w:before="0" w:after="0"/>
            </w:pPr>
            <w:r>
              <w:rPr>
                <w:rFonts w:ascii="Calibri" w:hAnsi="Calibri" w:cs="Calibri" w:eastAsia="Calibri"/>
                <w:b w:val="0"/>
                <w:sz w:val="17"/>
              </w:rPr>
              <w:t>Laporan akhir, README final, slide, skenario demo, video cadangan</w:t>
            </w:r>
          </w:p>
        </w:tc>
        <w:tc>
          <w:tcPr>
            <w:tcW w:type="dxa" w:w="1051"/>
          </w:tcPr>
          <w:p>
            <w:pPr>
              <w:spacing w:before="0" w:after="0"/>
            </w:pPr>
            <w:r>
              <w:rPr>
                <w:rFonts w:ascii="Calibri" w:hAnsi="Calibri" w:cs="Calibri" w:eastAsia="Calibri"/>
                <w:b w:val="0"/>
                <w:sz w:val="17"/>
              </w:rPr>
              <w:t>Belum</w:t>
            </w:r>
          </w:p>
        </w:tc>
      </w:tr>
    </w:tbl>
    <w:p>
      <w:pPr>
        <w:spacing w:before="40" w:after="160"/>
      </w:pPr>
    </w:p>
    <w:p>
      <w:pPr>
        <w:pStyle w:val="Heading1"/>
        <w:spacing w:before="320" w:after="120"/>
      </w:pPr>
      <w:r>
        <w:rPr>
          <w:rFonts w:ascii="Calibri" w:hAnsi="Calibri" w:cs="Calibri" w:eastAsia="Calibri"/>
          <w:b/>
          <w:color w:val="1F4E79"/>
          <w:sz w:val="30"/>
        </w:rPr>
        <w:t>B.8. Source Code Aktual</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835"/>
        <w:gridCol w:w="6803"/>
      </w:tblGrid>
      <w:tr>
        <w:trPr>
          <w:tblHeader w:val="true"/>
        </w:trPr>
        <w:tc>
          <w:tcPr>
            <w:tcW w:type="dxa" w:w="2835"/>
            <w:shd w:val="clear" w:color="auto" w:fill="1F4E79"/>
          </w:tcPr>
          <w:p>
            <w:pPr>
              <w:spacing w:before="0" w:after="0"/>
            </w:pPr>
            <w:r>
              <w:rPr>
                <w:rFonts w:ascii="Calibri" w:hAnsi="Calibri" w:cs="Calibri" w:eastAsia="Calibri"/>
                <w:b/>
                <w:color w:val="FFFFFF"/>
                <w:sz w:val="19"/>
              </w:rPr>
              <w:t>Item</w:t>
            </w:r>
          </w:p>
        </w:tc>
        <w:tc>
          <w:tcPr>
            <w:tcW w:type="dxa" w:w="6803"/>
            <w:shd w:val="clear" w:color="auto" w:fill="1F4E79"/>
          </w:tcPr>
          <w:p>
            <w:pPr>
              <w:spacing w:before="0" w:after="0"/>
            </w:pPr>
            <w:r>
              <w:rPr>
                <w:rFonts w:ascii="Calibri" w:hAnsi="Calibri" w:cs="Calibri" w:eastAsia="Calibri"/>
                <w:b/>
                <w:color w:val="FFFFFF"/>
                <w:sz w:val="19"/>
              </w:rPr>
              <w:t>Tautan / keterangan</w:t>
            </w:r>
          </w:p>
        </w:tc>
      </w:tr>
      <w:tr>
        <w:trPr>
          <w:cantSplit/>
        </w:trPr>
        <w:tc>
          <w:tcPr>
            <w:tcW w:type="dxa" w:w="2835"/>
          </w:tcPr>
          <w:p>
            <w:pPr>
              <w:spacing w:before="0" w:after="0"/>
            </w:pPr>
            <w:r>
              <w:rPr>
                <w:rFonts w:ascii="Calibri" w:hAnsi="Calibri" w:cs="Calibri" w:eastAsia="Calibri"/>
                <w:b w:val="0"/>
                <w:sz w:val="19"/>
              </w:rPr>
              <w:t>Repositori Git</w:t>
            </w:r>
          </w:p>
        </w:tc>
        <w:tc>
          <w:tcPr>
            <w:tcW w:type="dxa" w:w="6803"/>
          </w:tcPr>
          <w:p>
            <w:pPr>
              <w:spacing w:before="0" w:after="0"/>
            </w:pPr>
            <w:r>
              <w:rPr>
                <w:rFonts w:ascii="Calibri" w:hAnsi="Calibri" w:cs="Calibri" w:eastAsia="Calibri"/>
                <w:b w:val="0"/>
                <w:sz w:val="19"/>
              </w:rPr>
              <w:t>https://github.com/rdnsa/AI-complaint</w:t>
            </w:r>
          </w:p>
        </w:tc>
      </w:tr>
      <w:tr>
        <w:trPr>
          <w:cantSplit/>
        </w:trPr>
        <w:tc>
          <w:tcPr>
            <w:tcW w:type="dxa" w:w="2835"/>
            <w:shd w:val="clear" w:color="auto" w:fill="F8FAFC"/>
          </w:tcPr>
          <w:p>
            <w:pPr>
              <w:spacing w:before="0" w:after="0"/>
            </w:pPr>
            <w:r>
              <w:rPr>
                <w:rFonts w:ascii="Calibri" w:hAnsi="Calibri" w:cs="Calibri" w:eastAsia="Calibri"/>
                <w:b w:val="0"/>
                <w:sz w:val="19"/>
              </w:rPr>
              <w:t>Branch dan commit</w:t>
            </w:r>
          </w:p>
        </w:tc>
        <w:tc>
          <w:tcPr>
            <w:tcW w:type="dxa" w:w="6803"/>
            <w:shd w:val="clear" w:color="auto" w:fill="F8FAFC"/>
          </w:tcPr>
          <w:p>
            <w:pPr>
              <w:spacing w:before="0" w:after="0"/>
            </w:pPr>
            <w:r>
              <w:rPr>
                <w:rFonts w:ascii="Consolas" w:hAnsi="Consolas" w:cs="Consolas" w:eastAsia="Consolas"/>
                <w:b w:val="0"/>
                <w:sz w:val="17"/>
                <w:shd w:val="clear" w:color="auto" w:fill="F2F2F2"/>
              </w:rPr>
              <w:t>main</w:t>
            </w:r>
            <w:r>
              <w:rPr>
                <w:rFonts w:ascii="Calibri" w:hAnsi="Calibri" w:cs="Calibri" w:eastAsia="Calibri"/>
                <w:b w:val="0"/>
                <w:sz w:val="19"/>
              </w:rPr>
              <w:t xml:space="preserve">, commit </w:t>
            </w:r>
            <w:r>
              <w:rPr>
                <w:rFonts w:ascii="Consolas" w:hAnsi="Consolas" w:cs="Consolas" w:eastAsia="Consolas"/>
                <w:b w:val="0"/>
                <w:sz w:val="17"/>
                <w:shd w:val="clear" w:color="auto" w:fill="F2F2F2"/>
              </w:rPr>
              <w:t>8fdd625</w:t>
            </w:r>
            <w:r>
              <w:rPr>
                <w:rFonts w:ascii="Calibri" w:hAnsi="Calibri" w:cs="Calibri" w:eastAsia="Calibri"/>
                <w:b w:val="0"/>
                <w:sz w:val="19"/>
              </w:rPr>
              <w:t xml:space="preserve"> (13 Oktober 2026), 38 commit sejak 2 September 2026</w:t>
            </w:r>
          </w:p>
        </w:tc>
      </w:tr>
      <w:tr>
        <w:trPr>
          <w:cantSplit/>
        </w:trPr>
        <w:tc>
          <w:tcPr>
            <w:tcW w:type="dxa" w:w="2835"/>
          </w:tcPr>
          <w:p>
            <w:pPr>
              <w:spacing w:before="0" w:after="0"/>
            </w:pPr>
            <w:r>
              <w:rPr>
                <w:rFonts w:ascii="Calibri" w:hAnsi="Calibri" w:cs="Calibri" w:eastAsia="Calibri"/>
                <w:b w:val="0"/>
                <w:sz w:val="19"/>
              </w:rPr>
              <w:t>Aplikasi live</w:t>
            </w:r>
          </w:p>
        </w:tc>
        <w:tc>
          <w:tcPr>
            <w:tcW w:type="dxa" w:w="6803"/>
          </w:tcPr>
          <w:p>
            <w:pPr>
              <w:spacing w:before="0" w:after="0"/>
            </w:pPr>
            <w:r>
              <w:rPr>
                <w:rFonts w:ascii="Calibri" w:hAnsi="Calibri" w:cs="Calibri" w:eastAsia="Calibri"/>
                <w:b w:val="0"/>
                <w:sz w:val="19"/>
              </w:rPr>
              <w:t>https://ai-complaint.yvrtz.workers.dev</w:t>
            </w:r>
          </w:p>
        </w:tc>
      </w:tr>
      <w:tr>
        <w:trPr>
          <w:cantSplit/>
        </w:trPr>
        <w:tc>
          <w:tcPr>
            <w:tcW w:type="dxa" w:w="2835"/>
            <w:shd w:val="clear" w:color="auto" w:fill="F8FAFC"/>
          </w:tcPr>
          <w:p>
            <w:pPr>
              <w:spacing w:before="0" w:after="0"/>
            </w:pPr>
            <w:r>
              <w:rPr>
                <w:rFonts w:ascii="Calibri" w:hAnsi="Calibri" w:cs="Calibri" w:eastAsia="Calibri"/>
                <w:b w:val="0"/>
                <w:sz w:val="19"/>
              </w:rPr>
              <w:t>README</w:t>
            </w:r>
          </w:p>
        </w:tc>
        <w:tc>
          <w:tcPr>
            <w:tcW w:type="dxa" w:w="6803"/>
            <w:shd w:val="clear" w:color="auto" w:fill="F8FAFC"/>
          </w:tcPr>
          <w:p>
            <w:pPr>
              <w:spacing w:before="0" w:after="0"/>
            </w:pPr>
            <w:r>
              <w:rPr>
                <w:rFonts w:ascii="Consolas" w:hAnsi="Consolas" w:cs="Consolas" w:eastAsia="Consolas"/>
                <w:b w:val="0"/>
                <w:sz w:val="17"/>
                <w:shd w:val="clear" w:color="auto" w:fill="F2F2F2"/>
              </w:rPr>
              <w:t>README.md</w:t>
            </w:r>
            <w:r>
              <w:rPr>
                <w:rFonts w:ascii="Calibri" w:hAnsi="Calibri" w:cs="Calibri" w:eastAsia="Calibri"/>
                <w:b w:val="0"/>
                <w:sz w:val="19"/>
              </w:rPr>
              <w:t xml:space="preserve"> di akar repositori: deskripsi fitur, peran, tech stack, cara menjalankan, deploy, daftar API, arsitektur</w:t>
            </w:r>
          </w:p>
        </w:tc>
      </w:tr>
      <w:tr>
        <w:trPr>
          <w:cantSplit/>
        </w:trPr>
        <w:tc>
          <w:tcPr>
            <w:tcW w:type="dxa" w:w="2835"/>
          </w:tcPr>
          <w:p>
            <w:pPr>
              <w:spacing w:before="0" w:after="0"/>
            </w:pPr>
            <w:r>
              <w:rPr>
                <w:rFonts w:ascii="Calibri" w:hAnsi="Calibri" w:cs="Calibri" w:eastAsia="Calibri"/>
                <w:b w:val="0"/>
                <w:sz w:val="19"/>
              </w:rPr>
              <w:t>Dokumentasi tambahan</w:t>
            </w:r>
          </w:p>
        </w:tc>
        <w:tc>
          <w:tcPr>
            <w:tcW w:type="dxa" w:w="6803"/>
          </w:tcPr>
          <w:p>
            <w:pPr>
              <w:spacing w:before="0" w:after="0"/>
            </w:pPr>
            <w:r>
              <w:rPr>
                <w:rFonts w:ascii="Consolas" w:hAnsi="Consolas" w:cs="Consolas" w:eastAsia="Consolas"/>
                <w:b w:val="0"/>
                <w:sz w:val="17"/>
                <w:shd w:val="clear" w:color="auto" w:fill="F2F2F2"/>
              </w:rPr>
              <w:t>docs/</w:t>
            </w:r>
            <w:r>
              <w:rPr>
                <w:rFonts w:ascii="Calibri" w:hAnsi="Calibri" w:cs="Calibri" w:eastAsia="Calibri"/>
                <w:b w:val="0"/>
                <w:sz w:val="19"/>
              </w:rPr>
              <w:t>: PRD, dokumentasi teknis, panduan umum (HTML + PDF), BPMN to-be, DFD level 0–2, UML use case, class, dan sequence</w:t>
            </w:r>
          </w:p>
        </w:tc>
      </w:tr>
      <w:tr>
        <w:trPr>
          <w:cantSplit/>
        </w:trPr>
        <w:tc>
          <w:tcPr>
            <w:tcW w:type="dxa" w:w="2835"/>
            <w:shd w:val="clear" w:color="auto" w:fill="F8FAFC"/>
          </w:tcPr>
          <w:p>
            <w:pPr>
              <w:spacing w:before="0" w:after="0"/>
            </w:pPr>
            <w:r>
              <w:rPr>
                <w:rFonts w:ascii="Calibri" w:hAnsi="Calibri" w:cs="Calibri" w:eastAsia="Calibri"/>
                <w:b w:val="0"/>
                <w:sz w:val="19"/>
              </w:rPr>
              <w:t>Alternatif ZIP</w:t>
            </w:r>
          </w:p>
        </w:tc>
        <w:tc>
          <w:tcPr>
            <w:tcW w:type="dxa" w:w="6803"/>
            <w:shd w:val="clear" w:color="auto" w:fill="F8FAFC"/>
          </w:tcPr>
          <w:p>
            <w:pPr>
              <w:spacing w:before="0" w:after="0"/>
            </w:pPr>
            <w:r>
              <w:rPr>
                <w:rFonts w:ascii="Calibri" w:hAnsi="Calibri" w:cs="Calibri" w:eastAsia="Calibri"/>
                <w:b w:val="0"/>
                <w:sz w:val="19"/>
              </w:rPr>
              <w:t xml:space="preserve">Unduh dari GitHub (Code → Download ZIP) atau jalankan </w:t>
            </w:r>
            <w:r>
              <w:rPr>
                <w:rFonts w:ascii="Consolas" w:hAnsi="Consolas" w:cs="Consolas" w:eastAsia="Consolas"/>
                <w:b w:val="0"/>
                <w:sz w:val="17"/>
                <w:shd w:val="clear" w:color="auto" w:fill="F2F2F2"/>
              </w:rPr>
              <w:t>git archive --format=zip -o AI-complaint.zip HEAD</w:t>
            </w:r>
          </w:p>
        </w:tc>
      </w:tr>
    </w:tbl>
    <w:p>
      <w:pPr>
        <w:spacing w:before="40" w:after="160"/>
      </w:pPr>
    </w:p>
    <w:p>
      <w:pPr>
        <w:shd w:val="clear" w:color="auto" w:fill="EAF1F8"/>
        <w:spacing w:before="60" w:after="160" w:line="276" w:lineRule="auto"/>
        <w:ind w:left="113"/>
      </w:pPr>
      <w:r>
        <w:rPr>
          <w:rFonts w:ascii="Calibri" w:hAnsi="Calibri" w:cs="Calibri" w:eastAsia="Calibri"/>
          <w:b w:val="0"/>
          <w:sz w:val="21"/>
        </w:rPr>
        <w:t xml:space="preserve">Pastikan repositori dapat diakses dosen (publik, atau dosen ditambahkan sebagai kolaborator). Sebelum dibagikan, keluarkan </w:t>
      </w:r>
      <w:r>
        <w:rPr>
          <w:rFonts w:ascii="Consolas" w:hAnsi="Consolas" w:cs="Consolas" w:eastAsia="Consolas"/>
          <w:b w:val="0"/>
          <w:sz w:val="19"/>
          <w:shd w:val="clear" w:color="auto" w:fill="F2F2F2"/>
        </w:rPr>
        <w:t>backup.sql</w:t>
      </w:r>
      <w:r>
        <w:rPr>
          <w:rFonts w:ascii="Calibri" w:hAnsi="Calibri" w:cs="Calibri" w:eastAsia="Calibri"/>
          <w:b w:val="0"/>
          <w:sz w:val="21"/>
        </w:rPr>
        <w:t xml:space="preserve"> karena berisi data produksi.</w:t>
      </w:r>
    </w:p>
    <w:p>
      <w:pPr>
        <w:pStyle w:val="Heading2"/>
        <w:spacing w:before="220" w:after="80"/>
      </w:pPr>
      <w:r>
        <w:rPr>
          <w:rFonts w:ascii="Calibri" w:hAnsi="Calibri" w:cs="Calibri" w:eastAsia="Calibri"/>
          <w:b/>
          <w:color w:val="262626"/>
          <w:sz w:val="24"/>
        </w:rPr>
        <w:t>Petunjuk menjalankan secara lokal</w:t>
      </w:r>
    </w:p>
    <w:p>
      <w:pPr>
        <w:spacing w:before="0" w:after="120" w:line="276" w:lineRule="auto"/>
      </w:pPr>
      <w:r>
        <w:rPr>
          <w:rFonts w:ascii="Calibri" w:hAnsi="Calibri" w:cs="Calibri" w:eastAsia="Calibri"/>
          <w:b w:val="0"/>
          <w:sz w:val="21"/>
        </w:rPr>
        <w:t>Kebutuhan: Node.js 20+, npm, akun Cloudflare (untuk deploy), API key DeepSeek dan Google AI Studio.</w:t>
      </w:r>
    </w:p>
    <w:p>
      <w:pPr>
        <w:shd w:val="clear" w:color="auto" w:fill="F4F4F4"/>
        <w:spacing w:before="0" w:after="0" w:line="240" w:lineRule="auto"/>
      </w:pPr>
      <w:r>
        <w:rPr>
          <w:rFonts w:ascii="Consolas" w:hAnsi="Consolas" w:cs="Consolas" w:eastAsia="Consolas"/>
          <w:sz w:val="17"/>
        </w:rPr>
        <w:t>git clone https://github.com/rdnsa/AI-complaint.git</w:t>
      </w:r>
    </w:p>
    <w:p>
      <w:pPr>
        <w:shd w:val="clear" w:color="auto" w:fill="F4F4F4"/>
        <w:spacing w:before="0" w:after="0" w:line="240" w:lineRule="auto"/>
      </w:pPr>
      <w:r>
        <w:rPr>
          <w:rFonts w:ascii="Consolas" w:hAnsi="Consolas" w:cs="Consolas" w:eastAsia="Consolas"/>
          <w:sz w:val="17"/>
        </w:rPr>
        <w:t>cd AI-complaint</w:t>
      </w:r>
    </w:p>
    <w:p>
      <w:pPr>
        <w:shd w:val="clear" w:color="auto" w:fill="F4F4F4"/>
        <w:spacing w:before="0" w:after="0" w:line="240" w:lineRule="auto"/>
      </w:pPr>
      <w:r>
        <w:rPr>
          <w:rFonts w:ascii="Consolas" w:hAnsi="Consolas" w:cs="Consolas" w:eastAsia="Consolas"/>
          <w:sz w:val="17"/>
        </w:rPr>
        <w:t>npm install</w:t>
      </w:r>
    </w:p>
    <w:p>
      <w:pPr>
        <w:shd w:val="clear" w:color="auto" w:fill="F4F4F4"/>
        <w:spacing w:before="0" w:after="0" w:line="240" w:lineRule="auto"/>
      </w:pPr>
      <w:r>
        <w:rPr>
          <w:rFonts w:ascii="Consolas" w:hAnsi="Consolas" w:cs="Consolas" w:eastAsia="Consolas"/>
          <w:sz w:val="17"/>
        </w:rPr>
        <w:t>cp .dev.vars.example .dev.vars   # isi LLM_API_KEY, VISION_API_KEY, AUTH_SECRET</w:t>
      </w:r>
    </w:p>
    <w:p>
      <w:pPr>
        <w:shd w:val="clear" w:color="auto" w:fill="F4F4F4"/>
        <w:spacing w:before="0" w:after="0" w:line="240" w:lineRule="auto"/>
      </w:pPr>
      <w:r>
        <w:rPr>
          <w:rFonts w:ascii="Consolas" w:hAnsi="Consolas" w:cs="Consolas" w:eastAsia="Consolas"/>
          <w:sz w:val="17"/>
        </w:rPr>
        <w:t xml:space="preserve"> </w:t>
      </w:r>
    </w:p>
    <w:p>
      <w:pPr>
        <w:shd w:val="clear" w:color="auto" w:fill="F4F4F4"/>
        <w:spacing w:before="0" w:after="0" w:line="240" w:lineRule="auto"/>
      </w:pPr>
      <w:r>
        <w:rPr>
          <w:rFonts w:ascii="Consolas" w:hAnsi="Consolas" w:cs="Consolas" w:eastAsia="Consolas"/>
          <w:sz w:val="17"/>
        </w:rPr>
        <w:t>npm run db:local                 # terapkan migrasi ke D1 lokal</w:t>
      </w:r>
    </w:p>
    <w:p>
      <w:pPr>
        <w:shd w:val="clear" w:color="auto" w:fill="F4F4F4"/>
        <w:spacing w:before="0" w:after="0" w:line="240" w:lineRule="auto"/>
      </w:pPr>
      <w:r>
        <w:rPr>
          <w:rFonts w:ascii="Consolas" w:hAnsi="Consolas" w:cs="Consolas" w:eastAsia="Consolas"/>
          <w:sz w:val="17"/>
        </w:rPr>
        <w:t>npm run db:seed                  # muat daftar toilet</w:t>
      </w:r>
    </w:p>
    <w:p>
      <w:pPr>
        <w:shd w:val="clear" w:color="auto" w:fill="F4F4F4"/>
        <w:spacing w:before="0" w:after="0" w:line="240" w:lineRule="auto"/>
      </w:pPr>
      <w:r>
        <w:rPr>
          <w:rFonts w:ascii="Consolas" w:hAnsi="Consolas" w:cs="Consolas" w:eastAsia="Consolas"/>
          <w:sz w:val="17"/>
        </w:rPr>
        <w:t xml:space="preserve"> </w:t>
      </w:r>
    </w:p>
    <w:p>
      <w:pPr>
        <w:shd w:val="clear" w:color="auto" w:fill="F4F4F4"/>
        <w:spacing w:before="0" w:after="0" w:line="240" w:lineRule="auto"/>
      </w:pPr>
      <w:r>
        <w:rPr>
          <w:rFonts w:ascii="Consolas" w:hAnsi="Consolas" w:cs="Consolas" w:eastAsia="Consolas"/>
          <w:sz w:val="17"/>
        </w:rPr>
        <w:t>npm run build                    # build frontend sekali sebelum wrangler dev</w:t>
      </w:r>
    </w:p>
    <w:p>
      <w:pPr>
        <w:shd w:val="clear" w:color="auto" w:fill="F4F4F4"/>
        <w:spacing w:before="0" w:after="0" w:line="240" w:lineRule="auto"/>
      </w:pPr>
      <w:r>
        <w:rPr>
          <w:rFonts w:ascii="Consolas" w:hAnsi="Consolas" w:cs="Consolas" w:eastAsia="Consolas"/>
          <w:sz w:val="17"/>
        </w:rPr>
        <w:t>npm run dev                      # Vite (5173) + Worker (8787) bersamaan</w:t>
      </w:r>
    </w:p>
    <w:p>
      <w:pPr>
        <w:spacing w:before="60" w:after="200"/>
      </w:pPr>
      <w:r>
        <w:rPr>
          <w:rFonts w:ascii="Calibri" w:hAnsi="Calibri" w:cs="Calibri" w:eastAsia="Calibri"/>
          <w:i/>
          <w:color w:val="595959"/>
          <w:sz w:val="18"/>
        </w:rPr>
        <w:t>Langkah menjalankan aplikasi di komputer sendiri.</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614"/>
        <w:gridCol w:w="6024"/>
      </w:tblGrid>
      <w:tr>
        <w:trPr>
          <w:tblHeader w:val="true"/>
        </w:trPr>
        <w:tc>
          <w:tcPr>
            <w:tcW w:type="dxa" w:w="3614"/>
            <w:shd w:val="clear" w:color="auto" w:fill="1F4E79"/>
          </w:tcPr>
          <w:p>
            <w:pPr>
              <w:spacing w:before="0" w:after="0"/>
            </w:pPr>
            <w:r>
              <w:rPr>
                <w:rFonts w:ascii="Calibri" w:hAnsi="Calibri" w:cs="Calibri" w:eastAsia="Calibri"/>
                <w:b/>
                <w:color w:val="FFFFFF"/>
                <w:sz w:val="19"/>
              </w:rPr>
              <w:t>Halaman</w:t>
            </w:r>
          </w:p>
        </w:tc>
        <w:tc>
          <w:tcPr>
            <w:tcW w:type="dxa" w:w="6024"/>
            <w:shd w:val="clear" w:color="auto" w:fill="1F4E79"/>
          </w:tcPr>
          <w:p>
            <w:pPr>
              <w:spacing w:before="0" w:after="0"/>
            </w:pPr>
            <w:r>
              <w:rPr>
                <w:rFonts w:ascii="Calibri" w:hAnsi="Calibri" w:cs="Calibri" w:eastAsia="Calibri"/>
                <w:b/>
                <w:color w:val="FFFFFF"/>
                <w:sz w:val="19"/>
              </w:rPr>
              <w:t>URL lokal</w:t>
            </w:r>
          </w:p>
        </w:tc>
      </w:tr>
      <w:tr>
        <w:trPr>
          <w:cantSplit/>
        </w:trPr>
        <w:tc>
          <w:tcPr>
            <w:tcW w:type="dxa" w:w="3614"/>
          </w:tcPr>
          <w:p>
            <w:pPr>
              <w:spacing w:before="0" w:after="0"/>
            </w:pPr>
            <w:r>
              <w:rPr>
                <w:rFonts w:ascii="Calibri" w:hAnsi="Calibri" w:cs="Calibri" w:eastAsia="Calibri"/>
                <w:b w:val="0"/>
                <w:sz w:val="19"/>
              </w:rPr>
              <w:t>Halaman awal</w:t>
            </w:r>
          </w:p>
        </w:tc>
        <w:tc>
          <w:tcPr>
            <w:tcW w:type="dxa" w:w="6024"/>
          </w:tcPr>
          <w:p>
            <w:pPr>
              <w:spacing w:before="0" w:after="0"/>
            </w:pPr>
            <w:r>
              <w:rPr>
                <w:rFonts w:ascii="Consolas" w:hAnsi="Consolas" w:cs="Consolas" w:eastAsia="Consolas"/>
                <w:b w:val="0"/>
                <w:sz w:val="17"/>
                <w:shd w:val="clear" w:color="auto" w:fill="F2F2F2"/>
              </w:rPr>
              <w:t>http://localhost:5173/</w:t>
            </w:r>
          </w:p>
        </w:tc>
      </w:tr>
      <w:tr>
        <w:trPr>
          <w:cantSplit/>
        </w:trPr>
        <w:tc>
          <w:tcPr>
            <w:tcW w:type="dxa" w:w="3614"/>
            <w:shd w:val="clear" w:color="auto" w:fill="F8FAFC"/>
          </w:tcPr>
          <w:p>
            <w:pPr>
              <w:spacing w:before="0" w:after="0"/>
            </w:pPr>
            <w:r>
              <w:rPr>
                <w:rFonts w:ascii="Calibri" w:hAnsi="Calibri" w:cs="Calibri" w:eastAsia="Calibri"/>
                <w:b w:val="0"/>
                <w:sz w:val="19"/>
              </w:rPr>
              <w:t>Formulir laporan (target QR)</w:t>
            </w:r>
          </w:p>
        </w:tc>
        <w:tc>
          <w:tcPr>
            <w:tcW w:type="dxa" w:w="6024"/>
            <w:shd w:val="clear" w:color="auto" w:fill="F8FAFC"/>
          </w:tcPr>
          <w:p>
            <w:pPr>
              <w:spacing w:before="0" w:after="0"/>
            </w:pPr>
            <w:r>
              <w:rPr>
                <w:rFonts w:ascii="Consolas" w:hAnsi="Consolas" w:cs="Consolas" w:eastAsia="Consolas"/>
                <w:b w:val="0"/>
                <w:sz w:val="17"/>
                <w:shd w:val="clear" w:color="auto" w:fill="F2F2F2"/>
              </w:rPr>
              <w:t>http://localhost:5173/report/A-1</w:t>
            </w:r>
          </w:p>
        </w:tc>
      </w:tr>
      <w:tr>
        <w:trPr>
          <w:cantSplit/>
        </w:trPr>
        <w:tc>
          <w:tcPr>
            <w:tcW w:type="dxa" w:w="3614"/>
          </w:tcPr>
          <w:p>
            <w:pPr>
              <w:spacing w:before="0" w:after="0"/>
            </w:pPr>
            <w:r>
              <w:rPr>
                <w:rFonts w:ascii="Calibri" w:hAnsi="Calibri" w:cs="Calibri" w:eastAsia="Calibri"/>
                <w:b w:val="0"/>
                <w:sz w:val="19"/>
              </w:rPr>
              <w:t>Halaman petugas</w:t>
            </w:r>
          </w:p>
        </w:tc>
        <w:tc>
          <w:tcPr>
            <w:tcW w:type="dxa" w:w="6024"/>
          </w:tcPr>
          <w:p>
            <w:pPr>
              <w:spacing w:before="0" w:after="0"/>
            </w:pPr>
            <w:r>
              <w:rPr>
                <w:rFonts w:ascii="Consolas" w:hAnsi="Consolas" w:cs="Consolas" w:eastAsia="Consolas"/>
                <w:b w:val="0"/>
                <w:sz w:val="17"/>
                <w:shd w:val="clear" w:color="auto" w:fill="F2F2F2"/>
              </w:rPr>
              <w:t>http://localhost:5173/staff</w:t>
            </w:r>
          </w:p>
        </w:tc>
      </w:tr>
      <w:tr>
        <w:trPr>
          <w:cantSplit/>
        </w:trPr>
        <w:tc>
          <w:tcPr>
            <w:tcW w:type="dxa" w:w="3614"/>
            <w:shd w:val="clear" w:color="auto" w:fill="F8FAFC"/>
          </w:tcPr>
          <w:p>
            <w:pPr>
              <w:spacing w:before="0" w:after="0"/>
            </w:pPr>
            <w:r>
              <w:rPr>
                <w:rFonts w:ascii="Calibri" w:hAnsi="Calibri" w:cs="Calibri" w:eastAsia="Calibri"/>
                <w:b w:val="0"/>
                <w:sz w:val="19"/>
              </w:rPr>
              <w:t>Papan laporan publik</w:t>
            </w:r>
          </w:p>
        </w:tc>
        <w:tc>
          <w:tcPr>
            <w:tcW w:type="dxa" w:w="6024"/>
            <w:shd w:val="clear" w:color="auto" w:fill="F8FAFC"/>
          </w:tcPr>
          <w:p>
            <w:pPr>
              <w:spacing w:before="0" w:after="0"/>
            </w:pPr>
            <w:r>
              <w:rPr>
                <w:rFonts w:ascii="Consolas" w:hAnsi="Consolas" w:cs="Consolas" w:eastAsia="Consolas"/>
                <w:b w:val="0"/>
                <w:sz w:val="17"/>
                <w:shd w:val="clear" w:color="auto" w:fill="F2F2F2"/>
              </w:rPr>
              <w:t>http://localhost:5173/reports</w:t>
            </w:r>
          </w:p>
        </w:tc>
      </w:tr>
      <w:tr>
        <w:trPr>
          <w:cantSplit/>
        </w:trPr>
        <w:tc>
          <w:tcPr>
            <w:tcW w:type="dxa" w:w="3614"/>
          </w:tcPr>
          <w:p>
            <w:pPr>
              <w:spacing w:before="0" w:after="0"/>
            </w:pPr>
            <w:r>
              <w:rPr>
                <w:rFonts w:ascii="Calibri" w:hAnsi="Calibri" w:cs="Calibri" w:eastAsia="Calibri"/>
                <w:b w:val="0"/>
                <w:sz w:val="19"/>
              </w:rPr>
              <w:t>Dashboard supervisor</w:t>
            </w:r>
          </w:p>
        </w:tc>
        <w:tc>
          <w:tcPr>
            <w:tcW w:type="dxa" w:w="6024"/>
          </w:tcPr>
          <w:p>
            <w:pPr>
              <w:spacing w:before="0" w:after="0"/>
            </w:pPr>
            <w:r>
              <w:rPr>
                <w:rFonts w:ascii="Consolas" w:hAnsi="Consolas" w:cs="Consolas" w:eastAsia="Consolas"/>
                <w:b w:val="0"/>
                <w:sz w:val="17"/>
                <w:shd w:val="clear" w:color="auto" w:fill="F2F2F2"/>
              </w:rPr>
              <w:t>http://localhost:5173/supervisor</w:t>
            </w:r>
            <w:r>
              <w:rPr>
                <w:rFonts w:ascii="Calibri" w:hAnsi="Calibri" w:cs="Calibri" w:eastAsia="Calibri"/>
                <w:b w:val="0"/>
                <w:sz w:val="19"/>
              </w:rPr>
              <w:t xml:space="preserve"> (akun awal </w:t>
            </w:r>
            <w:r>
              <w:rPr>
                <w:rFonts w:ascii="Consolas" w:hAnsi="Consolas" w:cs="Consolas" w:eastAsia="Consolas"/>
                <w:b w:val="0"/>
                <w:sz w:val="17"/>
                <w:shd w:val="clear" w:color="auto" w:fill="F2F2F2"/>
              </w:rPr>
              <w:t>admin</w:t>
            </w:r>
            <w:r>
              <w:rPr>
                <w:rFonts w:ascii="Calibri" w:hAnsi="Calibri" w:cs="Calibri" w:eastAsia="Calibri"/>
                <w:b w:val="0"/>
                <w:sz w:val="19"/>
              </w:rPr>
              <w:t xml:space="preserve"> / </w:t>
            </w:r>
            <w:r>
              <w:rPr>
                <w:rFonts w:ascii="Consolas" w:hAnsi="Consolas" w:cs="Consolas" w:eastAsia="Consolas"/>
                <w:b w:val="0"/>
                <w:sz w:val="17"/>
                <w:shd w:val="clear" w:color="auto" w:fill="F2F2F2"/>
              </w:rPr>
              <w:t>Admin123!</w:t>
            </w:r>
            <w:r>
              <w:rPr>
                <w:rFonts w:ascii="Calibri" w:hAnsi="Calibri" w:cs="Calibri" w:eastAsia="Calibri"/>
                <w:b w:val="0"/>
                <w:sz w:val="19"/>
              </w:rPr>
              <w:t>, wajib diganti)</w:t>
            </w:r>
          </w:p>
        </w:tc>
      </w:tr>
    </w:tbl>
    <w:p>
      <w:pPr>
        <w:spacing w:before="40" w:after="160"/>
      </w:pPr>
    </w:p>
    <w:p>
      <w:pPr>
        <w:pStyle w:val="Heading2"/>
        <w:spacing w:before="220" w:after="80"/>
      </w:pPr>
      <w:r>
        <w:rPr>
          <w:rFonts w:ascii="Calibri" w:hAnsi="Calibri" w:cs="Calibri" w:eastAsia="Calibri"/>
          <w:b/>
          <w:color w:val="262626"/>
          <w:sz w:val="24"/>
        </w:rPr>
        <w:t>Deploy ke produksi</w:t>
      </w:r>
    </w:p>
    <w:p>
      <w:pPr>
        <w:shd w:val="clear" w:color="auto" w:fill="F4F4F4"/>
        <w:spacing w:before="0" w:after="0" w:line="240" w:lineRule="auto"/>
      </w:pPr>
      <w:r>
        <w:rPr>
          <w:rFonts w:ascii="Consolas" w:hAnsi="Consolas" w:cs="Consolas" w:eastAsia="Consolas"/>
          <w:sz w:val="17"/>
        </w:rPr>
        <w:t>npx wrangler secret put LLM_API_KEY</w:t>
      </w:r>
    </w:p>
    <w:p>
      <w:pPr>
        <w:shd w:val="clear" w:color="auto" w:fill="F4F4F4"/>
        <w:spacing w:before="0" w:after="0" w:line="240" w:lineRule="auto"/>
      </w:pPr>
      <w:r>
        <w:rPr>
          <w:rFonts w:ascii="Consolas" w:hAnsi="Consolas" w:cs="Consolas" w:eastAsia="Consolas"/>
          <w:sz w:val="17"/>
        </w:rPr>
        <w:t>npx wrangler secret put VISION_API_KEY</w:t>
      </w:r>
    </w:p>
    <w:p>
      <w:pPr>
        <w:shd w:val="clear" w:color="auto" w:fill="F4F4F4"/>
        <w:spacing w:before="0" w:after="0" w:line="240" w:lineRule="auto"/>
      </w:pPr>
      <w:r>
        <w:rPr>
          <w:rFonts w:ascii="Consolas" w:hAnsi="Consolas" w:cs="Consolas" w:eastAsia="Consolas"/>
          <w:sz w:val="17"/>
        </w:rPr>
        <w:t>npx wrangler secret put AUTH_SECRET</w:t>
      </w:r>
    </w:p>
    <w:p>
      <w:pPr>
        <w:shd w:val="clear" w:color="auto" w:fill="F4F4F4"/>
        <w:spacing w:before="0" w:after="0" w:line="240" w:lineRule="auto"/>
      </w:pPr>
      <w:r>
        <w:rPr>
          <w:rFonts w:ascii="Consolas" w:hAnsi="Consolas" w:cs="Consolas" w:eastAsia="Consolas"/>
          <w:sz w:val="17"/>
        </w:rPr>
        <w:t>npm run db:remote          # migrasi D1 produksi (jalankan sebelum deploy)</w:t>
      </w:r>
    </w:p>
    <w:p>
      <w:pPr>
        <w:shd w:val="clear" w:color="auto" w:fill="F4F4F4"/>
        <w:spacing w:before="0" w:after="0" w:line="240" w:lineRule="auto"/>
      </w:pPr>
      <w:r>
        <w:rPr>
          <w:rFonts w:ascii="Consolas" w:hAnsi="Consolas" w:cs="Consolas" w:eastAsia="Consolas"/>
          <w:sz w:val="17"/>
        </w:rPr>
        <w:t>npm run db:seed:remote</w:t>
      </w:r>
    </w:p>
    <w:p>
      <w:pPr>
        <w:shd w:val="clear" w:color="auto" w:fill="F4F4F4"/>
        <w:spacing w:before="0" w:after="0" w:line="240" w:lineRule="auto"/>
      </w:pPr>
      <w:r>
        <w:rPr>
          <w:rFonts w:ascii="Consolas" w:hAnsi="Consolas" w:cs="Consolas" w:eastAsia="Consolas"/>
          <w:sz w:val="17"/>
        </w:rPr>
        <w:t>npm run deploy</w:t>
      </w:r>
    </w:p>
    <w:p>
      <w:pPr>
        <w:spacing w:before="60" w:after="200"/>
      </w:pPr>
      <w:r>
        <w:rPr>
          <w:rFonts w:ascii="Calibri" w:hAnsi="Calibri" w:cs="Calibri" w:eastAsia="Calibri"/>
          <w:i/>
          <w:color w:val="595959"/>
          <w:sz w:val="18"/>
        </w:rPr>
        <w:t>Langkah deploy ke Cloudflare Workers.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808080"/>
        <w:sz w:val="16"/>
      </w:rPr>
      <w:t xml:space="preserve">Halaman </w:t>
    </w:r>
    <w:r>
      <w:rPr>
        <w:rFonts w:ascii="Calibri" w:hAnsi="Calibri" w:cs="Calibri" w:eastAsia="Calibri"/>
        <w:color w:val="808080"/>
        <w:sz w:val="16"/>
      </w:rPr>
      <w:fldChar w:fldCharType="begin"/>
    </w:r>
    <w:r>
      <w:rPr>
        <w:rFonts w:ascii="Calibri" w:hAnsi="Calibri" w:cs="Calibri" w:eastAsia="Calibri"/>
        <w:color w:val="808080"/>
        <w:sz w:val="16"/>
      </w:rPr>
      <w:instrText xml:space="preserve"> PAGE </w:instrText>
    </w:r>
    <w:r>
      <w:rPr>
        <w:rFonts w:ascii="Calibri" w:hAnsi="Calibri" w:cs="Calibri" w:eastAsia="Calibri"/>
        <w:color w:val="808080"/>
        <w:sz w:val="16"/>
      </w:rPr>
      <w:fldChar w:fldCharType="separate"/>
    </w:r>
    <w:r>
      <w:rPr>
        <w:rFonts w:ascii="Calibri" w:hAnsi="Calibri" w:cs="Calibri" w:eastAsia="Calibri"/>
        <w:color w:val="808080"/>
        <w:sz w:val="16"/>
      </w:rPr>
      <w:t>1</w:t>
    </w:r>
    <w:r>
      <w:rPr>
        <w:rFonts w:ascii="Calibri" w:hAnsi="Calibri" w:cs="Calibri" w:eastAsia="Calibri"/>
        <w:color w:val="808080"/>
        <w:sz w:val="16"/>
      </w:rPr>
      <w:fldChar w:fldCharType="end"/>
    </w:r>
    <w:r>
      <w:rPr>
        <w:rFonts w:ascii="Calibri" w:hAnsi="Calibri" w:cs="Calibri" w:eastAsia="Calibri"/>
        <w:color w:val="808080"/>
        <w:sz w:val="16"/>
      </w:rPr>
      <w:t xml:space="preserve"> dari </w:t>
    </w:r>
    <w:r>
      <w:rPr>
        <w:rFonts w:ascii="Calibri" w:hAnsi="Calibri" w:cs="Calibri" w:eastAsia="Calibri"/>
        <w:color w:val="808080"/>
        <w:sz w:val="16"/>
      </w:rPr>
      <w:fldChar w:fldCharType="begin"/>
    </w:r>
    <w:r>
      <w:rPr>
        <w:rFonts w:ascii="Calibri" w:hAnsi="Calibri" w:cs="Calibri" w:eastAsia="Calibri"/>
        <w:color w:val="808080"/>
        <w:sz w:val="16"/>
      </w:rPr>
      <w:instrText xml:space="preserve"> NUMPAGES </w:instrText>
    </w:r>
    <w:r>
      <w:rPr>
        <w:rFonts w:ascii="Calibri" w:hAnsi="Calibri" w:cs="Calibri" w:eastAsia="Calibri"/>
        <w:color w:val="808080"/>
        <w:sz w:val="16"/>
      </w:rPr>
      <w:fldChar w:fldCharType="separate"/>
    </w:r>
    <w:r>
      <w:rPr>
        <w:rFonts w:ascii="Calibri" w:hAnsi="Calibri" w:cs="Calibri" w:eastAsia="Calibri"/>
        <w:color w:val="808080"/>
        <w:sz w:val="16"/>
      </w:rPr>
      <w:t>1</w:t>
    </w:r>
    <w:r>
      <w:rPr>
        <w:rFonts w:ascii="Calibri" w:hAnsi="Calibri" w:cs="Calibri" w:eastAsia="Calibri"/>
        <w:color w:val="8080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color w:val="808080"/>
        <w:sz w:val="16"/>
      </w:rPr>
      <w:t>Laporan Kemajuan Pengembangan — Kato Report (AI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Kemajuan Pengembangan Sistem — Kato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